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i w:val="0"/>
        </w:rPr>
        <w:t>Dustin Ober</w:t>
      </w:r>
    </w:p>
    <w:p>
      <w:pPr>
        <w:ind w:firstLine="0"/>
        <w:jc w:val="right"/>
      </w:pPr>
      <w:r>
        <w:rPr>
          <w:i w:val="0"/>
        </w:rPr>
        <w:t>80,847 words</w:t>
      </w:r>
    </w:p>
    <w:p>
      <w:pPr>
        <w:ind w:firstLine="0"/>
      </w:pPr>
    </w:p>
    <w:p>
      <w:pPr>
        <w:ind w:firstLine="0"/>
      </w:pPr>
    </w:p>
    <w:p>
      <w:pPr>
        <w:ind w:firstLine="0"/>
      </w:pPr>
    </w:p>
    <w:p>
      <w:pPr>
        <w:ind w:firstLine="0"/>
      </w:pPr>
    </w:p>
    <w:p>
      <w:pPr>
        <w:ind w:firstLine="0"/>
      </w:pPr>
    </w:p>
    <w:p>
      <w:pPr>
        <w:ind w:firstLine="0"/>
      </w:pPr>
    </w:p>
    <w:p>
      <w:pPr>
        <w:ind w:firstLine="0"/>
        <w:jc w:val="center"/>
      </w:pPr>
      <w:r>
        <w:rPr>
          <w:b/>
          <w:i w:val="0"/>
        </w:rPr>
        <w:t>THE WIFE OF PONTIUS PILATE</w:t>
      </w:r>
    </w:p>
    <w:p>
      <w:pPr>
        <w:ind w:firstLine="0"/>
        <w:jc w:val="center"/>
      </w:pPr>
      <w:r>
        <w:rPr>
          <w:i/>
        </w:rPr>
        <w:t>a novel</w:t>
      </w:r>
    </w:p>
    <w:p>
      <w:pPr>
        <w:ind w:firstLine="0"/>
        <w:jc w:val="center"/>
      </w:pPr>
      <w:r>
        <w:rPr>
          <w:i w:val="0"/>
        </w:rPr>
        <w:t>by Dustin Ober</w:t>
      </w:r>
    </w:p>
    <w:p>
      <w:r>
        <w:br w:type="page"/>
      </w:r>
    </w:p>
    <w:p>
      <w:pPr>
        <w:ind w:firstLine="0"/>
      </w:pPr>
    </w:p>
    <w:p>
      <w:pPr>
        <w:ind w:firstLine="0"/>
      </w:pPr>
    </w:p>
    <w:p>
      <w:pPr>
        <w:ind w:firstLine="0"/>
      </w:pPr>
    </w:p>
    <w:p>
      <w:pPr>
        <w:ind w:firstLine="0"/>
      </w:pPr>
    </w:p>
    <w:p>
      <w:pPr>
        <w:ind w:firstLine="0"/>
        <w:jc w:val="center"/>
      </w:pPr>
      <w:r>
        <w:rPr>
          <w:b/>
          <w:i w:val="0"/>
        </w:rPr>
        <w:t>Prologue: The Shadow of the Bema</w:t>
      </w:r>
    </w:p>
    <w:p>
      <w:pPr>
        <w:ind w:firstLine="0"/>
      </w:pPr>
    </w:p>
    <w:p>
      <w:pPr>
        <w:ind w:firstLine="0"/>
        <w:jc w:val="center"/>
      </w:pPr>
      <w:r>
        <w:rPr>
          <w:i w:val="0"/>
        </w:rPr>
        <w:t>#</w:t>
      </w:r>
    </w:p>
    <w:p>
      <w:pPr>
        <w:ind w:firstLine="0"/>
      </w:pPr>
      <w:r>
        <w:rPr>
          <w:i w:val="0"/>
        </w:rPr>
        <w:t>Claudia woke with her hands clenched in the linen.</w:t>
      </w:r>
    </w:p>
    <w:p>
      <w:pPr>
        <w:ind w:firstLine="720"/>
      </w:pPr>
      <w:r>
        <w:rPr>
          <w:i w:val="0"/>
        </w:rPr>
        <w:t>For several breaths she could not separate the room from the dream. Jerusalem's heat pressed through the shuttered chamber. Sacrificial smoke drifted from the Temple mount and mixed with old timber, lamp oil, and the salt of her own skin. Beneath the bedchamber floor, somewhere in Herod's palace, a door slammed and feet hurried across stone.</w:t>
      </w:r>
    </w:p>
    <w:p>
      <w:pPr>
        <w:ind w:firstLine="720"/>
      </w:pPr>
      <w:r>
        <w:rPr>
          <w:i w:val="0"/>
        </w:rPr>
        <w:t>The sound from the dream remained clearest: a violent crack, like winter splitting rock.</w:t>
      </w:r>
    </w:p>
    <w:p>
      <w:pPr>
        <w:ind w:firstLine="720"/>
      </w:pPr>
      <w:r>
        <w:rPr>
          <w:i w:val="0"/>
        </w:rPr>
        <w:t>She had seen a man standing in shadow and Pontius beside him. Water had run over her husband's hands. Faces had crowded close, each turned toward a judgment Claudia could not hear. She had awakened before the judgment came.</w:t>
      </w:r>
    </w:p>
    <w:p>
      <w:pPr>
        <w:ind w:firstLine="720"/>
      </w:pPr>
      <w:r>
        <w:rPr>
          <w:i w:val="0"/>
        </w:rPr>
        <w:t>The man might have been the Galilean whose name had crossed three different reports in the past two days. One called him a teacher. Another called him a danger to the Temple. A third, copied by a clerk who had omitted both witness names and place, called him a disturber of public order.</w:t>
      </w:r>
    </w:p>
    <w:p>
      <w:pPr>
        <w:ind w:firstLine="720"/>
      </w:pPr>
      <w:r>
        <w:rPr>
          <w:i w:val="0"/>
        </w:rPr>
        <w:t>The dream proved none of it.</w:t>
      </w:r>
    </w:p>
    <w:p>
      <w:pPr>
        <w:ind w:firstLine="720"/>
      </w:pPr>
      <w:r>
        <w:rPr>
          <w:i w:val="0"/>
        </w:rPr>
        <w:t>Outside, voices rose from the court below.</w:t>
      </w:r>
    </w:p>
    <w:p>
      <w:pPr>
        <w:ind w:firstLine="720"/>
      </w:pPr>
      <w:r>
        <w:rPr>
          <w:i w:val="0"/>
        </w:rPr>
        <w:t>Claudia pushed aside the coverlet. Her feet found the cool mosaic, then the heat beyond it. Passover had swollen Jerusalem until every lane seemed to carry an argument. Pontius had slept little. The priests had sent messages after midnight. The Antonia watch had doubled before dawn. Marcus had reported that the governor's legal scribe had been summoned to the tribunal before the household lamps were trimmed.</w:t>
      </w:r>
    </w:p>
    <w:p>
      <w:pPr>
        <w:ind w:firstLine="720"/>
      </w:pPr>
      <w:r>
        <w:rPr>
          <w:i w:val="0"/>
        </w:rPr>
        <w:t>Those facts frightened her more than the dream.</w:t>
      </w:r>
    </w:p>
    <w:p>
      <w:pPr>
        <w:ind w:firstLine="0"/>
        <w:jc w:val="center"/>
      </w:pPr>
      <w:r>
        <w:rPr>
          <w:i w:val="0"/>
        </w:rPr>
        <w:t>#</w:t>
      </w:r>
    </w:p>
    <w:p>
      <w:pPr>
        <w:ind w:firstLine="0"/>
      </w:pPr>
      <w:r>
        <w:rPr>
          <w:i w:val="0"/>
        </w:rPr>
        <w:t>She threw a silk palla over her linen tunic and crossed the reception room barefoot. The terrace doors resisted before the warped wood gave way.</w:t>
      </w:r>
    </w:p>
    <w:p>
      <w:pPr>
        <w:ind w:firstLine="720"/>
      </w:pPr>
      <w:r>
        <w:rPr>
          <w:i w:val="0"/>
        </w:rPr>
        <w:t>Morning struck hard against the palace stone.</w:t>
      </w:r>
    </w:p>
    <w:p>
      <w:pPr>
        <w:ind w:firstLine="720"/>
      </w:pPr>
      <w:r>
        <w:rPr>
          <w:i w:val="0"/>
        </w:rPr>
        <w:t>Below lay the paved court chosen for the hearing, the place some in the household called the Lithostrotos. Claudia had heard other men place the governor's judgment seat elsewhere in the city. No one agreed, and Pontius had selected this court because it could be secured quickly and seen from the palace rooms.</w:t>
      </w:r>
    </w:p>
    <w:p>
      <w:pPr>
        <w:ind w:firstLine="720"/>
      </w:pPr>
      <w:r>
        <w:rPr>
          <w:i w:val="0"/>
        </w:rPr>
        <w:t>Soldiers held a line at the gates. Temple officials and their attendants pressed toward the dais, their voices breaking over one another. At the center stood a bound prisoner in a torn tunic.</w:t>
      </w:r>
    </w:p>
    <w:p>
      <w:pPr>
        <w:ind w:firstLine="720"/>
      </w:pPr>
      <w:r>
        <w:rPr>
          <w:i w:val="0"/>
        </w:rPr>
        <w:t>Jesus of Nazareth.</w:t>
      </w:r>
    </w:p>
    <w:p>
      <w:pPr>
        <w:ind w:firstLine="720"/>
      </w:pPr>
      <w:r>
        <w:rPr>
          <w:i w:val="0"/>
        </w:rPr>
        <w:t>Claudia knew him only through distance, rumor, and the fragments carried into Roman rooms by frightened men. He stood with rope at his wrists and blood darkening one side of his face. He did not plead. He did not offer the crowd the response it seemed to demand.</w:t>
      </w:r>
    </w:p>
    <w:p>
      <w:pPr>
        <w:ind w:firstLine="720"/>
      </w:pPr>
      <w:r>
        <w:rPr>
          <w:i w:val="0"/>
        </w:rPr>
        <w:t>Pontius climbed the tribunal steps.</w:t>
      </w:r>
    </w:p>
    <w:p>
      <w:pPr>
        <w:ind w:firstLine="720"/>
      </w:pPr>
      <w:r>
        <w:rPr>
          <w:i w:val="0"/>
        </w:rPr>
        <w:t>She knew the set of his shoulders when he entered a room already angry. She knew the small turn of his head when he listened for the one accusation that could travel farther than the rest. Yet she could not know which fear governed him now. Riot. Complaint. Humiliation. A charge of disloyalty repeated in Rome by men who understood how to make repetition resemble proof.</w:t>
      </w:r>
    </w:p>
    <w:p>
      <w:pPr>
        <w:ind w:firstLine="720"/>
      </w:pPr>
      <w:r>
        <w:rPr>
          <w:i w:val="0"/>
        </w:rPr>
        <w:t>A priest raised both hands. The crowd answered.</w:t>
      </w:r>
    </w:p>
    <w:p>
      <w:pPr>
        <w:ind w:firstLine="720"/>
      </w:pPr>
      <w:r>
        <w:rPr>
          <w:i w:val="0"/>
        </w:rPr>
        <w:t>Pontius looked toward the prisoner, then toward the outer gate where a centurion waited with a tablet.</w:t>
      </w:r>
    </w:p>
    <w:p>
      <w:pPr>
        <w:ind w:firstLine="720"/>
      </w:pPr>
      <w:r>
        <w:rPr>
          <w:i w:val="0"/>
        </w:rPr>
        <w:t>The hearing had already changed shape.</w:t>
      </w:r>
    </w:p>
    <w:p>
      <w:pPr>
        <w:ind w:firstLine="720"/>
      </w:pPr>
      <w:r>
        <w:rPr>
          <w:i w:val="0"/>
        </w:rPr>
        <w:t>Claudia left the terrace.</w:t>
      </w:r>
    </w:p>
    <w:p>
      <w:pPr>
        <w:ind w:firstLine="720"/>
      </w:pPr>
      <w:r>
        <w:rPr>
          <w:i w:val="0"/>
        </w:rPr>
        <w:t>In the reception room she forced herself to stop beside Marcus's schedule. Four messengers had entered since midnight. One came from the high priest's household, one from the Antonia, one from Herod Antipas's lodging, and one from the prefectural archive. The order of their arrival mattered. The archive messenger came last, after the hearing had already been arranged. Someone had asked for a legal form after the political decision was moving.</w:t>
      </w:r>
    </w:p>
    <w:p>
      <w:pPr>
        <w:ind w:firstLine="720"/>
      </w:pPr>
      <w:r>
        <w:rPr>
          <w:i w:val="0"/>
        </w:rPr>
        <w:t>She pressed a finger to the wax beside each name. A dream could make a frightened woman see design in accident. The schedule gave her something firmer. Priestly accusation, military custody, Herodian jurisdiction, Roman procedure. Each office had passed the prisoner onward while preserving its own freedom to deny responsibility. No single hand controlled the morning. That made the danger harder to stop.</w:t>
      </w:r>
    </w:p>
    <w:p>
      <w:pPr>
        <w:ind w:firstLine="0"/>
        <w:jc w:val="center"/>
      </w:pPr>
      <w:r>
        <w:rPr>
          <w:i w:val="0"/>
        </w:rPr>
        <w:t>#</w:t>
      </w:r>
    </w:p>
    <w:p>
      <w:pPr>
        <w:ind w:firstLine="0"/>
      </w:pPr>
      <w:r>
        <w:rPr>
          <w:i w:val="0"/>
        </w:rPr>
        <w:t>"Marcus."</w:t>
      </w:r>
    </w:p>
    <w:p>
      <w:pPr>
        <w:ind w:firstLine="720"/>
      </w:pPr>
      <w:r>
        <w:rPr>
          <w:i w:val="0"/>
        </w:rPr>
        <w:t>He came from the passage at once, carrying the wax schedule he had been using to track the morning's messengers. He was older than the boy who had crossed the sea with them, though men in Roman houses still called him boy when they wished to remind him what he was.</w:t>
      </w:r>
    </w:p>
    <w:p>
      <w:pPr>
        <w:ind w:firstLine="720"/>
      </w:pPr>
      <w:r>
        <w:rPr>
          <w:i w:val="0"/>
        </w:rPr>
        <w:t>His eyes went to her bare feet, then to the open terrace doors. "Mistress?"</w:t>
      </w:r>
    </w:p>
    <w:p>
      <w:pPr>
        <w:ind w:firstLine="720"/>
      </w:pPr>
      <w:r>
        <w:rPr>
          <w:i w:val="0"/>
        </w:rPr>
        <w:t>"Which scribe is below?"</w:t>
      </w:r>
    </w:p>
    <w:p>
      <w:pPr>
        <w:ind w:firstLine="720"/>
      </w:pPr>
      <w:r>
        <w:rPr>
          <w:i w:val="0"/>
        </w:rPr>
        <w:t>"The governor's legal scribe. The same man who took the priests' written charge before dawn."</w:t>
      </w:r>
    </w:p>
    <w:p>
      <w:pPr>
        <w:ind w:firstLine="720"/>
      </w:pPr>
      <w:r>
        <w:rPr>
          <w:i w:val="0"/>
        </w:rPr>
        <w:t>"And the west stair?"</w:t>
      </w:r>
    </w:p>
    <w:p>
      <w:pPr>
        <w:ind w:firstLine="720"/>
      </w:pPr>
      <w:r>
        <w:rPr>
          <w:i w:val="0"/>
        </w:rPr>
        <w:t>"Guarded at the court gate. Household servants may pass if they carry the prefect's seal or a written summons."</w:t>
      </w:r>
    </w:p>
    <w:p>
      <w:pPr>
        <w:ind w:firstLine="720"/>
      </w:pPr>
      <w:r>
        <w:rPr>
          <w:i w:val="0"/>
        </w:rPr>
        <w:t>Claudia moved to the writing desk. Her hand shook when she lifted the reed pen, so she set it down.</w:t>
      </w:r>
    </w:p>
    <w:p>
      <w:pPr>
        <w:ind w:firstLine="720"/>
      </w:pPr>
      <w:r>
        <w:rPr>
          <w:i w:val="0"/>
        </w:rPr>
        <w:t>"You will write."</w:t>
      </w:r>
    </w:p>
    <w:p>
      <w:pPr>
        <w:ind w:firstLine="720"/>
      </w:pPr>
      <w:r>
        <w:rPr>
          <w:i w:val="0"/>
        </w:rPr>
        <w:t>Marcus opened a fresh leaf. "What shall I say?"</w:t>
      </w:r>
    </w:p>
    <w:p>
      <w:pPr>
        <w:ind w:firstLine="720"/>
      </w:pPr>
      <w:r>
        <w:rPr>
          <w:i w:val="0"/>
        </w:rPr>
        <w:t>The dream returned in broken images. Water. Stone. Pontius surrounded by men offering him only dangerous choices. None of it told her what Jesus had done. None of it established innocence under Roman law.</w:t>
      </w:r>
    </w:p>
    <w:p>
      <w:pPr>
        <w:ind w:firstLine="720"/>
      </w:pPr>
      <w:r>
        <w:rPr>
          <w:i w:val="0"/>
        </w:rPr>
        <w:t>But the reports did not agree. The witnesses had shifted. The priests had moved the case through the night. Pontius's scribe had been called before sunrise. A man could be guilty and still be carried toward judgment by dishonest means. A governor could know that and still decide that disorder cost more than truth.</w:t>
      </w:r>
    </w:p>
    <w:p>
      <w:pPr>
        <w:ind w:firstLine="720"/>
      </w:pPr>
      <w:r>
        <w:rPr>
          <w:i w:val="0"/>
        </w:rPr>
        <w:t>Claudia chose the only words strong enough to interrupt him.</w:t>
      </w:r>
    </w:p>
    <w:p>
      <w:pPr>
        <w:ind w:firstLine="720"/>
      </w:pPr>
      <w:r>
        <w:rPr>
          <w:i w:val="0"/>
        </w:rPr>
        <w:t>"Tell the Governor: Have nothing to do with that innocent man, for I have suffered much today because of a dream."</w:t>
      </w:r>
    </w:p>
    <w:p>
      <w:pPr>
        <w:ind w:firstLine="720"/>
      </w:pPr>
      <w:r>
        <w:rPr>
          <w:i w:val="0"/>
        </w:rPr>
        <w:t>Marcus's pen stopped.</w:t>
      </w:r>
    </w:p>
    <w:p>
      <w:pPr>
        <w:ind w:firstLine="720"/>
      </w:pPr>
      <w:r>
        <w:rPr>
          <w:i w:val="0"/>
        </w:rPr>
        <w:t>"Exactly those words?"</w:t>
      </w:r>
    </w:p>
    <w:p>
      <w:pPr>
        <w:ind w:firstLine="720"/>
      </w:pPr>
      <w:r>
        <w:rPr>
          <w:i w:val="0"/>
        </w:rPr>
        <w:t>"Exactly."</w:t>
      </w:r>
    </w:p>
    <w:p>
      <w:pPr>
        <w:ind w:firstLine="720"/>
      </w:pPr>
      <w:r>
        <w:rPr>
          <w:i w:val="0"/>
        </w:rPr>
        <w:t>He wrote them in Greek, his hand quick and controlled. Claudia watched the ink form the claim she could not prove. Innocent. The word committed her beyond the evidence in her possession. It was also the word Pontius could not dismiss as a wife's unease.</w:t>
      </w:r>
    </w:p>
    <w:p>
      <w:pPr>
        <w:ind w:firstLine="720"/>
      </w:pPr>
      <w:r>
        <w:rPr>
          <w:i w:val="0"/>
        </w:rPr>
        <w:t>Before the ink dried, Marcus rolled the leaf tight.</w:t>
      </w:r>
    </w:p>
    <w:p>
      <w:pPr>
        <w:ind w:firstLine="720"/>
      </w:pPr>
      <w:r>
        <w:rPr>
          <w:i w:val="0"/>
        </w:rPr>
        <w:t>"Take it to the legal scribe at the foot of the dais," she said. "No captain. No gate officer. The scribe has authority to approach him during the hearing. Make him place it in Pontius's hand."</w:t>
      </w:r>
    </w:p>
    <w:p>
      <w:pPr>
        <w:ind w:firstLine="720"/>
      </w:pPr>
      <w:r>
        <w:rPr>
          <w:i w:val="0"/>
        </w:rPr>
        <w:t>Marcus closed his fingers around the message. "If the guard asks whose order?"</w:t>
      </w:r>
    </w:p>
    <w:p>
      <w:pPr>
        <w:ind w:firstLine="720"/>
      </w:pPr>
      <w:r>
        <w:rPr>
          <w:i w:val="0"/>
        </w:rPr>
        <w:t>Claudia removed the small seal ring she used for household instructions and pressed it into his palm. It did not carry the prefect's official device. It carried hers, enough to identify the message as coming from the governor's wife and enough to expose them both if Pontius chose anger.</w:t>
      </w:r>
    </w:p>
    <w:p>
      <w:pPr>
        <w:ind w:firstLine="720"/>
      </w:pPr>
      <w:r>
        <w:rPr>
          <w:i w:val="0"/>
        </w:rPr>
        <w:t>"Mine."</w:t>
      </w:r>
    </w:p>
    <w:p>
      <w:pPr>
        <w:ind w:firstLine="720"/>
      </w:pPr>
      <w:r>
        <w:rPr>
          <w:i w:val="0"/>
        </w:rPr>
        <w:t>Marcus looked at the ring once. Then he ran.</w:t>
      </w:r>
    </w:p>
    <w:p>
      <w:pPr>
        <w:ind w:firstLine="0"/>
        <w:jc w:val="center"/>
      </w:pPr>
      <w:r>
        <w:rPr>
          <w:i w:val="0"/>
        </w:rPr>
        <w:t>#</w:t>
      </w:r>
    </w:p>
    <w:p>
      <w:pPr>
        <w:ind w:firstLine="0"/>
      </w:pPr>
      <w:r>
        <w:rPr>
          <w:i w:val="0"/>
        </w:rPr>
        <w:t>Claudia returned to the terrace.</w:t>
      </w:r>
    </w:p>
    <w:p>
      <w:pPr>
        <w:ind w:firstLine="720"/>
      </w:pPr>
      <w:r>
        <w:rPr>
          <w:i w:val="0"/>
        </w:rPr>
        <w:t>The shouting had grown. Pontius stood beside the judgment seat with one hand raised. The prisoner remained below him, still beyond reach, still unreadable.</w:t>
      </w:r>
    </w:p>
    <w:p>
      <w:pPr>
        <w:ind w:firstLine="720"/>
      </w:pPr>
      <w:r>
        <w:rPr>
          <w:i w:val="0"/>
        </w:rPr>
        <w:t>Marcus appeared at the wooden gate. A soldier caught his shoulder and turned him aside. Marcus showed the seal ring, spoke, and pointed toward the legal scribe. The soldier hesitated long enough for Claudia to feel every beat of blood in her throat.</w:t>
      </w:r>
    </w:p>
    <w:p>
      <w:pPr>
        <w:ind w:firstLine="720"/>
      </w:pPr>
      <w:r>
        <w:rPr>
          <w:i w:val="0"/>
        </w:rPr>
        <w:t>Then he released him.</w:t>
      </w:r>
    </w:p>
    <w:p>
      <w:pPr>
        <w:ind w:firstLine="720"/>
      </w:pPr>
      <w:r>
        <w:rPr>
          <w:i w:val="0"/>
        </w:rPr>
        <w:t>Marcus crossed behind the line of soldiers. He did not climb the dais. He went directly to the scribe and pressed the message into his hand. The scribe looked toward the terrace, saw Claudia standing in the morning light, and understood the risk before he accepted it.</w:t>
      </w:r>
    </w:p>
    <w:p>
      <w:pPr>
        <w:ind w:firstLine="720"/>
      </w:pPr>
      <w:r>
        <w:rPr>
          <w:i w:val="0"/>
        </w:rPr>
        <w:t>He mounted the steps.</w:t>
      </w:r>
    </w:p>
    <w:p>
      <w:pPr>
        <w:ind w:firstLine="720"/>
      </w:pPr>
      <w:r>
        <w:rPr>
          <w:i w:val="0"/>
        </w:rPr>
        <w:t>Pontius broke off in the middle of a sentence. The scribe spoke close to his ear and gave him the rolled leaf.</w:t>
      </w:r>
    </w:p>
    <w:p>
      <w:pPr>
        <w:ind w:firstLine="720"/>
      </w:pPr>
      <w:r>
        <w:rPr>
          <w:i w:val="0"/>
        </w:rPr>
        <w:t>Her husband unrolled it.</w:t>
      </w:r>
    </w:p>
    <w:p>
      <w:pPr>
        <w:ind w:firstLine="720"/>
      </w:pPr>
      <w:r>
        <w:rPr>
          <w:i w:val="0"/>
        </w:rPr>
        <w:t>From forty yards away Claudia could not read his thoughts. She saw only the pause, the tightening of his mouth, and the way his thumb returned to the first line before he reached the last. The crowd kept shouting. A centurion waited. The accusers watched him read a private message in public.</w:t>
      </w:r>
    </w:p>
    <w:p>
      <w:pPr>
        <w:ind w:firstLine="720"/>
      </w:pPr>
      <w:r>
        <w:rPr>
          <w:i w:val="0"/>
        </w:rPr>
        <w:t>Pontius lifted his head.</w:t>
      </w:r>
    </w:p>
    <w:p>
      <w:pPr>
        <w:ind w:firstLine="720"/>
      </w:pPr>
      <w:r>
        <w:rPr>
          <w:i w:val="0"/>
        </w:rPr>
        <w:t>His gaze found hers across the court.</w:t>
      </w:r>
    </w:p>
    <w:p>
      <w:pPr>
        <w:ind w:firstLine="720"/>
      </w:pPr>
      <w:r>
        <w:rPr>
          <w:i w:val="0"/>
        </w:rPr>
        <w:t>The warning had reached him. The prisoner stood between them. Around Pontius, every institution in the city pressed for movement.</w:t>
      </w:r>
    </w:p>
    <w:p>
      <w:pPr>
        <w:ind w:firstLine="720"/>
      </w:pPr>
      <w:r>
        <w:rPr>
          <w:i w:val="0"/>
        </w:rPr>
        <w:t>A soldier at the outer gate turned toward Marcus and pointed back toward the household passage. The errand had been completed, but the risk had not vanished. Claudia saw the scribe fold the message and place it beside the charge tablet where every official eye could mark its existence. Her intervention had entered the proceeding. Pontius could ignore her words. He could not erase the fact that they had reached him before judgment.</w:t>
      </w:r>
    </w:p>
    <w:p>
      <w:pPr>
        <w:ind w:firstLine="720"/>
      </w:pPr>
      <w:r>
        <w:rPr>
          <w:i w:val="0"/>
        </w:rPr>
        <w:t>A horn sounded from the gate. The soldiers shifted, opening a narrow path for another messenger. Pontius glanced from the new tablet to Claudia's warning. The morning continued to produce demands faster than any man could examine them. Claudia remained at the rail. Leaving now would spare her the sight, but it might also let him believe her courage ended with sending the note.</w:t>
      </w:r>
    </w:p>
    <w:p>
      <w:pPr>
        <w:ind w:firstLine="720"/>
      </w:pPr>
      <w:r>
        <w:rPr>
          <w:i w:val="0"/>
        </w:rPr>
        <w:t>He had not yet chosen.</w:t>
      </w:r>
    </w:p>
    <w:p>
      <w:r>
        <w:br w:type="page"/>
      </w:r>
    </w:p>
    <w:p>
      <w:pPr>
        <w:ind w:firstLine="0"/>
      </w:pPr>
    </w:p>
    <w:p>
      <w:pPr>
        <w:ind w:firstLine="0"/>
      </w:pPr>
    </w:p>
    <w:p>
      <w:pPr>
        <w:ind w:firstLine="0"/>
      </w:pPr>
    </w:p>
    <w:p>
      <w:pPr>
        <w:ind w:firstLine="0"/>
      </w:pPr>
    </w:p>
    <w:p>
      <w:pPr>
        <w:ind w:firstLine="0"/>
        <w:jc w:val="center"/>
      </w:pPr>
      <w:r>
        <w:rPr>
          <w:b/>
          <w:i w:val="0"/>
        </w:rPr>
        <w:t>Chapter 1: The Red Seal</w:t>
      </w:r>
    </w:p>
    <w:p>
      <w:pPr>
        <w:ind w:firstLine="0"/>
      </w:pPr>
    </w:p>
    <w:p>
      <w:pPr>
        <w:ind w:firstLine="0"/>
        <w:jc w:val="center"/>
      </w:pPr>
      <w:r>
        <w:rPr>
          <w:i w:val="0"/>
        </w:rPr>
        <w:t>#</w:t>
      </w:r>
    </w:p>
    <w:p>
      <w:pPr>
        <w:ind w:firstLine="0"/>
      </w:pPr>
      <w:r>
        <w:rPr>
          <w:i w:val="0"/>
        </w:rPr>
        <w:t>Seven years before Jerusalem, the summons arrived sealed in red wax.</w:t>
      </w:r>
    </w:p>
    <w:p>
      <w:pPr>
        <w:ind w:firstLine="720"/>
      </w:pPr>
      <w:r>
        <w:rPr>
          <w:i w:val="0"/>
        </w:rPr>
        <w:t>Late sun warmed the colonnade of the peristyle garden. Beyond the domus walls, wheels struck basalt and smoke drifted from the Subura. Inside, water fell from a bronze dolphin's mouth into a stone basin with the steady patience of a household that expected tomorrow to resemble today.</w:t>
      </w:r>
    </w:p>
    <w:p>
      <w:pPr>
        <w:ind w:firstLine="720"/>
      </w:pPr>
      <w:r>
        <w:rPr>
          <w:i w:val="0"/>
        </w:rPr>
        <w:t>Claudia was reviewing the guest list for a dinner promised to a senator's widow when Pontius entered.</w:t>
      </w:r>
    </w:p>
    <w:p>
      <w:pPr>
        <w:ind w:firstLine="720"/>
      </w:pPr>
      <w:r>
        <w:rPr>
          <w:i w:val="0"/>
        </w:rPr>
        <w:t>He had dismissed his clients at the vestibule. Wind had disturbed his hair, and the imperial ribbon around the parchment in his hand hung loose beneath a broken seal.</w:t>
      </w:r>
    </w:p>
    <w:p>
      <w:pPr>
        <w:ind w:firstLine="720"/>
      </w:pPr>
      <w:r>
        <w:rPr>
          <w:i w:val="0"/>
        </w:rPr>
        <w:t>"It is signed," he said.</w:t>
      </w:r>
    </w:p>
    <w:p>
      <w:pPr>
        <w:ind w:firstLine="720"/>
      </w:pPr>
      <w:r>
        <w:rPr>
          <w:i w:val="0"/>
        </w:rPr>
        <w:t>She set the guest list aside. "The Emperor approved it?"</w:t>
      </w:r>
    </w:p>
    <w:p>
      <w:pPr>
        <w:ind w:firstLine="720"/>
      </w:pPr>
      <w:r>
        <w:rPr>
          <w:i w:val="0"/>
        </w:rPr>
        <w:t>"The commission came from the Palatine before the ninth hour. Prefect of Judaea."</w:t>
      </w:r>
    </w:p>
    <w:p>
      <w:pPr>
        <w:ind w:firstLine="720"/>
      </w:pPr>
      <w:r>
        <w:rPr>
          <w:i w:val="0"/>
        </w:rPr>
        <w:t>Triumph altered him more than wine did. His shoulders widened. The room seemed briefly too small for the future he had already built inside it.</w:t>
      </w:r>
    </w:p>
    <w:p>
      <w:pPr>
        <w:ind w:firstLine="720"/>
      </w:pPr>
      <w:r>
        <w:rPr>
          <w:i w:val="0"/>
        </w:rPr>
        <w:t>"And Sejanus?" she asked.</w:t>
      </w:r>
    </w:p>
    <w:p>
      <w:pPr>
        <w:ind w:firstLine="720"/>
      </w:pPr>
      <w:r>
        <w:rPr>
          <w:i w:val="0"/>
        </w:rPr>
        <w:t>"He put my name where it had to be put. No other man in the Guard could have moved it so quickly."</w:t>
      </w:r>
    </w:p>
    <w:p>
      <w:pPr>
        <w:ind w:firstLine="720"/>
      </w:pPr>
      <w:r>
        <w:rPr>
          <w:i w:val="0"/>
        </w:rPr>
        <w:t>Pontius believed that. Perhaps he was right. Patronage rarely left a clean record, and powerful men encouraged dependents to credit them for doors that might have opened through several hands.</w:t>
      </w:r>
    </w:p>
    <w:p>
      <w:pPr>
        <w:ind w:firstLine="720"/>
      </w:pPr>
      <w:r>
        <w:rPr>
          <w:i w:val="0"/>
        </w:rPr>
        <w:t>"You have the appointment," Claudia said. "That is what can be known."</w:t>
      </w:r>
    </w:p>
    <w:p>
      <w:pPr>
        <w:ind w:firstLine="720"/>
      </w:pPr>
      <w:r>
        <w:rPr>
          <w:i w:val="0"/>
        </w:rPr>
        <w:t>His smile thinned. "You think I flatter my patron."</w:t>
      </w:r>
    </w:p>
    <w:p>
      <w:pPr>
        <w:ind w:firstLine="720"/>
      </w:pPr>
      <w:r>
        <w:rPr>
          <w:i w:val="0"/>
        </w:rPr>
        <w:t>"I think a man who believes one patron made him will fear losing that patron more than he fears making an enemy in a distant province."</w:t>
      </w:r>
    </w:p>
    <w:p>
      <w:pPr>
        <w:ind w:firstLine="720"/>
      </w:pPr>
      <w:r>
        <w:rPr>
          <w:i w:val="0"/>
        </w:rPr>
        <w:t>The pulse at his throat quickened. She had touched the hidden part of the victory.</w:t>
      </w:r>
    </w:p>
    <w:p>
      <w:pPr>
        <w:ind w:firstLine="720"/>
      </w:pPr>
      <w:r>
        <w:rPr>
          <w:i w:val="0"/>
        </w:rPr>
        <w:t>For two years he had called on officers, creditors, and men who remembered favors from Germania. He wanted a province because command could convert borrowed standing into his own. Judaea was neither rich enough nor quiet enough to be a reward. It was a test.</w:t>
      </w:r>
    </w:p>
    <w:p>
      <w:pPr>
        <w:ind w:firstLine="720"/>
      </w:pPr>
      <w:r>
        <w:rPr>
          <w:i w:val="0"/>
        </w:rPr>
        <w:t>"Gratus held the post eleven years," Pontius said. "He kept the taxes moving and left the rest to priests. Rome remembers men who change what they inherit."</w:t>
      </w:r>
    </w:p>
    <w:p>
      <w:pPr>
        <w:ind w:firstLine="720"/>
      </w:pPr>
      <w:r>
        <w:rPr>
          <w:i w:val="0"/>
        </w:rPr>
        <w:t>"Rome also remembers complaints."</w:t>
      </w:r>
    </w:p>
    <w:p>
      <w:pPr>
        <w:ind w:firstLine="720"/>
      </w:pPr>
      <w:r>
        <w:rPr>
          <w:i w:val="0"/>
        </w:rPr>
        <w:t>"Then I will give them no cause to send one."</w:t>
      </w:r>
    </w:p>
    <w:p>
      <w:pPr>
        <w:ind w:firstLine="720"/>
      </w:pPr>
      <w:r>
        <w:rPr>
          <w:i w:val="0"/>
        </w:rPr>
        <w:t>Claudia rose and touched the cracked wax with one finger. "My uncle passed through Jerusalem under the Syrian governor. He wrote that men walked barefoot for days to reach the Temple, carrying offerings they could scarcely afford. That tells me their law reaches farther into ordinary life than our reports admit."</w:t>
      </w:r>
    </w:p>
    <w:p>
      <w:pPr>
        <w:ind w:firstLine="720"/>
      </w:pPr>
      <w:r>
        <w:rPr>
          <w:i w:val="0"/>
        </w:rPr>
        <w:t>"A province is still a province."</w:t>
      </w:r>
    </w:p>
    <w:p>
      <w:pPr>
        <w:ind w:firstLine="720"/>
      </w:pPr>
      <w:r>
        <w:rPr>
          <w:i w:val="0"/>
        </w:rPr>
        <w:t>"Yes. Which means it will punish the governor who mistakes custom for defiance."</w:t>
      </w:r>
    </w:p>
    <w:p>
      <w:pPr>
        <w:ind w:firstLine="720"/>
      </w:pPr>
      <w:r>
        <w:rPr>
          <w:i w:val="0"/>
        </w:rPr>
        <w:t>Pontius turned toward the study. The movement ended the discussion in the manner of a man accustomed to carrying decisions out of rooms before opposition could gather weight.</w:t>
      </w:r>
    </w:p>
    <w:p>
      <w:pPr>
        <w:ind w:firstLine="720"/>
      </w:pPr>
      <w:r>
        <w:rPr>
          <w:i w:val="0"/>
        </w:rPr>
        <w:t>Claudia stepped into his path.</w:t>
      </w:r>
    </w:p>
    <w:p>
      <w:pPr>
        <w:ind w:firstLine="720"/>
      </w:pPr>
      <w:r>
        <w:rPr>
          <w:i w:val="0"/>
        </w:rPr>
        <w:t>"You asked me last winter why Senator Piso's wife stopped inviting the prefect of the grain supply to dinner."</w:t>
      </w:r>
    </w:p>
    <w:p>
      <w:pPr>
        <w:ind w:firstLine="720"/>
      </w:pPr>
      <w:r>
        <w:rPr>
          <w:i w:val="0"/>
        </w:rPr>
        <w:t>He frowned at the change of subject. "You said the quarrel was not with the prefect. It was with his freedman, who had altered the order of introductions."</w:t>
      </w:r>
    </w:p>
    <w:p>
      <w:pPr>
        <w:ind w:firstLine="720"/>
      </w:pPr>
      <w:r>
        <w:rPr>
          <w:i w:val="0"/>
        </w:rPr>
        <w:t>"And you avoided asking Piso for support until the insult had been repaired."</w:t>
      </w:r>
    </w:p>
    <w:p>
      <w:pPr>
        <w:ind w:firstLine="720"/>
      </w:pPr>
      <w:r>
        <w:rPr>
          <w:i w:val="0"/>
        </w:rPr>
        <w:t>"You were right."</w:t>
      </w:r>
    </w:p>
    <w:p>
      <w:pPr>
        <w:ind w:firstLine="720"/>
      </w:pPr>
      <w:r>
        <w:rPr>
          <w:i w:val="0"/>
        </w:rPr>
        <w:t>"Because the formal account said nothing about the person who had been humiliated. Judaea will be full of such omissions. You will receive petitions written for Roman ears and reports prepared by men defending their own decisions. Let me see enough to compare them."</w:t>
      </w:r>
    </w:p>
    <w:p>
      <w:pPr>
        <w:ind w:firstLine="720"/>
      </w:pPr>
      <w:r>
        <w:rPr>
          <w:i w:val="0"/>
        </w:rPr>
        <w:t>His expression sharpened. "Enough of what?"</w:t>
      </w:r>
    </w:p>
    <w:p>
      <w:pPr>
        <w:ind w:firstLine="720"/>
      </w:pPr>
      <w:r>
        <w:rPr>
          <w:i w:val="0"/>
        </w:rPr>
        <w:t>"Household accounts that touch official hospitality. Guest lists. The schedule of delegations. Petitions you have already decided do not require legal judgment. Selected correspondence where the danger lies in motive or omission rather than military fact."</w:t>
      </w:r>
    </w:p>
    <w:p>
      <w:pPr>
        <w:ind w:firstLine="720"/>
      </w:pPr>
      <w:r>
        <w:rPr>
          <w:i w:val="0"/>
        </w:rPr>
        <w:t>"You want my files."</w:t>
      </w:r>
    </w:p>
    <w:p>
      <w:pPr>
        <w:ind w:firstLine="720"/>
      </w:pPr>
      <w:r>
        <w:rPr>
          <w:i w:val="0"/>
        </w:rPr>
        <w:t>"I want the edges of them. You keep command. I tell you when the account on the page does not match the people entering the room."</w:t>
      </w:r>
    </w:p>
    <w:p>
      <w:pPr>
        <w:ind w:firstLine="720"/>
      </w:pPr>
      <w:r>
        <w:rPr>
          <w:i w:val="0"/>
        </w:rPr>
        <w:t>He studied her with the wary pleasure he took in a useful proposal. "And diplomatic dinners?"</w:t>
      </w:r>
    </w:p>
    <w:p>
      <w:pPr>
        <w:ind w:firstLine="720"/>
      </w:pPr>
      <w:r>
        <w:rPr>
          <w:i w:val="0"/>
        </w:rPr>
        <w:t>"I choose the seating with you. I hear what wives, clients, freedmen, and secretaries say when they believe the prefect is listening elsewhere."</w:t>
      </w:r>
    </w:p>
    <w:p>
      <w:pPr>
        <w:ind w:firstLine="720"/>
      </w:pPr>
      <w:r>
        <w:rPr>
          <w:i w:val="0"/>
        </w:rPr>
        <w:t>"You make provincial government sound like a household dispute."</w:t>
      </w:r>
    </w:p>
    <w:p>
      <w:pPr>
        <w:ind w:firstLine="720"/>
      </w:pPr>
      <w:r>
        <w:rPr>
          <w:i w:val="0"/>
        </w:rPr>
        <w:t>"Most disputes reach government after passing through a household."</w:t>
      </w:r>
    </w:p>
    <w:p>
      <w:pPr>
        <w:ind w:firstLine="720"/>
      </w:pPr>
      <w:r>
        <w:rPr>
          <w:i w:val="0"/>
        </w:rPr>
        <w:t>That made him smile. His expression suggested the uses he already saw for her: smoothing rooms before he entered, warning him which vanity required praise, keeping household friction from reaching his desk. Access to records might serve those purposes. It would also let her measure what his orders cost after he issued them, a use he had not granted aloud.</w:t>
      </w:r>
    </w:p>
    <w:p>
      <w:pPr>
        <w:ind w:firstLine="720"/>
      </w:pPr>
      <w:r>
        <w:rPr>
          <w:i w:val="0"/>
        </w:rPr>
        <w:t>Pontius walked to the basin and looked down into the moving water. "My secretary will say you have no training in provincial law."</w:t>
      </w:r>
    </w:p>
    <w:p>
      <w:pPr>
        <w:ind w:firstLine="720"/>
      </w:pPr>
      <w:r>
        <w:rPr>
          <w:i w:val="0"/>
        </w:rPr>
        <w:t>"He will be correct."</w:t>
      </w:r>
    </w:p>
    <w:p>
      <w:pPr>
        <w:ind w:firstLine="720"/>
      </w:pPr>
      <w:r>
        <w:rPr>
          <w:i w:val="0"/>
        </w:rPr>
        <w:t>"The officers will say a governor who consults his wife invites ridicule."</w:t>
      </w:r>
    </w:p>
    <w:p>
      <w:pPr>
        <w:ind w:firstLine="720"/>
      </w:pPr>
      <w:r>
        <w:rPr>
          <w:i w:val="0"/>
        </w:rPr>
        <w:t>"Then do not announce it in the forum. Give me work whose value can be tested."</w:t>
      </w:r>
    </w:p>
    <w:p>
      <w:pPr>
        <w:ind w:firstLine="720"/>
      </w:pPr>
      <w:r>
        <w:rPr>
          <w:i w:val="0"/>
        </w:rPr>
        <w:t>"And when your reading contradicts a centurion?"</w:t>
      </w:r>
    </w:p>
    <w:p>
      <w:pPr>
        <w:ind w:firstLine="720"/>
      </w:pPr>
      <w:r>
        <w:rPr>
          <w:i w:val="0"/>
        </w:rPr>
        <w:t>"Ask which of us can show the better chain from fact to conclusion."</w:t>
      </w:r>
    </w:p>
    <w:p>
      <w:pPr>
        <w:ind w:firstLine="720"/>
      </w:pPr>
      <w:r>
        <w:rPr>
          <w:i w:val="0"/>
        </w:rPr>
        <w:t>He turned back. Claudia had framed the proposal as a test because Pontius preferred trials to trust. His silence suggested she had chosen well.</w:t>
      </w:r>
    </w:p>
    <w:p>
      <w:pPr>
        <w:ind w:firstLine="720"/>
      </w:pPr>
      <w:r>
        <w:rPr>
          <w:i w:val="0"/>
        </w:rPr>
        <w:t>"Very well," he said. "Petitions after my secretary marks them. Guest lists and household accounts without restriction. Correspondence when I judge it suitable. Marcus may carry material between your rooms and mine, but he answers to the prefectural secretary on official business."</w:t>
      </w:r>
    </w:p>
    <w:p>
      <w:pPr>
        <w:ind w:firstLine="720"/>
      </w:pPr>
      <w:r>
        <w:rPr>
          <w:i w:val="0"/>
        </w:rPr>
        <w:t>"And I may tell you when the secretary's mark is the most revealing thing on the petition."</w:t>
      </w:r>
    </w:p>
    <w:p>
      <w:pPr>
        <w:ind w:firstLine="720"/>
      </w:pPr>
      <w:r>
        <w:rPr>
          <w:i w:val="0"/>
        </w:rPr>
        <w:t>Pontius laughed once. "That sounds like you."</w:t>
      </w:r>
    </w:p>
    <w:p>
      <w:pPr>
        <w:ind w:firstLine="720"/>
      </w:pPr>
      <w:r>
        <w:rPr>
          <w:i w:val="0"/>
        </w:rPr>
        <w:t>He touched her cheek with his calloused thumb, tenderness surviving beneath the excitement. "Help me make this posting a triumph."</w:t>
      </w:r>
    </w:p>
    <w:p>
      <w:pPr>
        <w:ind w:firstLine="720"/>
      </w:pPr>
      <w:r>
        <w:rPr>
          <w:i w:val="0"/>
        </w:rPr>
        <w:t>Claudia closed her hand over his wrist. "I will help you understand what reaches you. What you do with it remains yours."</w:t>
      </w:r>
    </w:p>
    <w:p>
      <w:pPr>
        <w:ind w:firstLine="720"/>
      </w:pPr>
      <w:r>
        <w:rPr>
          <w:i w:val="0"/>
        </w:rPr>
        <w:t>He smiled as though he heard loyalty. Claudia meant a boundary.</w:t>
      </w:r>
    </w:p>
    <w:p>
      <w:pPr>
        <w:ind w:firstLine="0"/>
        <w:jc w:val="center"/>
      </w:pPr>
      <w:r>
        <w:rPr>
          <w:i w:val="0"/>
        </w:rPr>
        <w:t>#</w:t>
      </w:r>
    </w:p>
    <w:p>
      <w:pPr>
        <w:ind w:firstLine="0"/>
      </w:pPr>
      <w:r>
        <w:rPr>
          <w:i w:val="0"/>
        </w:rPr>
        <w:t>Three days later, the study was crowded with ledgers left by Valerius Gratus. Rolls of papyrus covered the table. Pontius stood over a map of the eastern Mediterranean with his sleeves pinned back and a cup of Falernian near his hand.</w:t>
      </w:r>
    </w:p>
    <w:p>
      <w:pPr>
        <w:ind w:firstLine="720"/>
      </w:pPr>
      <w:r>
        <w:rPr>
          <w:i w:val="0"/>
        </w:rPr>
        <w:t>Marcus waited at the side table with two inventories: baggage for Ostia and records selected for the crossing.</w:t>
      </w:r>
    </w:p>
    <w:p>
      <w:pPr>
        <w:ind w:firstLine="720"/>
      </w:pPr>
      <w:r>
        <w:rPr>
          <w:i w:val="0"/>
        </w:rPr>
        <w:t>"Gratus governed from Caesarea," Pontius said. "Fleet access, theater, clean streets. Jerusalem only for festivals and disturbances."</w:t>
      </w:r>
    </w:p>
    <w:p>
      <w:pPr>
        <w:ind w:firstLine="720"/>
      </w:pPr>
      <w:r>
        <w:rPr>
          <w:i w:val="0"/>
        </w:rPr>
        <w:t>He placed a wooden eagle over the city.</w:t>
      </w:r>
    </w:p>
    <w:p>
      <w:pPr>
        <w:ind w:firstLine="720"/>
      </w:pPr>
      <w:r>
        <w:rPr>
          <w:i w:val="0"/>
        </w:rPr>
        <w:t>"I will spend more time there. The Antonia already overlooks the Temple. A commander who is visible before trouble begins has less trouble to answer afterward."</w:t>
      </w:r>
    </w:p>
    <w:p>
      <w:pPr>
        <w:ind w:firstLine="720"/>
      </w:pPr>
      <w:r>
        <w:rPr>
          <w:i w:val="0"/>
        </w:rPr>
        <w:t>Claudia examined the map. Roads appeared as confident lines. Garrisons had numbers. Tax yields occupied neat columns. No mark showed which gate closed on a holy day, which village supplied a priestly family, or which insult could travel faster than a mounted courier.</w:t>
      </w:r>
    </w:p>
    <w:p>
      <w:pPr>
        <w:ind w:firstLine="720"/>
      </w:pPr>
      <w:r>
        <w:rPr>
          <w:i w:val="0"/>
        </w:rPr>
        <w:t>"What did Gratus refuse to put in his final report?" she asked.</w:t>
      </w:r>
    </w:p>
    <w:p>
      <w:pPr>
        <w:ind w:firstLine="720"/>
      </w:pPr>
      <w:r>
        <w:rPr>
          <w:i w:val="0"/>
        </w:rPr>
        <w:t>"How should I know?"</w:t>
      </w:r>
    </w:p>
    <w:p>
      <w:pPr>
        <w:ind w:firstLine="720"/>
      </w:pPr>
      <w:r>
        <w:rPr>
          <w:i w:val="0"/>
        </w:rPr>
        <w:t>"Compare his last three petitions from Jerusalem with the quartermaster accounts."</w:t>
      </w:r>
    </w:p>
    <w:p>
      <w:pPr>
        <w:ind w:firstLine="720"/>
      </w:pPr>
      <w:r>
        <w:rPr>
          <w:i w:val="0"/>
        </w:rPr>
        <w:t>Pontius looked to Marcus. "Do we have them?"</w:t>
      </w:r>
    </w:p>
    <w:p>
      <w:pPr>
        <w:ind w:firstLine="720"/>
      </w:pPr>
      <w:r>
        <w:rPr>
          <w:i w:val="0"/>
        </w:rPr>
        <w:t>Marcus checked the inventory. "The petitions are in chest four. Quartermaster abstracts in chest seven, unless Philotas's Roman list uses a different numbering."</w:t>
      </w:r>
    </w:p>
    <w:p>
      <w:pPr>
        <w:ind w:firstLine="720"/>
      </w:pPr>
      <w:r>
        <w:rPr>
          <w:i w:val="0"/>
        </w:rPr>
        <w:t>"Bring both aboard," Claudia said.</w:t>
      </w:r>
    </w:p>
    <w:p>
      <w:pPr>
        <w:ind w:firstLine="720"/>
      </w:pPr>
      <w:r>
        <w:rPr>
          <w:i w:val="0"/>
        </w:rPr>
        <w:t>Pontius glanced at her. "You have had your access for three days and already command my baggage?"</w:t>
      </w:r>
    </w:p>
    <w:p>
      <w:pPr>
        <w:ind w:firstLine="720"/>
      </w:pPr>
      <w:r>
        <w:rPr>
          <w:i w:val="0"/>
        </w:rPr>
        <w:t>"I am testing whether it exists."</w:t>
      </w:r>
    </w:p>
    <w:p>
      <w:pPr>
        <w:ind w:firstLine="720"/>
      </w:pPr>
      <w:r>
        <w:rPr>
          <w:i w:val="0"/>
        </w:rPr>
        <w:t>Marcus lowered his eyes, though Claudia saw the hint of relief in his face. The record chests had been assigned to separate transports. Her instruction would keep related material together and place Marcus in charge of the cross-reference she had proposed.</w:t>
      </w:r>
    </w:p>
    <w:p>
      <w:pPr>
        <w:ind w:firstLine="720"/>
      </w:pPr>
      <w:r>
        <w:rPr>
          <w:i w:val="0"/>
        </w:rPr>
        <w:t>Pontius moved the eagle from Jerusalem to Caesarea. "What do you expect to find?"</w:t>
      </w:r>
    </w:p>
    <w:p>
      <w:pPr>
        <w:ind w:firstLine="720"/>
      </w:pPr>
      <w:r>
        <w:rPr>
          <w:i w:val="0"/>
        </w:rPr>
        <w:t>"Perhaps nothing. Perhaps a petition called religious offense followed by an expense for doubled watch rotations. The cost may show what the words conceal."</w:t>
      </w:r>
    </w:p>
    <w:p>
      <w:pPr>
        <w:ind w:firstLine="720"/>
      </w:pPr>
      <w:r>
        <w:rPr>
          <w:i w:val="0"/>
        </w:rPr>
        <w:t>He considered the two chests, then nodded to Marcus. "Put them on the same ship. Make a list of every petition that led to an unusual expenditure."</w:t>
      </w:r>
    </w:p>
    <w:p>
      <w:pPr>
        <w:ind w:firstLine="720"/>
      </w:pPr>
      <w:r>
        <w:rPr>
          <w:i w:val="0"/>
        </w:rPr>
        <w:t>"Yes, Prefect."</w:t>
      </w:r>
    </w:p>
    <w:p>
      <w:pPr>
        <w:ind w:firstLine="720"/>
      </w:pPr>
      <w:r>
        <w:rPr>
          <w:i w:val="0"/>
        </w:rPr>
        <w:t>Marcus returned an hour later with the first comparison. Three petitions from Jerusalem complained of insults to worship, each dismissed in Gratus's margin as priestly sensitivity. In the same weeks the quartermaster had paid for extra patrols at two gates, replacement shutters at the governor's lodging, and emergency fodder for cavalry sent from Caesarea.</w:t>
      </w:r>
    </w:p>
    <w:p>
      <w:pPr>
        <w:ind w:firstLine="720"/>
      </w:pPr>
      <w:r>
        <w:rPr>
          <w:i w:val="0"/>
        </w:rPr>
        <w:t>"He called them ceremonial disputes," Marcus said, keeping his voice low. "The expense account treated them as disturbances."</w:t>
      </w:r>
    </w:p>
    <w:p>
      <w:pPr>
        <w:ind w:firstLine="720"/>
      </w:pPr>
      <w:r>
        <w:rPr>
          <w:i w:val="0"/>
        </w:rPr>
        <w:t>Claudia laid the tablets side by side. "Copy the dates only. Do not write a conclusion into the record."</w:t>
      </w:r>
    </w:p>
    <w:p>
      <w:pPr>
        <w:ind w:firstLine="720"/>
      </w:pPr>
      <w:r>
        <w:rPr>
          <w:i w:val="0"/>
        </w:rPr>
        <w:t>"Why not?"</w:t>
      </w:r>
    </w:p>
    <w:p>
      <w:pPr>
        <w:ind w:firstLine="720"/>
      </w:pPr>
      <w:r>
        <w:rPr>
          <w:i w:val="0"/>
        </w:rPr>
        <w:t>"Because a conclusion can be attacked. Let Pontius see the pattern and claim the judgment himself."</w:t>
      </w:r>
    </w:p>
    <w:p>
      <w:pPr>
        <w:ind w:firstLine="720"/>
      </w:pPr>
      <w:r>
        <w:rPr>
          <w:i w:val="0"/>
        </w:rPr>
        <w:t>Marcus looked toward the study door. "And if he does not see it?"</w:t>
      </w:r>
    </w:p>
    <w:p>
      <w:pPr>
        <w:ind w:firstLine="720"/>
      </w:pPr>
      <w:r>
        <w:rPr>
          <w:i w:val="0"/>
        </w:rPr>
        <w:t>"Then I will ask why Gratus spent soldiers on matters he called harmless."</w:t>
      </w:r>
    </w:p>
    <w:p>
      <w:pPr>
        <w:ind w:firstLine="720"/>
      </w:pPr>
      <w:r>
        <w:rPr>
          <w:i w:val="0"/>
        </w:rPr>
        <w:t>That was the first consequence of Claudia's bargain. A small one. A record altered before departure, a young enslaved secretary made responsible for a comparison no prefect had requested before.</w:t>
      </w:r>
    </w:p>
    <w:p>
      <w:pPr>
        <w:ind w:firstLine="720"/>
      </w:pPr>
      <w:r>
        <w:rPr>
          <w:i w:val="0"/>
        </w:rPr>
        <w:t>Pontius poured wine into a second cup. "You see? We are already governing."</w:t>
      </w:r>
    </w:p>
    <w:p>
      <w:pPr>
        <w:ind w:firstLine="720"/>
      </w:pPr>
      <w:r>
        <w:rPr>
          <w:i w:val="0"/>
        </w:rPr>
        <w:t>"We are already learning what Gratus thought worth hiding."</w:t>
      </w:r>
    </w:p>
    <w:p>
      <w:pPr>
        <w:ind w:firstLine="720"/>
      </w:pPr>
      <w:r>
        <w:rPr>
          <w:i w:val="0"/>
        </w:rPr>
        <w:t>His mouth tightened, but he did not withdraw the order.</w:t>
      </w:r>
    </w:p>
    <w:p>
      <w:pPr>
        <w:ind w:firstLine="720"/>
      </w:pPr>
      <w:r>
        <w:rPr>
          <w:i w:val="0"/>
        </w:rPr>
        <w:t>He traced the road from Caesarea toward Jerusalem. "Three years of steady collection, repaired roads, and immediate justice. If Sejanus sees clean ledgers, we return before I am forty with a stronger claim than any old family can dismiss."</w:t>
      </w:r>
    </w:p>
    <w:p>
      <w:pPr>
        <w:ind w:firstLine="720"/>
      </w:pPr>
      <w:r>
        <w:rPr>
          <w:i w:val="0"/>
        </w:rPr>
        <w:t>"Then let the ledgers be clean because the province is well governed, not because the costs were entered elsewhere."</w:t>
      </w:r>
    </w:p>
    <w:p>
      <w:pPr>
        <w:ind w:firstLine="720"/>
      </w:pPr>
      <w:r>
        <w:rPr>
          <w:i w:val="0"/>
        </w:rPr>
        <w:t>"You expect deceit before we have landed."</w:t>
      </w:r>
    </w:p>
    <w:p>
      <w:pPr>
        <w:ind w:firstLine="720"/>
      </w:pPr>
      <w:r>
        <w:rPr>
          <w:i w:val="0"/>
        </w:rPr>
        <w:t>"I expect men to describe their own conduct generously. Rome trained them to do it."</w:t>
      </w:r>
    </w:p>
    <w:p>
      <w:pPr>
        <w:ind w:firstLine="720"/>
      </w:pPr>
      <w:r>
        <w:rPr>
          <w:i w:val="0"/>
        </w:rPr>
        <w:t>The buried honesty in him surfaced. "Sejanus will not protect a governor who arrives timid."</w:t>
      </w:r>
    </w:p>
    <w:p>
      <w:pPr>
        <w:ind w:firstLine="720"/>
      </w:pPr>
      <w:r>
        <w:rPr>
          <w:i w:val="0"/>
        </w:rPr>
        <w:t>"Caution and timidity are different errors."</w:t>
      </w:r>
    </w:p>
    <w:p>
      <w:pPr>
        <w:ind w:firstLine="720"/>
      </w:pPr>
      <w:r>
        <w:rPr>
          <w:i w:val="0"/>
        </w:rPr>
        <w:t>"And who decides which is which?"</w:t>
      </w:r>
    </w:p>
    <w:p>
      <w:pPr>
        <w:ind w:firstLine="720"/>
      </w:pPr>
      <w:r>
        <w:rPr>
          <w:i w:val="0"/>
        </w:rPr>
        <w:t>Claudia touched the road on the map. "The consequence usually decides. Too late for the man who chose."</w:t>
      </w:r>
    </w:p>
    <w:p>
      <w:pPr>
        <w:ind w:firstLine="720"/>
      </w:pPr>
      <w:r>
        <w:rPr>
          <w:i w:val="0"/>
        </w:rPr>
        <w:t>Pontius set down the cup with a measured click. Then he drew the quartermaster abstracts toward the petition chest list.</w:t>
      </w:r>
    </w:p>
    <w:p>
      <w:pPr>
        <w:ind w:firstLine="720"/>
      </w:pPr>
      <w:r>
        <w:rPr>
          <w:i w:val="0"/>
        </w:rPr>
        <w:t>"You will review these on the crossing," he said. "Mark only what you can support. I will not carry suspicions into my first council."</w:t>
      </w:r>
    </w:p>
    <w:p>
      <w:pPr>
        <w:ind w:firstLine="720"/>
      </w:pPr>
      <w:r>
        <w:rPr>
          <w:i w:val="0"/>
        </w:rPr>
        <w:t>"Agreed."</w:t>
      </w:r>
    </w:p>
    <w:p>
      <w:pPr>
        <w:ind w:firstLine="720"/>
      </w:pPr>
      <w:r>
        <w:rPr>
          <w:i w:val="0"/>
        </w:rPr>
        <w:t>"And the dinners?"</w:t>
      </w:r>
    </w:p>
    <w:p>
      <w:pPr>
        <w:ind w:firstLine="720"/>
      </w:pPr>
      <w:r>
        <w:rPr>
          <w:i w:val="0"/>
        </w:rPr>
        <w:t>"I want the names of the chief priest's household, the council elders who deal with Rome, the principal merchants at Caesarea, and the officers' wives."</w:t>
      </w:r>
    </w:p>
    <w:p>
      <w:pPr>
        <w:ind w:firstLine="720"/>
      </w:pPr>
      <w:r>
        <w:rPr>
          <w:i w:val="0"/>
        </w:rPr>
        <w:t>"You intend to feed the province into obedience."</w:t>
      </w:r>
    </w:p>
    <w:p>
      <w:pPr>
        <w:ind w:firstLine="720"/>
      </w:pPr>
      <w:r>
        <w:rPr>
          <w:i w:val="0"/>
        </w:rPr>
        <w:t>"I intend to learn who refuses to sit beside whom before you make them do it in public."</w:t>
      </w:r>
    </w:p>
    <w:p>
      <w:pPr>
        <w:ind w:firstLine="720"/>
      </w:pPr>
      <w:r>
        <w:rPr>
          <w:i w:val="0"/>
        </w:rPr>
        <w:t>He smiled again. This time respect tempered the amusement.</w:t>
      </w:r>
    </w:p>
    <w:p>
      <w:pPr>
        <w:ind w:firstLine="720"/>
      </w:pPr>
      <w:r>
        <w:rPr>
          <w:i w:val="0"/>
        </w:rPr>
        <w:t>"An even hand and an unbending spine," he said.</w:t>
      </w:r>
    </w:p>
    <w:p>
      <w:pPr>
        <w:ind w:firstLine="720"/>
      </w:pPr>
      <w:r>
        <w:rPr>
          <w:i w:val="0"/>
        </w:rPr>
        <w:t>"An informed hand," Claudia replied. "The spine may remain your concern."</w:t>
      </w:r>
    </w:p>
    <w:p>
      <w:pPr>
        <w:ind w:firstLine="0"/>
        <w:jc w:val="center"/>
      </w:pPr>
      <w:r>
        <w:rPr>
          <w:i w:val="0"/>
        </w:rPr>
        <w:t>#</w:t>
      </w:r>
    </w:p>
    <w:p>
      <w:pPr>
        <w:ind w:firstLine="0"/>
      </w:pPr>
      <w:r>
        <w:rPr>
          <w:i w:val="0"/>
        </w:rPr>
        <w:t>Dawn at Ostia came salt-damp and gray.</w:t>
      </w:r>
    </w:p>
    <w:p>
      <w:pPr>
        <w:ind w:firstLine="720"/>
      </w:pPr>
      <w:r>
        <w:rPr>
          <w:i w:val="0"/>
        </w:rPr>
        <w:t>Grain ships rode low beside military transports. Porters shouted over the creak of rigging. Pitch smoke clung to the mist.</w:t>
      </w:r>
    </w:p>
    <w:p>
      <w:pPr>
        <w:ind w:firstLine="720"/>
      </w:pPr>
      <w:r>
        <w:rPr>
          <w:i w:val="0"/>
        </w:rPr>
        <w:t>Marcus stood beside two cedar record chests, checking their seals against a wax tablet. The quartermaster abstracts and Jerusalem petitions now traveled together. Two enslaved women waited with Sulpicia near the gangway.</w:t>
      </w:r>
    </w:p>
    <w:p>
      <w:pPr>
        <w:ind w:firstLine="720"/>
      </w:pPr>
      <w:r>
        <w:rPr>
          <w:i w:val="0"/>
        </w:rPr>
        <w:t>"Chest four and chest seven are under the same cargo mark," Marcus told Claudia. "I copied the petition dates onto a separate tablet."</w:t>
      </w:r>
    </w:p>
    <w:p>
      <w:pPr>
        <w:ind w:firstLine="720"/>
      </w:pPr>
      <w:r>
        <w:rPr>
          <w:i w:val="0"/>
        </w:rPr>
        <w:t>"Keep that tablet with you."</w:t>
      </w:r>
    </w:p>
    <w:p>
      <w:pPr>
        <w:ind w:firstLine="720"/>
      </w:pPr>
      <w:r>
        <w:rPr>
          <w:i w:val="0"/>
        </w:rPr>
        <w:t>A dock clerk approached and demanded the record chests be transferred to the rear transport to balance weight. Marcus looked toward Pontius, who was speaking with the captain.</w:t>
      </w:r>
    </w:p>
    <w:p>
      <w:pPr>
        <w:ind w:firstLine="720"/>
      </w:pPr>
      <w:r>
        <w:rPr>
          <w:i w:val="0"/>
        </w:rPr>
        <w:t>Claudia read the clerk's impatience, the porter's glance at a waiting merchant, and the fresh wax on a cargo order supposedly issued before dawn.</w:t>
      </w:r>
    </w:p>
    <w:p>
      <w:pPr>
        <w:ind w:firstLine="720"/>
      </w:pPr>
      <w:r>
        <w:rPr>
          <w:i w:val="0"/>
        </w:rPr>
        <w:t>"Show me the harbor seal," she said.</w:t>
      </w:r>
    </w:p>
    <w:p>
      <w:pPr>
        <w:ind w:firstLine="720"/>
      </w:pPr>
      <w:r>
        <w:rPr>
          <w:i w:val="0"/>
        </w:rPr>
        <w:t>The clerk hesitated.</w:t>
      </w:r>
    </w:p>
    <w:p>
      <w:pPr>
        <w:ind w:firstLine="720"/>
      </w:pPr>
      <w:r>
        <w:rPr>
          <w:i w:val="0"/>
        </w:rPr>
        <w:t>The order bore a private warehouse mark, not the harbor office's device. Someone had paid to move a merchant's amphorae forward and push official cargo back.</w:t>
      </w:r>
    </w:p>
    <w:p>
      <w:pPr>
        <w:ind w:firstLine="720"/>
      </w:pPr>
      <w:r>
        <w:rPr>
          <w:i w:val="0"/>
        </w:rPr>
        <w:t>Claudia handed it to Marcus. "Record the name. The chests remain."</w:t>
      </w:r>
    </w:p>
    <w:p>
      <w:pPr>
        <w:ind w:firstLine="720"/>
      </w:pPr>
      <w:r>
        <w:rPr>
          <w:i w:val="0"/>
        </w:rPr>
        <w:t>The clerk protested until Pontius turned from the gangway. Claudia gave him the false order. He read it, looked once at the merchant, and called for the harbor master.</w:t>
      </w:r>
    </w:p>
    <w:p>
      <w:pPr>
        <w:ind w:firstLine="720"/>
      </w:pPr>
      <w:r>
        <w:rPr>
          <w:i w:val="0"/>
        </w:rPr>
        <w:t>The harbor master arrived furious at having his seal imitated. Under questioning, the clerk admitted the merchant had promised him two amphorae of Spanish oil. Pontius ordered the clerk removed from the quay pending inquiry, then stopped before demanding the merchant's arrest. A delayed departure would cost the transport convoy a tide.</w:t>
      </w:r>
    </w:p>
    <w:p>
      <w:pPr>
        <w:ind w:firstLine="720"/>
      </w:pPr>
      <w:r>
        <w:rPr>
          <w:i w:val="0"/>
        </w:rPr>
        <w:t>"Record the false order and the witnesses," Claudia said quietly. "Let the port court take him after we sail."</w:t>
      </w:r>
    </w:p>
    <w:p>
      <w:pPr>
        <w:ind w:firstLine="720"/>
      </w:pPr>
      <w:r>
        <w:rPr>
          <w:i w:val="0"/>
        </w:rPr>
        <w:t>Pontius weighed punishment against schedule, then adopted her solution. The convoy departed on time, and the accusation remained attached to named evidence rather than anger.</w:t>
      </w:r>
    </w:p>
    <w:p>
      <w:pPr>
        <w:ind w:firstLine="720"/>
      </w:pPr>
      <w:r>
        <w:rPr>
          <w:i w:val="0"/>
        </w:rPr>
        <w:t>The merchant's cargo moved instead.</w:t>
      </w:r>
    </w:p>
    <w:p>
      <w:pPr>
        <w:ind w:firstLine="720"/>
      </w:pPr>
      <w:r>
        <w:rPr>
          <w:i w:val="0"/>
        </w:rPr>
        <w:t>It was a limited victory, affecting no law and saving no life. Yet the records remained together because Claudia had looked beyond the formal instruction to the men benefiting from it.</w:t>
      </w:r>
    </w:p>
    <w:p>
      <w:pPr>
        <w:ind w:firstLine="720"/>
      </w:pPr>
      <w:r>
        <w:rPr>
          <w:i w:val="0"/>
        </w:rPr>
        <w:t>During the first hours beyond the harbor, Claudia opened the paired chests with Marcus. They began with the three petitions whose dates matched unusual expenses. One concerned a quarrel over a shield hung near a meeting place. Gratus's margin called it needless agitation. The quartermaster account recorded two injured soldiers, a damaged gate, and payment to local masons.</w:t>
      </w:r>
    </w:p>
    <w:p>
      <w:pPr>
        <w:ind w:firstLine="720"/>
      </w:pPr>
      <w:r>
        <w:rPr>
          <w:i w:val="0"/>
        </w:rPr>
        <w:t>"The petition names no injured men," Marcus said.</w:t>
      </w:r>
    </w:p>
    <w:p>
      <w:pPr>
        <w:ind w:firstLine="720"/>
      </w:pPr>
      <w:r>
        <w:rPr>
          <w:i w:val="0"/>
        </w:rPr>
        <w:t>"The expense names no cause," Claudia replied. "Separate, each protects the writer. Together, they show the event."</w:t>
      </w:r>
    </w:p>
    <w:p>
      <w:pPr>
        <w:ind w:firstLine="720"/>
      </w:pPr>
      <w:r>
        <w:rPr>
          <w:i w:val="0"/>
        </w:rPr>
        <w:t>She directed him to make a third tablet listing only links that could be demonstrated: date, place, petition, expenditure, messenger. No speculation about motive. No accusation. The method would be slow, and it would depend on access Pontius could withdraw at any time. It was still more reliable than trusting the loudest person in a room.</w:t>
      </w:r>
    </w:p>
    <w:p>
      <w:pPr>
        <w:ind w:firstLine="720"/>
      </w:pPr>
      <w:r>
        <w:rPr>
          <w:i w:val="0"/>
        </w:rPr>
        <w:t>Pontius joined them before noon. He read the first linked entry, then the second.</w:t>
      </w:r>
    </w:p>
    <w:p>
      <w:pPr>
        <w:ind w:firstLine="720"/>
      </w:pPr>
      <w:r>
        <w:rPr>
          <w:i w:val="0"/>
        </w:rPr>
        <w:t>"Gratus concealed disorder," he said.</w:t>
      </w:r>
    </w:p>
    <w:p>
      <w:pPr>
        <w:ind w:firstLine="720"/>
      </w:pPr>
      <w:r>
        <w:rPr>
          <w:i w:val="0"/>
        </w:rPr>
        <w:t>"Or he divided it among records because each office described only its part."</w:t>
      </w:r>
    </w:p>
    <w:p>
      <w:pPr>
        <w:ind w:firstLine="720"/>
      </w:pPr>
      <w:r>
        <w:rPr>
          <w:i w:val="0"/>
        </w:rPr>
        <w:t>"You defend him?"</w:t>
      </w:r>
    </w:p>
    <w:p>
      <w:pPr>
        <w:ind w:firstLine="720"/>
      </w:pPr>
      <w:r>
        <w:rPr>
          <w:i w:val="0"/>
        </w:rPr>
        <w:t>"I am refusing certainty we have not earned."</w:t>
      </w:r>
    </w:p>
    <w:p>
      <w:pPr>
        <w:ind w:firstLine="720"/>
      </w:pPr>
      <w:r>
        <w:rPr>
          <w:i w:val="0"/>
        </w:rPr>
        <w:t>Pontius ordered Marcus to continue the index. He also required every marked item to be shown first to the prefectural secretary. The condition protected his authority and created the vulnerability Claudia had accepted: the same channel that gave her information also revealed what she was looking for.</w:t>
      </w:r>
    </w:p>
    <w:p>
      <w:pPr>
        <w:ind w:firstLine="720"/>
      </w:pPr>
      <w:r>
        <w:rPr>
          <w:i w:val="0"/>
        </w:rPr>
        <w:t>Pontius placed his hand over hers on the damp rail. "You have your accounts, petitions, schedules, and dinners. Do not make me regret it."</w:t>
      </w:r>
    </w:p>
    <w:p>
      <w:pPr>
        <w:ind w:firstLine="720"/>
      </w:pPr>
      <w:r>
        <w:rPr>
          <w:i w:val="0"/>
        </w:rPr>
        <w:t>Claudia watched Marcus secure the tablet beneath his cloak as spray crossed the deck.</w:t>
      </w:r>
    </w:p>
    <w:p>
      <w:pPr>
        <w:ind w:firstLine="720"/>
      </w:pPr>
      <w:r>
        <w:rPr>
          <w:i w:val="0"/>
        </w:rPr>
        <w:t>"Then do not ask me to see only what is convenient."</w:t>
      </w:r>
    </w:p>
    <w:p>
      <w:pPr>
        <w:ind w:firstLine="720"/>
      </w:pPr>
      <w:r>
        <w:rPr>
          <w:i w:val="0"/>
        </w:rPr>
        <w:t>Italy flattened behind them. Ahead lay a province neither of them understood.</w:t>
      </w:r>
    </w:p>
    <w:p>
      <w:pPr>
        <w:ind w:firstLine="720"/>
      </w:pPr>
      <w:r>
        <w:rPr>
          <w:i w:val="0"/>
        </w:rPr>
        <w:t>Claudia accepted the journey and the role she had claimed within it. Information would reach Pontius through clerks, soldiers, priests, merchants, servants, and his wife. She had secured a place in that passage.</w:t>
      </w:r>
    </w:p>
    <w:p>
      <w:pPr>
        <w:ind w:firstLine="720"/>
      </w:pPr>
      <w:r>
        <w:rPr>
          <w:i w:val="0"/>
        </w:rPr>
        <w:t>Before sunset she and Marcus agreed on rules for the work. He would never remove an official document without its place marked. He would copy names exactly, even when a Roman clerk had misspelled them. He would distinguish what he witnessed from what another servant reported. Claudia would never promise protection she could not provide. If Pontius closed a file, Marcus would not steal it for her.</w:t>
      </w:r>
    </w:p>
    <w:p>
      <w:pPr>
        <w:ind w:firstLine="720"/>
      </w:pPr>
      <w:r>
        <w:rPr>
          <w:i w:val="0"/>
        </w:rPr>
        <w:t>The limits frustrated her before they had been tested. They also kept the arrangement within the household authority Pontius had granted. A secret system would have made Marcus bear the greatest danger. Claudia intended to use his access, but she would not pretend his risk matched hers. Her punishment would be marital anger and lost influence. His could be the lash.</w:t>
      </w:r>
    </w:p>
    <w:p>
      <w:pPr>
        <w:ind w:firstLine="720"/>
      </w:pPr>
      <w:r>
        <w:rPr>
          <w:i w:val="0"/>
        </w:rPr>
        <w:t>She had also made herself responsible for what she learned there.</w:t>
      </w:r>
    </w:p>
    <w:p>
      <w:r>
        <w:br w:type="page"/>
      </w:r>
    </w:p>
    <w:p>
      <w:pPr>
        <w:ind w:firstLine="0"/>
      </w:pPr>
    </w:p>
    <w:p>
      <w:pPr>
        <w:ind w:firstLine="0"/>
      </w:pPr>
    </w:p>
    <w:p>
      <w:pPr>
        <w:ind w:firstLine="0"/>
      </w:pPr>
    </w:p>
    <w:p>
      <w:pPr>
        <w:ind w:firstLine="0"/>
      </w:pPr>
    </w:p>
    <w:p>
      <w:pPr>
        <w:ind w:firstLine="0"/>
        <w:jc w:val="center"/>
      </w:pPr>
      <w:r>
        <w:rPr>
          <w:b/>
          <w:i w:val="0"/>
        </w:rPr>
        <w:t>Chapter 2: The Roman Bride</w:t>
      </w:r>
    </w:p>
    <w:p>
      <w:pPr>
        <w:ind w:firstLine="0"/>
      </w:pPr>
    </w:p>
    <w:p>
      <w:pPr>
        <w:ind w:firstLine="0"/>
        <w:jc w:val="center"/>
      </w:pPr>
      <w:r>
        <w:rPr>
          <w:i w:val="0"/>
        </w:rPr>
        <w:t>#</w:t>
      </w:r>
    </w:p>
    <w:p>
      <w:pPr>
        <w:ind w:firstLine="0"/>
      </w:pPr>
      <w:r>
        <w:rPr>
          <w:i w:val="0"/>
        </w:rPr>
        <w:t>Rome smelled of crushed laurel and river damp that morning, though nine-year-old Claudia watched ants carry a dead beetle along the garden wall.</w:t>
      </w:r>
    </w:p>
    <w:p>
      <w:pPr>
        <w:ind w:firstLine="720"/>
      </w:pPr>
      <w:r>
        <w:rPr>
          <w:i w:val="0"/>
        </w:rPr>
        <w:t>Ennius called her twice before she looked up. The old steward never raised his voice, even for the girl the staff named the ward of the house when they believed she could not hear.</w:t>
      </w:r>
    </w:p>
    <w:p>
      <w:pPr>
        <w:ind w:firstLine="720"/>
      </w:pPr>
      <w:r>
        <w:rPr>
          <w:i w:val="0"/>
        </w:rPr>
        <w:t>"Your guardian asks for you in the tablinum. Bring the copy you made yesterday."</w:t>
      </w:r>
    </w:p>
    <w:p>
      <w:pPr>
        <w:ind w:firstLine="720"/>
      </w:pPr>
      <w:r>
        <w:rPr>
          <w:i w:val="0"/>
        </w:rPr>
        <w:t>The copy lay hidden beneath a cushion in the schoolroom. Claudia retrieved it and entered the tablinum with ink still dark along the side of her thumb.</w:t>
      </w:r>
    </w:p>
    <w:p>
      <w:pPr>
        <w:ind w:firstLine="720"/>
      </w:pPr>
      <w:r>
        <w:rPr>
          <w:i w:val="0"/>
        </w:rPr>
        <w:t>Her guardian sat behind a wax tablet and two letters. One bore a magistrate's formal hand. The other had been written by the magistrate's wife.</w:t>
      </w:r>
    </w:p>
    <w:p>
      <w:pPr>
        <w:ind w:firstLine="720"/>
      </w:pPr>
      <w:r>
        <w:rPr>
          <w:i w:val="0"/>
        </w:rPr>
        <w:t>"Read the first," he said.</w:t>
      </w:r>
    </w:p>
    <w:p>
      <w:pPr>
        <w:ind w:firstLine="720"/>
      </w:pPr>
      <w:r>
        <w:rPr>
          <w:i w:val="0"/>
        </w:rPr>
        <w:t>Claudia sounded out the complaint. A neighboring household had failed to return borrowed silver cups after a funeral meal. The magistrate called it theft and requested the guardian's support.</w:t>
      </w:r>
    </w:p>
    <w:p>
      <w:pPr>
        <w:ind w:firstLine="720"/>
      </w:pPr>
      <w:r>
        <w:rPr>
          <w:i w:val="0"/>
        </w:rPr>
        <w:t>"Now the second."</w:t>
      </w:r>
    </w:p>
    <w:p>
      <w:pPr>
        <w:ind w:firstLine="720"/>
      </w:pPr>
      <w:r>
        <w:rPr>
          <w:i w:val="0"/>
        </w:rPr>
        <w:t>The wife wrote that the cups had been returned two days earlier. Her husband remained angry because the neighboring family had seated a freedman above him at the meal.</w:t>
      </w:r>
    </w:p>
    <w:p>
      <w:pPr>
        <w:ind w:firstLine="720"/>
      </w:pPr>
      <w:r>
        <w:rPr>
          <w:i w:val="0"/>
        </w:rPr>
        <w:t>Her guardian watched Claudia finish. "Which letter tells the truth?"</w:t>
      </w:r>
    </w:p>
    <w:p>
      <w:pPr>
        <w:ind w:firstLine="720"/>
      </w:pPr>
      <w:r>
        <w:rPr>
          <w:i w:val="0"/>
        </w:rPr>
        <w:t>"Both."</w:t>
      </w:r>
    </w:p>
    <w:p>
      <w:pPr>
        <w:ind w:firstLine="720"/>
      </w:pPr>
      <w:r>
        <w:rPr>
          <w:i w:val="0"/>
        </w:rPr>
        <w:t>His brows lifted.</w:t>
      </w:r>
    </w:p>
    <w:p>
      <w:pPr>
        <w:ind w:firstLine="720"/>
      </w:pPr>
      <w:r>
        <w:rPr>
          <w:i w:val="0"/>
        </w:rPr>
        <w:t>"The cups were returned. The insult was not. He used the cups because he could write that grievance without looking foolish."</w:t>
      </w:r>
    </w:p>
    <w:p>
      <w:pPr>
        <w:ind w:firstLine="720"/>
      </w:pPr>
      <w:r>
        <w:rPr>
          <w:i w:val="0"/>
        </w:rPr>
        <w:t>A faint smile touched his mouth. "And what should this house do?"</w:t>
      </w:r>
    </w:p>
    <w:p>
      <w:pPr>
        <w:ind w:firstLine="720"/>
      </w:pPr>
      <w:r>
        <w:rPr>
          <w:i w:val="0"/>
        </w:rPr>
        <w:t>"Return no answer about theft. Invite both families to supper and seat the magistrate above the freedman."</w:t>
      </w:r>
    </w:p>
    <w:p>
      <w:pPr>
        <w:ind w:firstLine="720"/>
      </w:pPr>
      <w:r>
        <w:rPr>
          <w:i w:val="0"/>
        </w:rPr>
        <w:t>"Why reward vanity?"</w:t>
      </w:r>
    </w:p>
    <w:p>
      <w:pPr>
        <w:ind w:firstLine="720"/>
      </w:pPr>
      <w:r>
        <w:rPr>
          <w:i w:val="0"/>
        </w:rPr>
        <w:t>"Because he asked for punishment. A chair costs less."</w:t>
      </w:r>
    </w:p>
    <w:p>
      <w:pPr>
        <w:ind w:firstLine="720"/>
      </w:pPr>
      <w:r>
        <w:rPr>
          <w:i w:val="0"/>
        </w:rPr>
        <w:t>Her guardian leaned back. "Useful."</w:t>
      </w:r>
    </w:p>
    <w:p>
      <w:pPr>
        <w:ind w:firstLine="720"/>
      </w:pPr>
      <w:r>
        <w:rPr>
          <w:i w:val="0"/>
        </w:rPr>
        <w:t>The word warmed her before she understood its price.</w:t>
      </w:r>
    </w:p>
    <w:p>
      <w:pPr>
        <w:ind w:firstLine="720"/>
      </w:pPr>
      <w:r>
        <w:rPr>
          <w:i w:val="0"/>
        </w:rPr>
        <w:t>He took her ink-stained hand and closed his cold fingers around it. "Remember this. Men put respectable reasons in letters. The true reason often enters by another door."</w:t>
      </w:r>
    </w:p>
    <w:p>
      <w:pPr>
        <w:ind w:firstLine="720"/>
      </w:pPr>
      <w:r>
        <w:rPr>
          <w:i w:val="0"/>
        </w:rPr>
        <w:t>The next week he tested her answer. At supper the two households were seated according to the injury no letter had named. The magistrate left satisfied and withdrew the theft complaint the following morning. Claudia received no praise in front of the guests. Her guardian placed a new set of letters on her school table and told the tutor she might spend one less hour on verse.</w:t>
      </w:r>
    </w:p>
    <w:p>
      <w:pPr>
        <w:ind w:firstLine="720"/>
      </w:pPr>
      <w:r>
        <w:rPr>
          <w:i w:val="0"/>
        </w:rPr>
        <w:t>From then on he gave her small comparisons. A steward's inventory beside a cook's market account. A client's praise beside the order in which he arrived and left. A petition beside the behavior of the petitioner while he waited. Claudia learned that records did not lie by themselves. People arranged them until the desired truth stood nearest the reader.</w:t>
      </w:r>
    </w:p>
    <w:p>
      <w:pPr>
        <w:ind w:firstLine="720"/>
      </w:pPr>
      <w:r>
        <w:rPr>
          <w:i w:val="0"/>
        </w:rPr>
        <w:t>She also learned that her place in the house improved when she found the omission.</w:t>
      </w:r>
    </w:p>
    <w:p>
      <w:pPr>
        <w:ind w:firstLine="0"/>
        <w:jc w:val="center"/>
      </w:pPr>
      <w:r>
        <w:rPr>
          <w:i w:val="0"/>
        </w:rPr>
        <w:t>#</w:t>
      </w:r>
    </w:p>
    <w:p>
      <w:pPr>
        <w:ind w:firstLine="0"/>
      </w:pPr>
      <w:r>
        <w:rPr>
          <w:i w:val="0"/>
        </w:rPr>
        <w:t>Eight years later, Claudia sat in the same room and heard the name Pontius Pilate.</w:t>
      </w:r>
    </w:p>
    <w:p>
      <w:pPr>
        <w:ind w:firstLine="720"/>
      </w:pPr>
      <w:r>
        <w:rPr>
          <w:i w:val="0"/>
        </w:rPr>
        <w:t>"An officer," she said. "Equestrian."</w:t>
      </w:r>
    </w:p>
    <w:p>
      <w:pPr>
        <w:ind w:firstLine="720"/>
      </w:pPr>
      <w:r>
        <w:rPr>
          <w:i w:val="0"/>
        </w:rPr>
        <w:t>"With friends in the Guard and ambition enough to use them," her guardian replied. "There is talk that service in the east may open to him in time. Nothing settled."</w:t>
      </w:r>
    </w:p>
    <w:p>
      <w:pPr>
        <w:ind w:firstLine="720"/>
      </w:pPr>
      <w:r>
        <w:rPr>
          <w:i w:val="0"/>
        </w:rPr>
        <w:t>He did not name Judaea. He did not pretend to know when a governor would leave or which patron would prevail. He knew only that Pontius sought advancement and that the marriage joined a useful ward to a useful soldier.</w:t>
      </w:r>
    </w:p>
    <w:p>
      <w:pPr>
        <w:ind w:firstLine="720"/>
      </w:pPr>
      <w:r>
        <w:rPr>
          <w:i w:val="0"/>
        </w:rPr>
        <w:t>"What does he want from this house?"</w:t>
      </w:r>
    </w:p>
    <w:p>
      <w:pPr>
        <w:ind w:firstLine="720"/>
      </w:pPr>
      <w:r>
        <w:rPr>
          <w:i w:val="0"/>
        </w:rPr>
        <w:t>"Standing. Introductions. A wife who does not embarrass him."</w:t>
      </w:r>
    </w:p>
    <w:p>
      <w:pPr>
        <w:ind w:firstLine="720"/>
      </w:pPr>
      <w:r>
        <w:rPr>
          <w:i w:val="0"/>
        </w:rPr>
        <w:t>"And what does this house want?"</w:t>
      </w:r>
    </w:p>
    <w:p>
      <w:pPr>
        <w:ind w:firstLine="720"/>
      </w:pPr>
      <w:r>
        <w:rPr>
          <w:i w:val="0"/>
        </w:rPr>
        <w:t>"A man whose rise may carry our interests with him."</w:t>
      </w:r>
    </w:p>
    <w:p>
      <w:pPr>
        <w:ind w:firstLine="720"/>
      </w:pPr>
      <w:r>
        <w:rPr>
          <w:i w:val="0"/>
        </w:rPr>
        <w:t>Claudia pressed her thumb into her palm. "Then we are all borrowing one another."</w:t>
      </w:r>
    </w:p>
    <w:p>
      <w:pPr>
        <w:ind w:firstLine="720"/>
      </w:pPr>
      <w:r>
        <w:rPr>
          <w:i w:val="0"/>
        </w:rPr>
        <w:t>Her guardian looked almost pleased. "Marriage is a post. You will be stationed beside him. Claim what authority the post allows before anyone decides it allows none."</w:t>
      </w:r>
    </w:p>
    <w:p>
      <w:pPr>
        <w:ind w:firstLine="720"/>
      </w:pPr>
      <w:r>
        <w:rPr>
          <w:i w:val="0"/>
        </w:rPr>
        <w:t>She met Pontius three weeks later in a receiving hall two streets from the only home she had known. He bowed half a beat too quickly. Gray already threaded his dark hair, though nervousness made him seem younger.</w:t>
      </w:r>
    </w:p>
    <w:p>
      <w:pPr>
        <w:ind w:firstLine="720"/>
      </w:pPr>
      <w:r>
        <w:rPr>
          <w:i w:val="0"/>
        </w:rPr>
        <w:t>"Domina," he said. "I was advised to say something clever. I have thought of nothing."</w:t>
      </w:r>
    </w:p>
    <w:p>
      <w:pPr>
        <w:ind w:firstLine="720"/>
      </w:pPr>
      <w:r>
        <w:rPr>
          <w:i w:val="0"/>
        </w:rPr>
        <w:t>"Say something true."</w:t>
      </w:r>
    </w:p>
    <w:p>
      <w:pPr>
        <w:ind w:firstLine="720"/>
      </w:pPr>
      <w:r>
        <w:rPr>
          <w:i w:val="0"/>
        </w:rPr>
        <w:t>He considered her as if truth required tactical preparation. "I am afraid of Rome forgetting me. I am told you are observant, and I fear that means you already know I have practiced this meeting."</w:t>
      </w:r>
    </w:p>
    <w:p>
      <w:pPr>
        <w:ind w:firstLine="720"/>
      </w:pPr>
      <w:r>
        <w:rPr>
          <w:i w:val="0"/>
        </w:rPr>
        <w:t>"Twice?"</w:t>
      </w:r>
    </w:p>
    <w:p>
      <w:pPr>
        <w:ind w:firstLine="720"/>
      </w:pPr>
      <w:r>
        <w:rPr>
          <w:i w:val="0"/>
        </w:rPr>
        <w:t>"Four times."</w:t>
      </w:r>
    </w:p>
    <w:p>
      <w:pPr>
        <w:ind w:firstLine="720"/>
      </w:pPr>
      <w:r>
        <w:rPr>
          <w:i w:val="0"/>
        </w:rPr>
        <w:t>She laughed before she intended to.</w:t>
      </w:r>
    </w:p>
    <w:p>
      <w:pPr>
        <w:ind w:firstLine="720"/>
      </w:pPr>
      <w:r>
        <w:rPr>
          <w:i w:val="0"/>
        </w:rPr>
        <w:t>He showed no resentment at being read correctly. That mattered.</w:t>
      </w:r>
    </w:p>
    <w:p>
      <w:pPr>
        <w:ind w:firstLine="720"/>
      </w:pPr>
      <w:r>
        <w:rPr>
          <w:i w:val="0"/>
        </w:rPr>
        <w:t>"Then I will tell you something true in return," she said. "I have been trained to be useful to men who prefer not to explain what they need. I will not marry another."</w:t>
      </w:r>
    </w:p>
    <w:p>
      <w:pPr>
        <w:ind w:firstLine="720"/>
      </w:pPr>
      <w:r>
        <w:rPr>
          <w:i w:val="0"/>
        </w:rPr>
        <w:t>Pontius's expression changed. "You want explanations."</w:t>
      </w:r>
    </w:p>
    <w:p>
      <w:pPr>
        <w:ind w:firstLine="720"/>
      </w:pPr>
      <w:r>
        <w:rPr>
          <w:i w:val="0"/>
        </w:rPr>
        <w:t>"I want the real reason when the formal one is false."</w:t>
      </w:r>
    </w:p>
    <w:p>
      <w:pPr>
        <w:ind w:firstLine="720"/>
      </w:pPr>
      <w:r>
        <w:rPr>
          <w:i w:val="0"/>
        </w:rPr>
        <w:t>"That may be costly."</w:t>
      </w:r>
    </w:p>
    <w:p>
      <w:pPr>
        <w:ind w:firstLine="720"/>
      </w:pPr>
      <w:r>
        <w:rPr>
          <w:i w:val="0"/>
        </w:rPr>
        <w:t>"So is ignorance."</w:t>
      </w:r>
    </w:p>
    <w:p>
      <w:pPr>
        <w:ind w:firstLine="720"/>
      </w:pPr>
      <w:r>
        <w:rPr>
          <w:i w:val="0"/>
        </w:rPr>
        <w:t>He extended his hand. "Agreed."</w:t>
      </w:r>
    </w:p>
    <w:p>
      <w:pPr>
        <w:ind w:firstLine="720"/>
      </w:pPr>
      <w:r>
        <w:rPr>
          <w:i w:val="0"/>
        </w:rPr>
        <w:t>Before the betrothal was announced, Pontius returned with a question of his own. One of his patrons had praised the match in public and warned him against it in private. Claudia asked who had been present for each statement. The praise had been offered before her guardian's allies. The warning came before a rival officer.</w:t>
      </w:r>
    </w:p>
    <w:p>
      <w:pPr>
        <w:ind w:firstLine="720"/>
      </w:pPr>
      <w:r>
        <w:rPr>
          <w:i w:val="0"/>
        </w:rPr>
        <w:t>"He wants credit if the marriage helps you and innocence if it does not," she said.</w:t>
      </w:r>
    </w:p>
    <w:p>
      <w:pPr>
        <w:ind w:firstLine="720"/>
      </w:pPr>
      <w:r>
        <w:rPr>
          <w:i w:val="0"/>
        </w:rPr>
        <w:t>Pontius gave a reluctant smile. "You make every kindness look expensive."</w:t>
      </w:r>
    </w:p>
    <w:p>
      <w:pPr>
        <w:ind w:firstLine="720"/>
      </w:pPr>
      <w:r>
        <w:rPr>
          <w:i w:val="0"/>
        </w:rPr>
        <w:t>"Only the kindnesses delivered to two audiences."</w:t>
      </w:r>
    </w:p>
    <w:p>
      <w:pPr>
        <w:ind w:firstLine="720"/>
      </w:pPr>
      <w:r>
        <w:rPr>
          <w:i w:val="0"/>
        </w:rPr>
        <w:t>He followed her advice and thanked the patron in writing without naming the warning. The man could neither claim secret influence nor accuse Pontius of repeating private counsel. It was the first small problem they solved together.</w:t>
      </w:r>
    </w:p>
    <w:p>
      <w:pPr>
        <w:ind w:firstLine="720"/>
      </w:pPr>
      <w:r>
        <w:rPr>
          <w:i w:val="0"/>
        </w:rPr>
        <w:t>It was no vow of equality. Roman marriage would not make them equal before law, household, or ambition. Yet it established the first rule between them: she could ask for the motive beneath the stated one, and he would answer when he could bear to.</w:t>
      </w:r>
    </w:p>
    <w:p>
      <w:pPr>
        <w:ind w:firstLine="0"/>
        <w:jc w:val="center"/>
      </w:pPr>
      <w:r>
        <w:rPr>
          <w:i w:val="0"/>
        </w:rPr>
        <w:t>#</w:t>
      </w:r>
    </w:p>
    <w:p>
      <w:pPr>
        <w:ind w:firstLine="0"/>
      </w:pPr>
      <w:r>
        <w:rPr>
          <w:i w:val="0"/>
        </w:rPr>
        <w:t>Five years into the marriage, Pontius came home before autumn.</w:t>
      </w:r>
    </w:p>
    <w:p>
      <w:pPr>
        <w:ind w:firstLine="720"/>
      </w:pPr>
      <w:r>
        <w:rPr>
          <w:i w:val="0"/>
        </w:rPr>
        <w:t>The steward found Claudia in the garden. "He rode ahead of his clients. He has asked for you and ordered the accounts from the Germania command brought to the study."</w:t>
      </w:r>
    </w:p>
    <w:p>
      <w:pPr>
        <w:ind w:firstLine="720"/>
      </w:pPr>
      <w:r>
        <w:rPr>
          <w:i w:val="0"/>
        </w:rPr>
        <w:t>The old childhood instinct measured the summons for danger.</w:t>
      </w:r>
    </w:p>
    <w:p>
      <w:pPr>
        <w:ind w:firstLine="720"/>
      </w:pPr>
      <w:r>
        <w:rPr>
          <w:i w:val="0"/>
        </w:rPr>
        <w:t>She found him standing over three tablets, travel dust still on his boots. A sealed letter lay unopened beside them.</w:t>
      </w:r>
    </w:p>
    <w:p>
      <w:pPr>
        <w:ind w:firstLine="720"/>
      </w:pPr>
      <w:r>
        <w:rPr>
          <w:i w:val="0"/>
        </w:rPr>
        <w:t>"A supplier claims half the winter cloaks were ruined in river transport," Pontius said. "The quartermaster confirms it. The replacement cost will be charged against my command unless I accept the loss as weather."</w:t>
      </w:r>
    </w:p>
    <w:p>
      <w:pPr>
        <w:ind w:firstLine="720"/>
      </w:pPr>
      <w:r>
        <w:rPr>
          <w:i w:val="0"/>
        </w:rPr>
        <w:t>"And you do not believe the weather."</w:t>
      </w:r>
    </w:p>
    <w:p>
      <w:pPr>
        <w:ind w:firstLine="720"/>
      </w:pPr>
      <w:r>
        <w:rPr>
          <w:i w:val="0"/>
        </w:rPr>
        <w:t>"I believe men blame rivers because rivers cannot be questioned."</w:t>
      </w:r>
    </w:p>
    <w:p>
      <w:pPr>
        <w:ind w:firstLine="720"/>
      </w:pPr>
      <w:r>
        <w:rPr>
          <w:i w:val="0"/>
        </w:rPr>
        <w:t>He handed her the quartermaster account. The formal entries aligned. Dates, quantities, witnesses. Claudia read twice, then examined the supplier's letter.</w:t>
      </w:r>
    </w:p>
    <w:p>
      <w:pPr>
        <w:ind w:firstLine="720"/>
      </w:pPr>
      <w:r>
        <w:rPr>
          <w:i w:val="0"/>
        </w:rPr>
        <w:t>"Who inspected the cloaks when they arrived?"</w:t>
      </w:r>
    </w:p>
    <w:p>
      <w:pPr>
        <w:ind w:firstLine="720"/>
      </w:pPr>
      <w:r>
        <w:rPr>
          <w:i w:val="0"/>
        </w:rPr>
        <w:t>"A centurion named Priscus."</w:t>
      </w:r>
    </w:p>
    <w:p>
      <w:pPr>
        <w:ind w:firstLine="720"/>
      </w:pPr>
      <w:r>
        <w:rPr>
          <w:i w:val="0"/>
        </w:rPr>
        <w:t>"He signed for dry goods on the third day. The quartermaster records river damage on the fifth."</w:t>
      </w:r>
    </w:p>
    <w:p>
      <w:pPr>
        <w:ind w:firstLine="720"/>
      </w:pPr>
      <w:r>
        <w:rPr>
          <w:i w:val="0"/>
        </w:rPr>
        <w:t>Pontius leaned closer.</w:t>
      </w:r>
    </w:p>
    <w:p>
      <w:pPr>
        <w:ind w:firstLine="720"/>
      </w:pPr>
      <w:r>
        <w:rPr>
          <w:i w:val="0"/>
        </w:rPr>
        <w:t>"The loss happened after delivery," she said. "Or the centurion signed without inspection. Either way, the river is innocent."</w:t>
      </w:r>
    </w:p>
    <w:p>
      <w:pPr>
        <w:ind w:firstLine="720"/>
      </w:pPr>
      <w:r>
        <w:rPr>
          <w:i w:val="0"/>
        </w:rPr>
        <w:t>"That proves negligence, not theft."</w:t>
      </w:r>
    </w:p>
    <w:p>
      <w:pPr>
        <w:ind w:firstLine="720"/>
      </w:pPr>
      <w:r>
        <w:rPr>
          <w:i w:val="0"/>
        </w:rPr>
        <w:t>"Ask who used the storage room on the fourth night."</w:t>
      </w:r>
    </w:p>
    <w:p>
      <w:pPr>
        <w:ind w:firstLine="720"/>
      </w:pPr>
      <w:r>
        <w:rPr>
          <w:i w:val="0"/>
        </w:rPr>
        <w:t>Pontius called for his secretary. By evening they had the answer. The supplier's freedman had moved undamaged cloaks out through a side gate and replaced them with spoiled stock purchased cheaply from another unit.</w:t>
      </w:r>
    </w:p>
    <w:p>
      <w:pPr>
        <w:ind w:firstLine="720"/>
      </w:pPr>
      <w:r>
        <w:rPr>
          <w:i w:val="0"/>
        </w:rPr>
        <w:t>Pontius recovered part of the money and dismissed the quartermaster. Priscus kept his post after admitting he had signed to avoid delaying the column.</w:t>
      </w:r>
    </w:p>
    <w:p>
      <w:pPr>
        <w:ind w:firstLine="720"/>
      </w:pPr>
      <w:r>
        <w:rPr>
          <w:i w:val="0"/>
        </w:rPr>
        <w:t>"Why spare him?" Claudia asked.</w:t>
      </w:r>
    </w:p>
    <w:p>
      <w:pPr>
        <w:ind w:firstLine="720"/>
      </w:pPr>
      <w:r>
        <w:rPr>
          <w:i w:val="0"/>
        </w:rPr>
        <w:t>"Because he told the truth when the lie failed. I can use a man who learns from shame."</w:t>
      </w:r>
    </w:p>
    <w:p>
      <w:pPr>
        <w:ind w:firstLine="720"/>
      </w:pPr>
      <w:r>
        <w:rPr>
          <w:i w:val="0"/>
        </w:rPr>
        <w:t>Pontius placed the unopened patronal letter before her. "Read this one. Tell me what it avoids."</w:t>
      </w:r>
    </w:p>
    <w:p>
      <w:pPr>
        <w:ind w:firstLine="720"/>
      </w:pPr>
      <w:r>
        <w:rPr>
          <w:i w:val="0"/>
        </w:rPr>
        <w:t>The letter praised his discipline and hinted that men in Rome had begun to notice him. It promised nothing. It asked him to remain available for service.</w:t>
      </w:r>
    </w:p>
    <w:p>
      <w:pPr>
        <w:ind w:firstLine="720"/>
      </w:pPr>
      <w:r>
        <w:rPr>
          <w:i w:val="0"/>
        </w:rPr>
        <w:t>"It avoids naming the service," Claudia said. "And it avoids naming who has noticed."</w:t>
      </w:r>
    </w:p>
    <w:p>
      <w:pPr>
        <w:ind w:firstLine="720"/>
      </w:pPr>
      <w:r>
        <w:rPr>
          <w:i w:val="0"/>
        </w:rPr>
        <w:t>"Sejanus's circle."</w:t>
      </w:r>
    </w:p>
    <w:p>
      <w:pPr>
        <w:ind w:firstLine="720"/>
      </w:pPr>
      <w:r>
        <w:rPr>
          <w:i w:val="0"/>
        </w:rPr>
        <w:t>"Perhaps. Or someone wants you to believe that until you make yourself useful enough to claim."</w:t>
      </w:r>
    </w:p>
    <w:p>
      <w:pPr>
        <w:ind w:firstLine="720"/>
      </w:pPr>
      <w:r>
        <w:rPr>
          <w:i w:val="0"/>
        </w:rPr>
        <w:t>Pontius looked at the letter for a long time.</w:t>
      </w:r>
    </w:p>
    <w:p>
      <w:pPr>
        <w:ind w:firstLine="720"/>
      </w:pPr>
      <w:r>
        <w:rPr>
          <w:i w:val="0"/>
        </w:rPr>
        <w:t>"I am still afraid Rome will forget me," he said.</w:t>
      </w:r>
    </w:p>
    <w:p>
      <w:pPr>
        <w:ind w:firstLine="720"/>
      </w:pPr>
      <w:r>
        <w:rPr>
          <w:i w:val="0"/>
        </w:rPr>
        <w:t>The admission had survived five years.</w:t>
      </w:r>
    </w:p>
    <w:p>
      <w:pPr>
        <w:ind w:firstLine="720"/>
      </w:pPr>
      <w:r>
        <w:rPr>
          <w:i w:val="0"/>
        </w:rPr>
        <w:t>Claudia touched the ink crescent beneath her thumbnail. Her usefulness had changed. As a child, it bought safety in another man's house. As Pontius's wife, it entered his decisions.</w:t>
      </w:r>
    </w:p>
    <w:p>
      <w:pPr>
        <w:ind w:firstLine="720"/>
      </w:pPr>
      <w:r>
        <w:rPr>
          <w:i w:val="0"/>
        </w:rPr>
        <w:t>That gave her influence. It also taught him to bring her the questions he wanted answered while keeping others sealed.</w:t>
      </w:r>
    </w:p>
    <w:p>
      <w:pPr>
        <w:ind w:firstLine="720"/>
      </w:pPr>
      <w:r>
        <w:rPr>
          <w:i w:val="0"/>
        </w:rPr>
        <w:t>She pushed the letter back toward him. "Then let us keep a record of what they ask before they offer anything in return."</w:t>
      </w:r>
    </w:p>
    <w:p>
      <w:pPr>
        <w:ind w:firstLine="720"/>
      </w:pPr>
      <w:r>
        <w:rPr>
          <w:i w:val="0"/>
        </w:rPr>
        <w:t>Pontius opened a fresh tablet and placed it between them. Claudia drew two columns into the wax. In the first she wrote what a letter asked. In the second, what compliance would make the sender owe or possess. Pontius added a third: what refusal would cost.</w:t>
      </w:r>
    </w:p>
    <w:p>
      <w:pPr>
        <w:ind w:firstLine="720"/>
      </w:pPr>
      <w:r>
        <w:rPr>
          <w:i w:val="0"/>
        </w:rPr>
        <w:t>They worked until the lamps guttered. Some letters remained harmless. Others changed when placed beside earlier requests. A senator who praised Pontius's discipline had twice asked for introductions to Guard officers. A freedman who offered shipping assistance wanted exemption from a port levy. The pattern did not prove corruption. It showed where obligation might be forming.</w:t>
      </w:r>
    </w:p>
    <w:p>
      <w:pPr>
        <w:ind w:firstLine="720"/>
      </w:pPr>
      <w:r>
        <w:rPr>
          <w:i w:val="0"/>
        </w:rPr>
        <w:t>Pontius locked the tablet in his military chest. He gave Claudia a key.</w:t>
      </w:r>
    </w:p>
    <w:p>
      <w:pPr>
        <w:ind w:firstLine="720"/>
      </w:pPr>
      <w:r>
        <w:rPr>
          <w:i w:val="0"/>
        </w:rPr>
        <w:t>The key was trust and temptation together. She could enter the record because he found her useful. If she used that access against his wishes, the same habit that strengthened their marriage could become the evidence of betrayal.</w:t>
      </w:r>
    </w:p>
    <w:p>
      <w:pPr>
        <w:ind w:firstLine="720"/>
      </w:pPr>
      <w:r>
        <w:rPr>
          <w:i w:val="0"/>
        </w:rPr>
        <w:t>Pontius did not give her every letter. She knew because wax crumbs sometimes remained on his desk after a dispatch had been read and removed. At first she asked. He answered that some matters belonged to command. Claudia accepted the boundary while remembering it. Their new habit rested on selection, and selection itself could become an omission worth reading.</w:t>
      </w:r>
    </w:p>
    <w:p>
      <w:pPr>
        <w:ind w:firstLine="720"/>
      </w:pPr>
      <w:r>
        <w:rPr>
          <w:i w:val="0"/>
        </w:rPr>
        <w:t>The habit did not remove tenderness. It gave tenderness a harder setting. Some nights Pontius closed the tablets and spoke of nothing political. Other nights he reached for them before greeting her. Claudia learned that being needed could resemble being loved closely enough to confuse the two. She chose, for then, to keep asking which one had entered the room.</w:t>
      </w:r>
    </w:p>
    <w:p>
      <w:pPr>
        <w:ind w:firstLine="720"/>
      </w:pPr>
      <w:r>
        <w:rPr>
          <w:i w:val="0"/>
        </w:rPr>
        <w:t>Their marriage gained a new habit: he brought her an official explanation, and she asked what behavior or omission stood behind it.</w:t>
      </w:r>
    </w:p>
    <w:p>
      <w:r>
        <w:br w:type="page"/>
      </w:r>
    </w:p>
    <w:p>
      <w:pPr>
        <w:ind w:firstLine="0"/>
      </w:pPr>
    </w:p>
    <w:p>
      <w:pPr>
        <w:ind w:firstLine="0"/>
      </w:pPr>
    </w:p>
    <w:p>
      <w:pPr>
        <w:ind w:firstLine="0"/>
      </w:pPr>
    </w:p>
    <w:p>
      <w:pPr>
        <w:ind w:firstLine="0"/>
      </w:pPr>
    </w:p>
    <w:p>
      <w:pPr>
        <w:ind w:firstLine="0"/>
        <w:jc w:val="center"/>
      </w:pPr>
      <w:r>
        <w:rPr>
          <w:b/>
          <w:i w:val="0"/>
        </w:rPr>
        <w:t>Chapter 3: Landfall</w:t>
      </w:r>
    </w:p>
    <w:p>
      <w:pPr>
        <w:ind w:firstLine="0"/>
      </w:pPr>
    </w:p>
    <w:p>
      <w:pPr>
        <w:ind w:firstLine="0"/>
        <w:jc w:val="center"/>
      </w:pPr>
      <w:r>
        <w:rPr>
          <w:i w:val="0"/>
        </w:rPr>
        <w:t>#</w:t>
      </w:r>
    </w:p>
    <w:p>
      <w:pPr>
        <w:ind w:firstLine="0"/>
      </w:pPr>
      <w:r>
        <w:rPr>
          <w:i w:val="0"/>
        </w:rPr>
        <w:t>Land announced itself first by smell, dry resin carried across the last miles of water.</w:t>
      </w:r>
    </w:p>
    <w:p>
      <w:pPr>
        <w:ind w:firstLine="720"/>
      </w:pPr>
      <w:r>
        <w:rPr>
          <w:i w:val="0"/>
        </w:rPr>
        <w:t>Claudia stood at the rail as Caesarea emerged from the morning glare. White stone resolved into towers, then the curved harbor Herod had forced into a coast without natural shelter.</w:t>
      </w:r>
    </w:p>
    <w:p>
      <w:pPr>
        <w:ind w:firstLine="720"/>
      </w:pPr>
      <w:r>
        <w:rPr>
          <w:i w:val="0"/>
        </w:rPr>
        <w:t>"Volcanic ash beneath the foundations," Pontius said. He had shaved for the arrival, a small act of control after three weeks at sea. "The engineers said it could not be done."</w:t>
      </w:r>
    </w:p>
    <w:p>
      <w:pPr>
        <w:ind w:firstLine="720"/>
      </w:pPr>
      <w:r>
        <w:rPr>
          <w:i w:val="0"/>
        </w:rPr>
        <w:t>"And it held."</w:t>
      </w:r>
    </w:p>
    <w:p>
      <w:pPr>
        <w:ind w:firstLine="720"/>
      </w:pPr>
      <w:r>
        <w:rPr>
          <w:i w:val="0"/>
        </w:rPr>
        <w:t>"It held."</w:t>
      </w:r>
    </w:p>
    <w:p>
      <w:pPr>
        <w:ind w:firstLine="720"/>
      </w:pPr>
      <w:r>
        <w:rPr>
          <w:i w:val="0"/>
        </w:rPr>
        <w:t>He had always praised structures that resisted failure. Claudia watched the breakwater and wondered which reports had recorded the men lost building it.</w:t>
      </w:r>
    </w:p>
    <w:p>
      <w:pPr>
        <w:ind w:firstLine="720"/>
      </w:pPr>
      <w:r>
        <w:rPr>
          <w:i w:val="0"/>
        </w:rPr>
        <w:t>Marcus approached with a wax tablet. "The harbor master's boat is coming out. Philotas has sent a reception list, but two names on it do not match the household manifest."</w:t>
      </w:r>
    </w:p>
    <w:p>
      <w:pPr>
        <w:ind w:firstLine="720"/>
      </w:pPr>
      <w:r>
        <w:rPr>
          <w:i w:val="0"/>
        </w:rPr>
        <w:t>"Which names?"</w:t>
      </w:r>
    </w:p>
    <w:p>
      <w:pPr>
        <w:ind w:firstLine="720"/>
      </w:pPr>
      <w:r>
        <w:rPr>
          <w:i w:val="0"/>
        </w:rPr>
        <w:t>"A Roman steward called Lucanus and a local kitchen supervisor called Mattan. The shipboard copy lists neither."</w:t>
      </w:r>
    </w:p>
    <w:p>
      <w:pPr>
        <w:ind w:firstLine="720"/>
      </w:pPr>
      <w:r>
        <w:rPr>
          <w:i w:val="0"/>
        </w:rPr>
        <w:t>"Keep both versions," Claudia said. "Ask who added them and when."</w:t>
      </w:r>
    </w:p>
    <w:p>
      <w:pPr>
        <w:ind w:firstLine="720"/>
      </w:pPr>
      <w:r>
        <w:rPr>
          <w:i w:val="0"/>
        </w:rPr>
        <w:t>Pontius glanced over. "Already comparing records?"</w:t>
      </w:r>
    </w:p>
    <w:p>
      <w:pPr>
        <w:ind w:firstLine="720"/>
      </w:pPr>
      <w:r>
        <w:rPr>
          <w:i w:val="0"/>
        </w:rPr>
        <w:t>"The province has begun comparing us."</w:t>
      </w:r>
    </w:p>
    <w:p>
      <w:pPr>
        <w:ind w:firstLine="720"/>
      </w:pPr>
      <w:r>
        <w:rPr>
          <w:i w:val="0"/>
        </w:rPr>
        <w:t>The city rose behind the harbor: theater, colonnades, temples, warehouses, and straight Roman streets. Beyond them the hills folded inland, crossed by footpaths no surveyor had made.</w:t>
      </w:r>
    </w:p>
    <w:p>
      <w:pPr>
        <w:ind w:firstLine="720"/>
      </w:pPr>
      <w:r>
        <w:rPr>
          <w:i w:val="0"/>
        </w:rPr>
        <w:t>Caesarea faced the sea and Rome. The country it governed began behind its back.</w:t>
      </w:r>
    </w:p>
    <w:p>
      <w:pPr>
        <w:ind w:firstLine="0"/>
        <w:jc w:val="center"/>
      </w:pPr>
      <w:r>
        <w:rPr>
          <w:i w:val="0"/>
        </w:rPr>
        <w:t>#</w:t>
      </w:r>
    </w:p>
    <w:p>
      <w:pPr>
        <w:ind w:firstLine="0"/>
      </w:pPr>
      <w:r>
        <w:rPr>
          <w:i w:val="0"/>
        </w:rPr>
        <w:t>Herod's palace stood on the promontory, part residence and part prefectural headquarters. Salt moved through its corridors despite the incense burned for their arrival.</w:t>
      </w:r>
    </w:p>
    <w:p>
      <w:pPr>
        <w:ind w:firstLine="720"/>
      </w:pPr>
      <w:r>
        <w:rPr>
          <w:i w:val="0"/>
        </w:rPr>
        <w:t>Philotas received them in the audience hall. Thin, anxious, and careful, he had served three administrations and appeared determined to survive another.</w:t>
      </w:r>
    </w:p>
    <w:p>
      <w:pPr>
        <w:ind w:firstLine="720"/>
      </w:pPr>
      <w:r>
        <w:rPr>
          <w:i w:val="0"/>
        </w:rPr>
        <w:t>"The records are in the western rooms," he told Pontius. "The household accounts in the lower office. I have ordered the local staff to present themselves before sunset."</w:t>
      </w:r>
    </w:p>
    <w:p>
      <w:pPr>
        <w:ind w:firstLine="720"/>
      </w:pPr>
      <w:r>
        <w:rPr>
          <w:i w:val="0"/>
        </w:rPr>
        <w:t>"Who added Lucanus and Mattan to the reception list?" Claudia asked.</w:t>
      </w:r>
    </w:p>
    <w:p>
      <w:pPr>
        <w:ind w:firstLine="720"/>
      </w:pPr>
      <w:r>
        <w:rPr>
          <w:i w:val="0"/>
        </w:rPr>
        <w:t>Philotas blinked. "Lucanus served Gratus's chief secretary. Mattan oversees purchases from the Jewish market. Their names may have been omitted from the ship copy."</w:t>
      </w:r>
    </w:p>
    <w:p>
      <w:pPr>
        <w:ind w:firstLine="720"/>
      </w:pPr>
      <w:r>
        <w:rPr>
          <w:i w:val="0"/>
        </w:rPr>
        <w:t>"By whom?"</w:t>
      </w:r>
    </w:p>
    <w:p>
      <w:pPr>
        <w:ind w:firstLine="720"/>
      </w:pPr>
      <w:r>
        <w:rPr>
          <w:i w:val="0"/>
        </w:rPr>
        <w:t>"The copy was prepared before Gratus's departure."</w:t>
      </w:r>
    </w:p>
    <w:p>
      <w:pPr>
        <w:ind w:firstLine="720"/>
      </w:pPr>
      <w:r>
        <w:rPr>
          <w:i w:val="0"/>
        </w:rPr>
        <w:t>Marcus produced both tablets. "The later list uses a different hand for those two entries."</w:t>
      </w:r>
    </w:p>
    <w:p>
      <w:pPr>
        <w:ind w:firstLine="720"/>
      </w:pPr>
      <w:r>
        <w:rPr>
          <w:i w:val="0"/>
        </w:rPr>
        <w:t>Philotas looked at Marcus, then at Claudia. "I added them this morning. Lucanus asked that he remain through the transition. Mattan is necessary if the kitchens are to buy meat acceptable to part of the household."</w:t>
      </w:r>
    </w:p>
    <w:p>
      <w:pPr>
        <w:ind w:firstLine="720"/>
      </w:pPr>
      <w:r>
        <w:rPr>
          <w:i w:val="0"/>
        </w:rPr>
        <w:t>Pontius had already turned toward the records room. "Keep whoever is useful. Dismiss whoever is not."</w:t>
      </w:r>
    </w:p>
    <w:p>
      <w:pPr>
        <w:ind w:firstLine="720"/>
      </w:pPr>
      <w:r>
        <w:rPr>
          <w:i w:val="0"/>
        </w:rPr>
        <w:t>The instruction seemed simple. Claudia watched Philotas relax and Marcus mark the names. The decision had been delegated without a standard for usefulness, which meant the old hierarchy would decide whom the new household needed.</w:t>
      </w:r>
    </w:p>
    <w:p>
      <w:pPr>
        <w:ind w:firstLine="720"/>
      </w:pPr>
      <w:r>
        <w:rPr>
          <w:i w:val="0"/>
        </w:rPr>
        <w:t>Claudia spent the afternoon walking the service rooms with Philotas. Roman servants occupied the positions closest to the prefect's person. Greek freedmen controlled records and purchasing. Local hired workers carried water, cleaned courtyards, prepared foods the Roman cooks did not understand, and absorbed blame when schedules failed.</w:t>
      </w:r>
    </w:p>
    <w:p>
      <w:pPr>
        <w:ind w:firstLine="720"/>
      </w:pPr>
      <w:r>
        <w:rPr>
          <w:i w:val="0"/>
        </w:rPr>
        <w:t>She asked for wage rolls and duty lists. Philotas produced one but not the other. The wage roll named free workers. The duty list mixed them with enslaved staff and marked both with the same symbol.</w:t>
      </w:r>
    </w:p>
    <w:p>
      <w:pPr>
        <w:ind w:firstLine="720"/>
      </w:pPr>
      <w:r>
        <w:rPr>
          <w:i w:val="0"/>
        </w:rPr>
        <w:t>"Separate them," Claudia said.</w:t>
      </w:r>
    </w:p>
    <w:p>
      <w:pPr>
        <w:ind w:firstLine="720"/>
      </w:pPr>
      <w:r>
        <w:rPr>
          <w:i w:val="0"/>
        </w:rPr>
        <w:t>"The work is the same."</w:t>
      </w:r>
    </w:p>
    <w:p>
      <w:pPr>
        <w:ind w:firstLine="720"/>
      </w:pPr>
      <w:r>
        <w:rPr>
          <w:i w:val="0"/>
        </w:rPr>
        <w:t>"The consequences are not. A free worker can leave. An enslaved servant can be punished or sold. I need to know which threat a steward is using when he calls someone disobedient."</w:t>
      </w:r>
    </w:p>
    <w:p>
      <w:pPr>
        <w:ind w:firstLine="720"/>
      </w:pPr>
      <w:r>
        <w:rPr>
          <w:i w:val="0"/>
        </w:rPr>
        <w:t>Philotas's expression suggested the distinction would create inconvenience. That was precisely why it had been erased.</w:t>
      </w:r>
    </w:p>
    <w:p>
      <w:pPr>
        <w:ind w:firstLine="720"/>
      </w:pPr>
      <w:r>
        <w:rPr>
          <w:i w:val="0"/>
        </w:rPr>
        <w:t>By sunset, that ambiguity produced its first victim.</w:t>
      </w:r>
    </w:p>
    <w:p>
      <w:pPr>
        <w:ind w:firstLine="0"/>
        <w:jc w:val="center"/>
      </w:pPr>
      <w:r>
        <w:rPr>
          <w:i w:val="0"/>
        </w:rPr>
        <w:t>#</w:t>
      </w:r>
    </w:p>
    <w:p>
      <w:pPr>
        <w:ind w:firstLine="0"/>
      </w:pPr>
      <w:r>
        <w:rPr>
          <w:i w:val="0"/>
        </w:rPr>
        <w:t>Claudia found shouting in the service court.</w:t>
      </w:r>
    </w:p>
    <w:p>
      <w:pPr>
        <w:ind w:firstLine="720"/>
      </w:pPr>
      <w:r>
        <w:rPr>
          <w:i w:val="0"/>
        </w:rPr>
        <w:t>A Roman steward stood over a young local woman beside two baskets of fish. One basket had been overturned. Silver coins lay in the wet dust.</w:t>
      </w:r>
    </w:p>
    <w:p>
      <w:pPr>
        <w:ind w:firstLine="720"/>
      </w:pPr>
      <w:r>
        <w:rPr>
          <w:i w:val="0"/>
        </w:rPr>
        <w:t>"She refused the purchase order," the steward said when he saw Claudia. "Then accused the supplier of cheating the prefect's house. I have dismissed her."</w:t>
      </w:r>
    </w:p>
    <w:p>
      <w:pPr>
        <w:ind w:firstLine="720"/>
      </w:pPr>
      <w:r>
        <w:rPr>
          <w:i w:val="0"/>
        </w:rPr>
        <w:t>The woman held herself still. "I said the fish were counted twice."</w:t>
      </w:r>
    </w:p>
    <w:p>
      <w:pPr>
        <w:ind w:firstLine="720"/>
      </w:pPr>
      <w:r>
        <w:rPr>
          <w:i w:val="0"/>
        </w:rPr>
        <w:t>"Your name?" Claudia asked.</w:t>
      </w:r>
    </w:p>
    <w:p>
      <w:pPr>
        <w:ind w:firstLine="720"/>
      </w:pPr>
      <w:r>
        <w:rPr>
          <w:i w:val="0"/>
        </w:rPr>
        <w:t>"Tamar. I keep the eastern courtyard and assist with market accounts when Mattan is absent."</w:t>
      </w:r>
    </w:p>
    <w:p>
      <w:pPr>
        <w:ind w:firstLine="720"/>
      </w:pPr>
      <w:r>
        <w:rPr>
          <w:i w:val="0"/>
        </w:rPr>
        <w:t>The steward thrust a tablet forward. "The order bears Mattan's mark. She has no standing to dispute it."</w:t>
      </w:r>
    </w:p>
    <w:p>
      <w:pPr>
        <w:ind w:firstLine="720"/>
      </w:pPr>
      <w:r>
        <w:rPr>
          <w:i w:val="0"/>
        </w:rPr>
        <w:t>Claudia read the entry. Forty fish from the harbor market, paid at the morning rate. The baskets held perhaps twenty-four.</w:t>
      </w:r>
    </w:p>
    <w:p>
      <w:pPr>
        <w:ind w:firstLine="720"/>
      </w:pPr>
      <w:r>
        <w:rPr>
          <w:i w:val="0"/>
        </w:rPr>
        <w:t>"Where is Mattan?"</w:t>
      </w:r>
    </w:p>
    <w:p>
      <w:pPr>
        <w:ind w:firstLine="720"/>
      </w:pPr>
      <w:r>
        <w:rPr>
          <w:i w:val="0"/>
        </w:rPr>
        <w:t>"At his brother's burial," Tamar said. "He will not return until after sunset."</w:t>
      </w:r>
    </w:p>
    <w:p>
      <w:pPr>
        <w:ind w:firstLine="720"/>
      </w:pPr>
      <w:r>
        <w:rPr>
          <w:i w:val="0"/>
        </w:rPr>
        <w:t>The steward frowned at her speaking without permission. "Which is why Lucanus signed in his place."</w:t>
      </w:r>
    </w:p>
    <w:p>
      <w:pPr>
        <w:ind w:firstLine="720"/>
      </w:pPr>
      <w:r>
        <w:rPr>
          <w:i w:val="0"/>
        </w:rPr>
        <w:t>Claudia examined the wax. Mattan's usual mark, copied from the household manifest Marcus had shown her, curved inward at the base. This one curved out.</w:t>
      </w:r>
    </w:p>
    <w:p>
      <w:pPr>
        <w:ind w:firstLine="720"/>
      </w:pPr>
      <w:r>
        <w:rPr>
          <w:i w:val="0"/>
        </w:rPr>
        <w:t>"Marcus."</w:t>
      </w:r>
    </w:p>
    <w:p>
      <w:pPr>
        <w:ind w:firstLine="720"/>
      </w:pPr>
      <w:r>
        <w:rPr>
          <w:i w:val="0"/>
        </w:rPr>
        <w:t>He came from the passage with his tablet.</w:t>
      </w:r>
    </w:p>
    <w:p>
      <w:pPr>
        <w:ind w:firstLine="720"/>
      </w:pPr>
      <w:r>
        <w:rPr>
          <w:i w:val="0"/>
        </w:rPr>
        <w:t>"Compare the market order with Mattan's mark on the transition list."</w:t>
      </w:r>
    </w:p>
    <w:p>
      <w:pPr>
        <w:ind w:firstLine="720"/>
      </w:pPr>
      <w:r>
        <w:rPr>
          <w:i w:val="0"/>
        </w:rPr>
        <w:t>Marcus did so. "They differ, Domina."</w:t>
      </w:r>
    </w:p>
    <w:p>
      <w:pPr>
        <w:ind w:firstLine="720"/>
      </w:pPr>
      <w:r>
        <w:rPr>
          <w:i w:val="0"/>
        </w:rPr>
        <w:t>Lucanus stepped forward. "A clerk's variation."</w:t>
      </w:r>
    </w:p>
    <w:p>
      <w:pPr>
        <w:ind w:firstLine="720"/>
      </w:pPr>
      <w:r>
        <w:rPr>
          <w:i w:val="0"/>
        </w:rPr>
        <w:t>"Who carried the coins?" Claudia asked.</w:t>
      </w:r>
    </w:p>
    <w:p>
      <w:pPr>
        <w:ind w:firstLine="720"/>
      </w:pPr>
      <w:r>
        <w:rPr>
          <w:i w:val="0"/>
        </w:rPr>
        <w:t>A kitchen boy admitted Lucanus had counted them. The fish seller had left before the baskets were opened.</w:t>
      </w:r>
    </w:p>
    <w:p>
      <w:pPr>
        <w:ind w:firstLine="720"/>
      </w:pPr>
      <w:r>
        <w:rPr>
          <w:i w:val="0"/>
        </w:rPr>
        <w:t>Claudia could prove a false mark and missing goods. She could not prove who had profited. Dismissing Lucanus immediately might disrupt the records transition and provoke every Roman servant who expected local staff to bear blame first.</w:t>
      </w:r>
    </w:p>
    <w:p>
      <w:pPr>
        <w:ind w:firstLine="720"/>
      </w:pPr>
      <w:r>
        <w:rPr>
          <w:i w:val="0"/>
        </w:rPr>
        <w:t>"Lucanus remains confined to the lower office until Pontius decides the question of the false mark," she said. "The purchase is entered as disputed. Tamar is retained."</w:t>
      </w:r>
    </w:p>
    <w:p>
      <w:pPr>
        <w:ind w:firstLine="720"/>
      </w:pPr>
      <w:r>
        <w:rPr>
          <w:i w:val="0"/>
        </w:rPr>
        <w:t>The steward stared at her. "On whose authority?"</w:t>
      </w:r>
    </w:p>
    <w:p>
      <w:pPr>
        <w:ind w:firstLine="720"/>
      </w:pPr>
      <w:r>
        <w:rPr>
          <w:i w:val="0"/>
        </w:rPr>
        <w:t>"Mine over the household accounts. Marcus, record that I suspended the dismissal and the reason. Send a copy to Philotas and one to the prefect's secretary."</w:t>
      </w:r>
    </w:p>
    <w:p>
      <w:pPr>
        <w:ind w:firstLine="720"/>
      </w:pPr>
      <w:r>
        <w:rPr>
          <w:i w:val="0"/>
        </w:rPr>
        <w:t>That made the choice costly. It placed Claudia's name in the record before she knew whether Pontius would support her.</w:t>
      </w:r>
    </w:p>
    <w:p>
      <w:pPr>
        <w:ind w:firstLine="720"/>
      </w:pPr>
      <w:r>
        <w:rPr>
          <w:i w:val="0"/>
        </w:rPr>
        <w:t>Lucanus was escorted away. The Roman kitchen servants watched in silence. Tamar knelt to gather the coins.</w:t>
      </w:r>
    </w:p>
    <w:p>
      <w:pPr>
        <w:ind w:firstLine="720"/>
      </w:pPr>
      <w:r>
        <w:rPr>
          <w:i w:val="0"/>
        </w:rPr>
        <w:t>"Leave them," Claudia said. "Marcus will count them with you."</w:t>
      </w:r>
    </w:p>
    <w:p>
      <w:pPr>
        <w:ind w:firstLine="720"/>
      </w:pPr>
      <w:r>
        <w:rPr>
          <w:i w:val="0"/>
        </w:rPr>
        <w:t>Tamar's eyes narrowed. "With me?"</w:t>
      </w:r>
    </w:p>
    <w:p>
      <w:pPr>
        <w:ind w:firstLine="720"/>
      </w:pPr>
      <w:r>
        <w:rPr>
          <w:i w:val="0"/>
        </w:rPr>
        <w:t>"You challenged an order and were correct about the count. That does not make you correct about everything. It makes you the person who saw this."</w:t>
      </w:r>
    </w:p>
    <w:p>
      <w:pPr>
        <w:ind w:firstLine="720"/>
      </w:pPr>
      <w:r>
        <w:rPr>
          <w:i w:val="0"/>
        </w:rPr>
        <w:t>The kitchen staff objected to Marcus entering the market account because he belonged to Claudia's Roman household and had no knowledge of local prices. Tamar objected to being treated as the sole witness because Lucanus could later claim she had changed the numbers.</w:t>
      </w:r>
    </w:p>
    <w:p>
      <w:pPr>
        <w:ind w:firstLine="720"/>
      </w:pPr>
      <w:r>
        <w:rPr>
          <w:i w:val="0"/>
        </w:rPr>
        <w:t>Claudia solved the dispute by dividing the authority. Tamar would name the rate, seller, and expected quantity. Marcus would record the testimony, count the coins, and preserve both marks. Neither could establish the whole account alone.</w:t>
      </w:r>
    </w:p>
    <w:p>
      <w:pPr>
        <w:ind w:firstLine="720"/>
      </w:pPr>
      <w:r>
        <w:rPr>
          <w:i w:val="0"/>
        </w:rPr>
        <w:t>Together Tamar and Marcus counted the silver. Marcus recorded amount, source, and witness. Tamar identified the market rate and named two sellers who could confirm it. Their functions did not overlap. Marcus preserved the administrative trail. Tamar supplied local knowledge of the transaction.</w:t>
      </w:r>
    </w:p>
    <w:p>
      <w:pPr>
        <w:ind w:firstLine="720"/>
      </w:pPr>
      <w:r>
        <w:rPr>
          <w:i w:val="0"/>
        </w:rPr>
        <w:t>The missing money equaled twelve fish at the listed rate.</w:t>
      </w:r>
    </w:p>
    <w:p>
      <w:pPr>
        <w:ind w:firstLine="720"/>
      </w:pPr>
      <w:r>
        <w:rPr>
          <w:i w:val="0"/>
        </w:rPr>
        <w:t>Pontius summoned Claudia before the evening meal. Lucanus had served the previous administration's secretary and knew where several unindexed files had been stored. Removing him immediately would slow the prefect's review.</w:t>
      </w:r>
    </w:p>
    <w:p>
      <w:pPr>
        <w:ind w:firstLine="720"/>
      </w:pPr>
      <w:r>
        <w:rPr>
          <w:i w:val="0"/>
        </w:rPr>
        <w:t>"You have made a household theft into an official question," Pontius said.</w:t>
      </w:r>
    </w:p>
    <w:p>
      <w:pPr>
        <w:ind w:firstLine="720"/>
      </w:pPr>
      <w:r>
        <w:rPr>
          <w:i w:val="0"/>
        </w:rPr>
        <w:t>"He used a false mark on the prefect's account."</w:t>
      </w:r>
    </w:p>
    <w:p>
      <w:pPr>
        <w:ind w:firstLine="720"/>
      </w:pPr>
      <w:r>
        <w:rPr>
          <w:i w:val="0"/>
        </w:rPr>
        <w:t>"You could have replaced the fish and dismissed the woman quietly."</w:t>
      </w:r>
    </w:p>
    <w:p>
      <w:pPr>
        <w:ind w:firstLine="720"/>
      </w:pPr>
      <w:r>
        <w:rPr>
          <w:i w:val="0"/>
        </w:rPr>
        <w:t>"Then every Roman steward in the house would know a local worker may be punished for finding a false account."</w:t>
      </w:r>
    </w:p>
    <w:p>
      <w:pPr>
        <w:ind w:firstLine="720"/>
      </w:pPr>
      <w:r>
        <w:rPr>
          <w:i w:val="0"/>
        </w:rPr>
        <w:t>Pontius tapped the disputed tablet. "And now they know my wife may suspend them."</w:t>
      </w:r>
    </w:p>
    <w:p>
      <w:pPr>
        <w:ind w:firstLine="720"/>
      </w:pPr>
      <w:r>
        <w:rPr>
          <w:i w:val="0"/>
        </w:rPr>
        <w:t>"Only when the goods, mark, and money fail to agree."</w:t>
      </w:r>
    </w:p>
    <w:p>
      <w:pPr>
        <w:ind w:firstLine="720"/>
      </w:pPr>
      <w:r>
        <w:rPr>
          <w:i w:val="0"/>
        </w:rPr>
        <w:t>He disliked the precedent. He liked theft less. He authorized Philotas to search Lucanus's desk and warned Claudia that her household authority did not extend to prefectural records.</w:t>
      </w:r>
    </w:p>
    <w:p>
      <w:pPr>
        <w:ind w:firstLine="720"/>
      </w:pPr>
      <w:r>
        <w:rPr>
          <w:i w:val="0"/>
        </w:rPr>
        <w:t>"Then keep the household and prefectural records separate," she said. "Do not let a man use one to steal from the other."</w:t>
      </w:r>
    </w:p>
    <w:p>
      <w:pPr>
        <w:ind w:firstLine="720"/>
      </w:pPr>
      <w:r>
        <w:rPr>
          <w:i w:val="0"/>
        </w:rPr>
        <w:t>The search found the missing silver wrapped inside an old shipping order. Pontius upheld the suspension.</w:t>
      </w:r>
    </w:p>
    <w:p>
      <w:pPr>
        <w:ind w:firstLine="0"/>
        <w:jc w:val="center"/>
      </w:pPr>
      <w:r>
        <w:rPr>
          <w:i w:val="0"/>
        </w:rPr>
        <w:t>#</w:t>
      </w:r>
    </w:p>
    <w:p>
      <w:pPr>
        <w:ind w:firstLine="0"/>
      </w:pPr>
      <w:r>
        <w:rPr>
          <w:i w:val="0"/>
        </w:rPr>
        <w:t>The next practical dispute arrived before Lucanus's inquiry was complete. Philotas had copied Gratus's meal schedule without noting the Sabbath. The list placed Tamar, Mattan, and six local workers on kitchen and water duty from sunset to sunset. Two Roman servants had already warned them that refusal would be entered as absence.</w:t>
      </w:r>
    </w:p>
    <w:p>
      <w:pPr>
        <w:ind w:firstLine="720"/>
      </w:pPr>
      <w:r>
        <w:rPr>
          <w:i w:val="0"/>
        </w:rPr>
        <w:t>Claudia asked Tamar what work could continue and what could be prepared beforehand. Tamar answered for herself and named the limits of her knowledge. Some workers observed more strictly than others. One would carry a sick child but not a wine jar. Another would not light a fire but would serve food already prepared. Mattan followed rules Tamar's family did not.</w:t>
      </w:r>
    </w:p>
    <w:p>
      <w:pPr>
        <w:ind w:firstLine="720"/>
      </w:pPr>
      <w:r>
        <w:rPr>
          <w:i w:val="0"/>
        </w:rPr>
        <w:t>"You cannot give me one rule," Claudia said.</w:t>
      </w:r>
    </w:p>
    <w:p>
      <w:pPr>
        <w:ind w:firstLine="720"/>
      </w:pPr>
      <w:r>
        <w:rPr>
          <w:i w:val="0"/>
        </w:rPr>
        <w:t>"There is one law. People still live it differently."</w:t>
      </w:r>
    </w:p>
    <w:p>
      <w:pPr>
        <w:ind w:firstLine="720"/>
      </w:pPr>
      <w:r>
        <w:rPr>
          <w:i w:val="0"/>
        </w:rPr>
        <w:t>Claudia called the affected workers into the service court in pairs, with Tamar present only when they requested her. Marcus recorded each duty they could perform, each they would refuse, and whether preparation before sunset solved the problem. Philotas objected that individual arrangements would destroy the rota.</w:t>
      </w:r>
    </w:p>
    <w:p>
      <w:pPr>
        <w:ind w:firstLine="720"/>
      </w:pPr>
      <w:r>
        <w:rPr>
          <w:i w:val="0"/>
        </w:rPr>
        <w:t>"Then build the rota from duties instead of assumptions," Claudia said.</w:t>
      </w:r>
    </w:p>
    <w:p>
      <w:pPr>
        <w:ind w:firstLine="720"/>
      </w:pPr>
      <w:r>
        <w:rPr>
          <w:i w:val="0"/>
        </w:rPr>
        <w:t>The solution required Roman staff to cover two late watches and required the kitchens to bake bread earlier. Sulpicia complained that the Roman women were being made to carry provincial customs on their backs. Claudia answered by taking responsibility for the schedule and adding a small wage supplement from her household allowance for the two additional watches.</w:t>
      </w:r>
    </w:p>
    <w:p>
      <w:pPr>
        <w:ind w:firstLine="720"/>
      </w:pPr>
      <w:r>
        <w:rPr>
          <w:i w:val="0"/>
        </w:rPr>
        <w:t>That choice kept the kitchens operating and prevented six workers from being marked absent. It also taught Philotas that Claudia would spend money to preserve a local practice, a fact he could use later when arguing against her decisions.</w:t>
      </w:r>
    </w:p>
    <w:p>
      <w:pPr>
        <w:ind w:firstLine="0"/>
        <w:jc w:val="center"/>
      </w:pPr>
      <w:r>
        <w:rPr>
          <w:i w:val="0"/>
        </w:rPr>
        <w:t>#</w:t>
      </w:r>
    </w:p>
    <w:p>
      <w:pPr>
        <w:ind w:firstLine="0"/>
      </w:pPr>
      <w:r>
        <w:rPr>
          <w:i w:val="0"/>
        </w:rPr>
        <w:t>Later, Claudia found Tamar in the eastern courtyard beside a basin of green water.</w:t>
      </w:r>
    </w:p>
    <w:p>
      <w:pPr>
        <w:ind w:firstLine="720"/>
      </w:pPr>
      <w:r>
        <w:rPr>
          <w:i w:val="0"/>
        </w:rPr>
        <w:t>"It draws mosquitoes," Tamar said. "The last household called it restful."</w:t>
      </w:r>
    </w:p>
    <w:p>
      <w:pPr>
        <w:ind w:firstLine="720"/>
      </w:pPr>
      <w:r>
        <w:rPr>
          <w:i w:val="0"/>
        </w:rPr>
        <w:t>"Drain it."</w:t>
      </w:r>
    </w:p>
    <w:p>
      <w:pPr>
        <w:ind w:firstLine="720"/>
      </w:pPr>
      <w:r>
        <w:rPr>
          <w:i w:val="0"/>
        </w:rPr>
        <w:t>Tamar looked surprised by the speed of the answer.</w:t>
      </w:r>
    </w:p>
    <w:p>
      <w:pPr>
        <w:ind w:firstLine="720"/>
      </w:pPr>
      <w:r>
        <w:rPr>
          <w:i w:val="0"/>
        </w:rPr>
        <w:t>"I am free to leave this house," she said after a moment. "Lucanus spoke as if dismissal meant sale. It does not. But work under the prefect protects my aunt's household from hunger. A Roman accusation follows a person farther than a Roman apology."</w:t>
      </w:r>
    </w:p>
    <w:p>
      <w:pPr>
        <w:ind w:firstLine="720"/>
      </w:pPr>
      <w:r>
        <w:rPr>
          <w:i w:val="0"/>
        </w:rPr>
        <w:t>The correction landed cleanly. Claudia had understood the risk, though incompletely. Tamar possessed freedom Marcus did not. She also lived under an occupying household's power to damage reputation, wages, and family security.</w:t>
      </w:r>
    </w:p>
    <w:p>
      <w:pPr>
        <w:ind w:firstLine="720"/>
      </w:pPr>
      <w:r>
        <w:rPr>
          <w:i w:val="0"/>
        </w:rPr>
        <w:t>"Then the record will state that the dismissal was withdrawn because the count supported your objection," Claudia said. "It will not call the matter a misunderstanding."</w:t>
      </w:r>
    </w:p>
    <w:p>
      <w:pPr>
        <w:ind w:firstLine="720"/>
      </w:pPr>
      <w:r>
        <w:rPr>
          <w:i w:val="0"/>
        </w:rPr>
        <w:t>"Why?"</w:t>
      </w:r>
    </w:p>
    <w:p>
      <w:pPr>
        <w:ind w:firstLine="720"/>
      </w:pPr>
      <w:r>
        <w:rPr>
          <w:i w:val="0"/>
        </w:rPr>
        <w:t>"Because Lucanus used a false mark. Because the next steward should know I compare the account with the goods."</w:t>
      </w:r>
    </w:p>
    <w:p>
      <w:pPr>
        <w:ind w:firstLine="720"/>
      </w:pPr>
      <w:r>
        <w:rPr>
          <w:i w:val="0"/>
        </w:rPr>
        <w:t>Tamar opened the basin channel. Water moved toward the sea.</w:t>
      </w:r>
    </w:p>
    <w:p>
      <w:pPr>
        <w:ind w:firstLine="720"/>
      </w:pPr>
      <w:r>
        <w:rPr>
          <w:i w:val="0"/>
        </w:rPr>
        <w:t>"There will be other disputes," she said. "Sabbath work. Meat bought from sellers some of us cannot use. Vessels mixed in the kitchen. Romans will call them refusals because refusal is the part they can see."</w:t>
      </w:r>
    </w:p>
    <w:p>
      <w:pPr>
        <w:ind w:firstLine="720"/>
      </w:pPr>
      <w:r>
        <w:rPr>
          <w:i w:val="0"/>
        </w:rPr>
        <w:t>"Tell me the practical consequence before the order is given."</w:t>
      </w:r>
    </w:p>
    <w:p>
      <w:pPr>
        <w:ind w:firstLine="720"/>
      </w:pPr>
      <w:r>
        <w:rPr>
          <w:i w:val="0"/>
        </w:rPr>
        <w:t>"I may not know until I hear the order."</w:t>
      </w:r>
    </w:p>
    <w:p>
      <w:pPr>
        <w:ind w:firstLine="720"/>
      </w:pPr>
      <w:r>
        <w:rPr>
          <w:i w:val="0"/>
        </w:rPr>
        <w:t>"Then tell me after. Plainly."</w:t>
      </w:r>
    </w:p>
    <w:p>
      <w:pPr>
        <w:ind w:firstLine="720"/>
      </w:pPr>
      <w:r>
        <w:rPr>
          <w:i w:val="0"/>
        </w:rPr>
        <w:t>Tamar studied her. "And you will believe me?"</w:t>
      </w:r>
    </w:p>
    <w:p>
      <w:pPr>
        <w:ind w:firstLine="720"/>
      </w:pPr>
      <w:r>
        <w:rPr>
          <w:i w:val="0"/>
        </w:rPr>
        <w:t>"I will compare what you say with what happened. Belief without comparison would make you responsible for more than you can know."</w:t>
      </w:r>
    </w:p>
    <w:p>
      <w:pPr>
        <w:ind w:firstLine="720"/>
      </w:pPr>
      <w:r>
        <w:rPr>
          <w:i w:val="0"/>
        </w:rPr>
        <w:t>A faint smile appeared. "That is a Roman answer."</w:t>
      </w:r>
    </w:p>
    <w:p>
      <w:pPr>
        <w:ind w:firstLine="720"/>
      </w:pPr>
      <w:r>
        <w:rPr>
          <w:i w:val="0"/>
        </w:rPr>
        <w:t>"Probably."</w:t>
      </w:r>
    </w:p>
    <w:p>
      <w:pPr>
        <w:ind w:firstLine="720"/>
      </w:pPr>
      <w:r>
        <w:rPr>
          <w:i w:val="0"/>
        </w:rPr>
        <w:t>"It may still be useful."</w:t>
      </w:r>
    </w:p>
    <w:p>
      <w:pPr>
        <w:ind w:firstLine="720"/>
      </w:pPr>
      <w:r>
        <w:rPr>
          <w:i w:val="0"/>
        </w:rPr>
        <w:t>The following morning, Mattan returned from burial and reviewed the revised rota. He found two errors. Claudia had scheduled bread preparation during a period his household treated differently from Tamar's. She corrected the tablet in front of him and ordered Marcus to preserve the first version beneath the second rather than smoothing away the mistake.</w:t>
      </w:r>
    </w:p>
    <w:p>
      <w:pPr>
        <w:ind w:firstLine="720"/>
      </w:pPr>
      <w:r>
        <w:rPr>
          <w:i w:val="0"/>
        </w:rPr>
        <w:t>"Why keep the error?" Philotas asked.</w:t>
      </w:r>
    </w:p>
    <w:p>
      <w:pPr>
        <w:ind w:firstLine="720"/>
      </w:pPr>
      <w:r>
        <w:rPr>
          <w:i w:val="0"/>
        </w:rPr>
        <w:t>"Because we may repeat it if we pretend it was never made."</w:t>
      </w:r>
    </w:p>
    <w:p>
      <w:pPr>
        <w:ind w:firstLine="720"/>
      </w:pPr>
      <w:r>
        <w:rPr>
          <w:i w:val="0"/>
        </w:rPr>
        <w:t>Tamar heard the answer from the doorway. She said nothing, but later gave Marcus the name of a potter whose vessels could prevent another kitchen dispute. The information came as a practical exchange, not allegiance.</w:t>
      </w:r>
    </w:p>
    <w:p>
      <w:pPr>
        <w:ind w:firstLine="720"/>
      </w:pPr>
      <w:r>
        <w:rPr>
          <w:i w:val="0"/>
        </w:rPr>
        <w:t>The outcome was small. Tamar kept her place. Twelve fish and a handful of coins returned to the account. Yet Claudia's intervention angered part of the Roman staff and tied her name to the protection of a local worker on their first day.</w:t>
      </w:r>
    </w:p>
    <w:p>
      <w:pPr>
        <w:ind w:firstLine="720"/>
      </w:pPr>
      <w:r>
        <w:rPr>
          <w:i w:val="0"/>
        </w:rPr>
        <w:t>Before supper, Tamar returned with a correction. The twelve missing fish had not all been intended for the palace. Four were customarily delivered to a veterans' dining room under an arrangement left by Gratus. The practice had never appeared in the household account because Lucanus collected payment from both kitchens.</w:t>
      </w:r>
    </w:p>
    <w:p>
      <w:pPr>
        <w:ind w:firstLine="720"/>
      </w:pPr>
      <w:r>
        <w:rPr>
          <w:i w:val="0"/>
        </w:rPr>
        <w:t>Claudia could have concealed the complication and preserved a cleaner victory. Instead she sent Marcus to amend the report. Lucanus had stolen, but Tamar's first calculation had been incomplete.</w:t>
      </w:r>
    </w:p>
    <w:p>
      <w:pPr>
        <w:ind w:firstLine="720"/>
      </w:pPr>
      <w:r>
        <w:rPr>
          <w:i w:val="0"/>
        </w:rPr>
        <w:t>"You changed the record against your own accusation," Tamar said.</w:t>
      </w:r>
    </w:p>
    <w:p>
      <w:pPr>
        <w:ind w:firstLine="720"/>
      </w:pPr>
      <w:r>
        <w:rPr>
          <w:i w:val="0"/>
        </w:rPr>
        <w:t>"Against part of it. A true charge does not become stronger by keeping a false detail."</w:t>
      </w:r>
    </w:p>
    <w:p>
      <w:pPr>
        <w:ind w:firstLine="720"/>
      </w:pPr>
      <w:r>
        <w:rPr>
          <w:i w:val="0"/>
        </w:rPr>
        <w:t>That answer earned no friendship. It earned a longer look and, later, the first warning Tamar offered without being asked: several local workers planned to leave before the coming Sabbath rather than risk punishment for refusing duties. Claudia revised the rota before the resignations occurred. The household remained staffed, a limited outcome improved by information that would otherwise have arrived as disruption.</w:t>
      </w:r>
    </w:p>
    <w:p>
      <w:pPr>
        <w:ind w:firstLine="720"/>
      </w:pPr>
      <w:r>
        <w:rPr>
          <w:i w:val="0"/>
        </w:rPr>
        <w:t>At supper, Philotas warned her quietly that Roman servants would now bring every quarrel to her.</w:t>
      </w:r>
    </w:p>
    <w:p>
      <w:pPr>
        <w:ind w:firstLine="720"/>
      </w:pPr>
      <w:r>
        <w:rPr>
          <w:i w:val="0"/>
        </w:rPr>
        <w:t>"Then they will learn to bring evidence," Claudia said.</w:t>
      </w:r>
    </w:p>
    <w:p>
      <w:pPr>
        <w:ind w:firstLine="720"/>
      </w:pPr>
      <w:r>
        <w:rPr>
          <w:i w:val="0"/>
        </w:rPr>
        <w:t>Across the room Tamar served wine she did not drink. Her reserve remained. Trust had not appeared because Claudia wished for it.</w:t>
      </w:r>
    </w:p>
    <w:p>
      <w:pPr>
        <w:ind w:firstLine="720"/>
      </w:pPr>
      <w:r>
        <w:rPr>
          <w:i w:val="0"/>
        </w:rPr>
        <w:t>Still, when a kitchen order touched local custom, Tamar now had a reason to speak before harm became routine. Marcus had a defined method for preserving what she reported. Claudia had gained conditional access to two different kinds of information.</w:t>
      </w:r>
    </w:p>
    <w:p>
      <w:pPr>
        <w:ind w:firstLine="720"/>
      </w:pPr>
      <w:r>
        <w:rPr>
          <w:i w:val="0"/>
        </w:rPr>
        <w:t>The next day a Roman supplier refused to deal with Mattan and demanded a Roman intermediary. Claudia declined to restore Lucanus and assigned Philotas to witness the purchase instead. The supplier raised his price. Tamar knew another seller inland, but she warned that his fish would arrive later and less fresh. Claudia chose delay over rewarding the refusal. Supper changed, Pontius complained, and the household learned that her protections carried visible costs.</w:t>
      </w:r>
    </w:p>
    <w:p>
      <w:pPr>
        <w:ind w:firstLine="720"/>
      </w:pPr>
      <w:r>
        <w:rPr>
          <w:i w:val="0"/>
        </w:rPr>
        <w:t>Tamar did not thank her. "You can afford to make a point with one meal," she said. "The seller can afford to wait for another Roman house. Mattan cannot afford many days when no one buys through him."</w:t>
      </w:r>
    </w:p>
    <w:p>
      <w:pPr>
        <w:ind w:firstLine="720"/>
      </w:pPr>
      <w:r>
        <w:rPr>
          <w:i w:val="0"/>
        </w:rPr>
        <w:t>Claudia had treated the dispute as precedent. Tamar forced her to see the worker inside it. Claudia authorized Mattan to buy directly from three approved sellers and set a seven-day review of prices. Marcus would compare the purchases. Tamar would report whether the approved list excluded sellers for reasons the Roman records missed.</w:t>
      </w:r>
    </w:p>
    <w:p>
      <w:pPr>
        <w:ind w:firstLine="720"/>
      </w:pPr>
      <w:r>
        <w:rPr>
          <w:i w:val="0"/>
        </w:rPr>
        <w:t>The arrangement might fail. It depended on honest counts, changing market prices, and people who had little reason to trust one another. Still, it gave Mattan work and reduced one steward's ability to control access. Claudia had changed another small outcome, this time after correcting her own first response.</w:t>
      </w:r>
    </w:p>
    <w:p>
      <w:pPr>
        <w:ind w:firstLine="720"/>
      </w:pPr>
      <w:r>
        <w:rPr>
          <w:i w:val="0"/>
        </w:rPr>
        <w:t>She had also shown the household exactly where pressure might be applied to her.</w:t>
      </w:r>
    </w:p>
    <w:p>
      <w:r>
        <w:br w:type="page"/>
      </w:r>
    </w:p>
    <w:p>
      <w:pPr>
        <w:ind w:firstLine="0"/>
      </w:pPr>
    </w:p>
    <w:p>
      <w:pPr>
        <w:ind w:firstLine="0"/>
      </w:pPr>
    </w:p>
    <w:p>
      <w:pPr>
        <w:ind w:firstLine="0"/>
      </w:pPr>
    </w:p>
    <w:p>
      <w:pPr>
        <w:ind w:firstLine="0"/>
      </w:pPr>
    </w:p>
    <w:p>
      <w:pPr>
        <w:ind w:firstLine="0"/>
        <w:jc w:val="center"/>
      </w:pPr>
      <w:r>
        <w:rPr>
          <w:b/>
          <w:i w:val="0"/>
        </w:rPr>
        <w:t>Chapter 4: The Prefect's House</w:t>
      </w:r>
    </w:p>
    <w:p>
      <w:pPr>
        <w:ind w:firstLine="0"/>
      </w:pPr>
    </w:p>
    <w:p>
      <w:pPr>
        <w:ind w:firstLine="0"/>
        <w:jc w:val="center"/>
      </w:pPr>
      <w:r>
        <w:rPr>
          <w:i w:val="0"/>
        </w:rPr>
        <w:t>#</w:t>
      </w:r>
    </w:p>
    <w:p>
      <w:pPr>
        <w:ind w:firstLine="0"/>
      </w:pPr>
      <w:r>
        <w:rPr>
          <w:i w:val="0"/>
        </w:rPr>
        <w:t>Pontius woke before the household and listened to the sea strike the promontory below Herod's palace.</w:t>
      </w:r>
    </w:p>
    <w:p>
      <w:pPr>
        <w:ind w:firstLine="720"/>
      </w:pPr>
      <w:r>
        <w:rPr>
          <w:i w:val="0"/>
        </w:rPr>
        <w:t>He dressed without help and entered the audience hall while servants still lit the lamps. Philotas found him examining scraped plaster where some predecessor had removed painted animals from the wall.</w:t>
      </w:r>
    </w:p>
    <w:p>
      <w:pPr>
        <w:ind w:firstLine="720"/>
      </w:pPr>
      <w:r>
        <w:rPr>
          <w:i w:val="0"/>
        </w:rPr>
        <w:t>"Gratus rarely rose before the second hour," the freedman said.</w:t>
      </w:r>
    </w:p>
    <w:p>
      <w:pPr>
        <w:ind w:firstLine="720"/>
      </w:pPr>
      <w:r>
        <w:rPr>
          <w:i w:val="0"/>
        </w:rPr>
        <w:t>"Gratus left tax rolls in three hands and no index. Bring the garrison rosters, his correspondence with Jerusalem, and every order concerning the Antonia."</w:t>
      </w:r>
    </w:p>
    <w:p>
      <w:pPr>
        <w:ind w:firstLine="720"/>
      </w:pPr>
      <w:r>
        <w:rPr>
          <w:i w:val="0"/>
        </w:rPr>
        <w:t>"All at once?"</w:t>
      </w:r>
    </w:p>
    <w:p>
      <w:pPr>
        <w:ind w:firstLine="720"/>
      </w:pPr>
      <w:r>
        <w:rPr>
          <w:i w:val="0"/>
        </w:rPr>
        <w:t>"In the order I named."</w:t>
      </w:r>
    </w:p>
    <w:p>
      <w:pPr>
        <w:ind w:firstLine="720"/>
      </w:pPr>
      <w:r>
        <w:rPr>
          <w:i w:val="0"/>
        </w:rPr>
        <w:t>Method steadied him. A province became governable when its parts could be counted, assigned, and compared.</w:t>
      </w:r>
    </w:p>
    <w:p>
      <w:pPr>
        <w:ind w:firstLine="720"/>
      </w:pPr>
      <w:r>
        <w:rPr>
          <w:i w:val="0"/>
        </w:rPr>
        <w:t>Marcus arranged scrolls along the wall, working from Claudia's revised household schedule. The young Greek had added witness marks to the kitchen accounts after the Lucanus affair. Pontius had approved the change because it reduced theft, though he disliked that his first administrative correction had originated in the women's court rather than his own office.</w:t>
      </w:r>
    </w:p>
    <w:p>
      <w:pPr>
        <w:ind w:firstLine="720"/>
      </w:pPr>
      <w:r>
        <w:rPr>
          <w:i w:val="0"/>
        </w:rPr>
        <w:t>Before midmorning Claudia sent him a memorandum of the Lucanus inquiry. She had written no accusation beyond the evidence: false mark, missing silver, conflicting delivery custom, recovered funds. Beneath it Marcus had attached the amended witness statement after Tamar corrected the fish count.</w:t>
      </w:r>
    </w:p>
    <w:p>
      <w:pPr>
        <w:ind w:firstLine="720"/>
      </w:pPr>
      <w:r>
        <w:rPr>
          <w:i w:val="0"/>
        </w:rPr>
        <w:t>Pontius disliked receiving a household matter in a form suitable for an official archive. He also recognized the discipline of it. Claudia had resisted a cleaner story when the facts complicated her success. That gave her warnings weight, though he would never allow that weight to become jurisdiction.</w:t>
      </w:r>
    </w:p>
    <w:p>
      <w:pPr>
        <w:ind w:firstLine="720"/>
      </w:pPr>
      <w:r>
        <w:rPr>
          <w:i w:val="0"/>
        </w:rPr>
        <w:t>He ordered the memorandum kept with household accounts, not prefectural cases. The boundary mattered.</w:t>
      </w:r>
    </w:p>
    <w:p>
      <w:pPr>
        <w:ind w:firstLine="720"/>
      </w:pPr>
      <w:r>
        <w:rPr>
          <w:i w:val="0"/>
        </w:rPr>
        <w:t>By midmorning he had the rosters. The surviving figures were inconsistent, and Pontius refused to pretend precision where Gratus had left none. Auxiliary infantry and cavalry were divided between Caesarea, Jerusalem, and smaller posts. The Antonia detachment overlooked the Temple precinct. Roman custody of the high priestly vestments remained part of the inherited arrangement.</w:t>
      </w:r>
    </w:p>
    <w:p>
      <w:pPr>
        <w:ind w:firstLine="720"/>
      </w:pPr>
      <w:r>
        <w:rPr>
          <w:i w:val="0"/>
        </w:rPr>
        <w:t>Claudia had warned him that inherited customs often concealed the memory of an earlier crisis. Gratus's files supported her. Each exception appeared beside an expenditure: extra guards, delayed releases, gifts to intermediaries, hurried journeys by mounted courier.</w:t>
      </w:r>
    </w:p>
    <w:p>
      <w:pPr>
        <w:ind w:firstLine="720"/>
      </w:pPr>
      <w:r>
        <w:rPr>
          <w:i w:val="0"/>
        </w:rPr>
        <w:t>Pontius marked the pattern and drew a different conclusion. Gratus had paid repeatedly for peace because he had never established a clear rule.</w:t>
      </w:r>
    </w:p>
    <w:p>
      <w:pPr>
        <w:ind w:firstLine="720"/>
      </w:pPr>
      <w:r>
        <w:rPr>
          <w:i w:val="0"/>
        </w:rPr>
        <w:t>"An even hand and an unbending spine," Pontius said.</w:t>
      </w:r>
    </w:p>
    <w:p>
      <w:pPr>
        <w:ind w:firstLine="720"/>
      </w:pPr>
      <w:r>
        <w:rPr>
          <w:i w:val="0"/>
        </w:rPr>
        <w:t>Marcus looked up.</w:t>
      </w:r>
    </w:p>
    <w:p>
      <w:pPr>
        <w:ind w:firstLine="720"/>
      </w:pPr>
      <w:r>
        <w:rPr>
          <w:i w:val="0"/>
        </w:rPr>
        <w:t>"Something to add?"</w:t>
      </w:r>
    </w:p>
    <w:p>
      <w:pPr>
        <w:ind w:firstLine="720"/>
      </w:pPr>
      <w:r>
        <w:rPr>
          <w:i w:val="0"/>
        </w:rPr>
        <w:t>"No, Prefect."</w:t>
      </w:r>
    </w:p>
    <w:p>
      <w:pPr>
        <w:ind w:firstLine="720"/>
      </w:pPr>
      <w:r>
        <w:rPr>
          <w:i w:val="0"/>
        </w:rPr>
        <w:t>The denial came quickly. Pontius noticed the wax tablet in Marcus's hand, then dismissed the matter. Claudia used the boy to compare schedules and accounts. That access might prove useful so long as the distinction between household knowledge and official judgment remained firm.</w:t>
      </w:r>
    </w:p>
    <w:p>
      <w:pPr>
        <w:ind w:firstLine="0"/>
        <w:jc w:val="center"/>
      </w:pPr>
      <w:r>
        <w:rPr>
          <w:i w:val="0"/>
        </w:rPr>
        <w:t>#</w:t>
      </w:r>
    </w:p>
    <w:p>
      <w:pPr>
        <w:ind w:firstLine="0"/>
      </w:pPr>
      <w:r>
        <w:rPr>
          <w:i w:val="0"/>
        </w:rPr>
        <w:t>Four days later six men arrived from Jerusalem with Temple guards who left their weapons outside the praetorium.</w:t>
      </w:r>
    </w:p>
    <w:p>
      <w:pPr>
        <w:ind w:firstLine="720"/>
      </w:pPr>
      <w:r>
        <w:rPr>
          <w:i w:val="0"/>
        </w:rPr>
        <w:t>Their leader, Hanan ben Nahor, identified himself as an elder authorized to convey a request from Joseph Caiaphas, the serving high priest. Caiaphas had remained in Jerusalem because festival preparations and the custody of sacred matters required his presence. Hanan also carried the support of Annas, Caiaphas's father-in-law and a former high priest whose influence extended through the priestly families.</w:t>
      </w:r>
    </w:p>
    <w:p>
      <w:pPr>
        <w:ind w:firstLine="720"/>
      </w:pPr>
      <w:r>
        <w:rPr>
          <w:i w:val="0"/>
        </w:rPr>
        <w:t>Pontius valued the clarification. Office belonged to Caiaphas. Weight belonged to more than one man.</w:t>
      </w:r>
    </w:p>
    <w:p>
      <w:pPr>
        <w:ind w:firstLine="720"/>
      </w:pPr>
      <w:r>
        <w:rPr>
          <w:i w:val="0"/>
        </w:rPr>
        <w:t>He received the delegation from the curule chair used by Gratus.</w:t>
      </w:r>
    </w:p>
    <w:p>
      <w:pPr>
        <w:ind w:firstLine="720"/>
      </w:pPr>
      <w:r>
        <w:rPr>
          <w:i w:val="0"/>
        </w:rPr>
        <w:t>"We ask that the standing custom concerning military standards remain in force," Hanan said. "The standards bearing the Emperor's image have been kept outside Jerusalem except when necessity required otherwise."</w:t>
      </w:r>
    </w:p>
    <w:p>
      <w:pPr>
        <w:ind w:firstLine="720"/>
      </w:pPr>
      <w:r>
        <w:rPr>
          <w:i w:val="0"/>
        </w:rPr>
        <w:t>"Custom," Pontius said. "No imperial order compels it."</w:t>
      </w:r>
    </w:p>
    <w:p>
      <w:pPr>
        <w:ind w:firstLine="720"/>
      </w:pPr>
      <w:r>
        <w:rPr>
          <w:i w:val="0"/>
        </w:rPr>
        <w:t>"No imperial order forbids prudence."</w:t>
      </w:r>
    </w:p>
    <w:p>
      <w:pPr>
        <w:ind w:firstLine="720"/>
      </w:pPr>
      <w:r>
        <w:rPr>
          <w:i w:val="0"/>
        </w:rPr>
        <w:t>Hanan's Greek was exact. He spoke as a man accustomed to carrying another man's authority while preserving his own.</w:t>
      </w:r>
    </w:p>
    <w:p>
      <w:pPr>
        <w:ind w:firstLine="720"/>
      </w:pPr>
      <w:r>
        <w:rPr>
          <w:i w:val="0"/>
        </w:rPr>
        <w:t>Pontius asked why Caiaphas had sent an elder instead of appearing himself.</w:t>
      </w:r>
    </w:p>
    <w:p>
      <w:pPr>
        <w:ind w:firstLine="720"/>
      </w:pPr>
      <w:r>
        <w:rPr>
          <w:i w:val="0"/>
        </w:rPr>
        <w:t>"The high priest receives his authority through an office Rome has confirmed," Hanan said. "If he leaves Jerusalem for every new prefect's question, the office begins to look like a client's errand. He sends us so the request reaches you without making either office smaller."</w:t>
      </w:r>
    </w:p>
    <w:p>
      <w:pPr>
        <w:ind w:firstLine="720"/>
      </w:pPr>
      <w:r>
        <w:rPr>
          <w:i w:val="0"/>
        </w:rPr>
        <w:t>The answer was courteous and exact. Pontius understood the calculation. Caiaphas avoided appearing subordinate while preserving the ability to say his warning had been delivered through authorized men. Annas's support widened the delegation's influence without confusing former office with present title.</w:t>
      </w:r>
    </w:p>
    <w:p>
      <w:pPr>
        <w:ind w:firstLine="720"/>
      </w:pPr>
      <w:r>
        <w:rPr>
          <w:i w:val="0"/>
        </w:rPr>
        <w:t>Pontius had read three files on the matter. Gratus's official explanation described the practice as courtesy. A quartermaster abstract showed additional transport costs whenever standards were separated from their units. A private memorandum warned that images near the Temple could bring large crowds into the streets before the garrison understood the cause.</w:t>
      </w:r>
    </w:p>
    <w:p>
      <w:pPr>
        <w:ind w:firstLine="720"/>
      </w:pPr>
      <w:r>
        <w:rPr>
          <w:i w:val="0"/>
        </w:rPr>
        <w:t>Claudia would have called the memorandum the truest document because it named the consequence omitted by the formal explanation.</w:t>
      </w:r>
    </w:p>
    <w:p>
      <w:pPr>
        <w:ind w:firstLine="720"/>
      </w:pPr>
      <w:r>
        <w:rPr>
          <w:i w:val="0"/>
        </w:rPr>
        <w:t>Pontius called it evidence of a weakness allowed to harden into expectation.</w:t>
      </w:r>
    </w:p>
    <w:p>
      <w:pPr>
        <w:ind w:firstLine="720"/>
      </w:pPr>
      <w:r>
        <w:rPr>
          <w:i w:val="0"/>
        </w:rPr>
        <w:t>"Every cohort carries the Emperor's image," he said. "The army cannot operate by one rule in Caesarea and another whenever a local custom objects."</w:t>
      </w:r>
    </w:p>
    <w:p>
      <w:pPr>
        <w:ind w:firstLine="720"/>
      </w:pPr>
      <w:r>
        <w:rPr>
          <w:i w:val="0"/>
        </w:rPr>
        <w:t>"The city is not Caesarea."</w:t>
      </w:r>
    </w:p>
    <w:p>
      <w:pPr>
        <w:ind w:firstLine="720"/>
      </w:pPr>
      <w:r>
        <w:rPr>
          <w:i w:val="0"/>
        </w:rPr>
        <w:t>"It is under the same prefect."</w:t>
      </w:r>
    </w:p>
    <w:p>
      <w:pPr>
        <w:ind w:firstLine="720"/>
      </w:pPr>
      <w:r>
        <w:rPr>
          <w:i w:val="0"/>
        </w:rPr>
        <w:t>Hanan inclined his head. "An even measure applied to unlike things can produce an uneven burden."</w:t>
      </w:r>
    </w:p>
    <w:p>
      <w:pPr>
        <w:ind w:firstLine="720"/>
      </w:pPr>
      <w:r>
        <w:rPr>
          <w:i w:val="0"/>
        </w:rPr>
        <w:t>Pontius felt Claudia's phrasing within the argument and resented the recognition. She had used different words in Rome, warning that identical treatment could conceal different costs.</w:t>
      </w:r>
    </w:p>
    <w:p>
      <w:pPr>
        <w:ind w:firstLine="720"/>
      </w:pPr>
      <w:r>
        <w:rPr>
          <w:i w:val="0"/>
        </w:rPr>
        <w:t>"The standards will remain outside the Temple courts," he said. "I will not permit images within the sacred enclosure. I will also not order Roman units to hide the Emperor's devices before entering a city Rome governs."</w:t>
      </w:r>
    </w:p>
    <w:p>
      <w:pPr>
        <w:ind w:firstLine="720"/>
      </w:pPr>
      <w:r>
        <w:rPr>
          <w:i w:val="0"/>
        </w:rPr>
        <w:t>Hanan's face did not change. The men behind him became very still.</w:t>
      </w:r>
    </w:p>
    <w:p>
      <w:pPr>
        <w:ind w:firstLine="720"/>
      </w:pPr>
      <w:r>
        <w:rPr>
          <w:i w:val="0"/>
        </w:rPr>
        <w:t>"Then we ask that any change be announced before the troops move," Hanan said. "Caiaphas can restrain surprise more easily than insult already accomplished."</w:t>
      </w:r>
    </w:p>
    <w:p>
      <w:pPr>
        <w:ind w:firstLine="720"/>
      </w:pPr>
      <w:r>
        <w:rPr>
          <w:i w:val="0"/>
        </w:rPr>
        <w:t>That request sounded procedural and therefore reasonable. It also allowed the priesthood to treat routine troop movement as something requiring negotiation.</w:t>
      </w:r>
    </w:p>
    <w:p>
      <w:pPr>
        <w:ind w:firstLine="720"/>
      </w:pPr>
      <w:r>
        <w:rPr>
          <w:i w:val="0"/>
        </w:rPr>
        <w:t>Pontius narrowed it.</w:t>
      </w:r>
    </w:p>
    <w:p>
      <w:pPr>
        <w:ind w:firstLine="720"/>
      </w:pPr>
      <w:r>
        <w:rPr>
          <w:i w:val="0"/>
        </w:rPr>
        <w:t>"The prefectural secretary will inform the high priest's office of extraordinary deployments. Ordinary rotations remain military business."</w:t>
      </w:r>
    </w:p>
    <w:p>
      <w:pPr>
        <w:ind w:firstLine="720"/>
      </w:pPr>
      <w:r>
        <w:rPr>
          <w:i w:val="0"/>
        </w:rPr>
        <w:t>"Who decides which is extraordinary?"</w:t>
      </w:r>
    </w:p>
    <w:p>
      <w:pPr>
        <w:ind w:firstLine="720"/>
      </w:pPr>
      <w:r>
        <w:rPr>
          <w:i w:val="0"/>
        </w:rPr>
        <w:t>"I do."</w:t>
      </w:r>
    </w:p>
    <w:p>
      <w:pPr>
        <w:ind w:firstLine="720"/>
      </w:pPr>
      <w:r>
        <w:rPr>
          <w:i w:val="0"/>
        </w:rPr>
        <w:t>Hanan made one final attempt. "Permit the high priest's office to receive the rotation calendar. We ask no veto."</w:t>
      </w:r>
    </w:p>
    <w:p>
      <w:pPr>
        <w:ind w:firstLine="720"/>
      </w:pPr>
      <w:r>
        <w:rPr>
          <w:i w:val="0"/>
        </w:rPr>
        <w:t>Pontius heard the narrowness of the request and the breadth it could acquire. A calendar today could become consultation tomorrow. Still, Claudia's advice returned to him: learn who needs warning before forcing them to object in public.</w:t>
      </w:r>
    </w:p>
    <w:p>
      <w:pPr>
        <w:ind w:firstLine="720"/>
      </w:pPr>
      <w:r>
        <w:rPr>
          <w:i w:val="0"/>
        </w:rPr>
        <w:t>He offered a smaller concession. "My secretary will receive a named liaison from the high priest. That man may ask whether a movement is extraordinary. He will receive an answer. He will not receive the military calendar."</w:t>
      </w:r>
    </w:p>
    <w:p>
      <w:pPr>
        <w:ind w:firstLine="720"/>
      </w:pPr>
      <w:r>
        <w:rPr>
          <w:i w:val="0"/>
        </w:rPr>
        <w:t>It was more access than Pontius had intended to grant and less than Hanan wanted. The elder accepted the channel without calling it satisfaction.</w:t>
      </w:r>
    </w:p>
    <w:p>
      <w:pPr>
        <w:ind w:firstLine="720"/>
      </w:pPr>
      <w:r>
        <w:rPr>
          <w:i w:val="0"/>
        </w:rPr>
        <w:t>The answer ended the audience.</w:t>
      </w:r>
    </w:p>
    <w:p>
      <w:pPr>
        <w:ind w:firstLine="720"/>
      </w:pPr>
      <w:r>
        <w:rPr>
          <w:i w:val="0"/>
        </w:rPr>
        <w:t>Hanan rose. "We will report the prefect's words exactly."</w:t>
      </w:r>
    </w:p>
    <w:p>
      <w:pPr>
        <w:ind w:firstLine="720"/>
      </w:pPr>
      <w:r>
        <w:rPr>
          <w:i w:val="0"/>
        </w:rPr>
        <w:t>Pontius watched the delegation leave. He had preserved military discretion, acknowledged the Temple boundary, and defined a notification procedure. By Roman measure, the compromise was balanced.</w:t>
      </w:r>
    </w:p>
    <w:p>
      <w:pPr>
        <w:ind w:firstLine="720"/>
      </w:pPr>
      <w:r>
        <w:rPr>
          <w:i w:val="0"/>
        </w:rPr>
        <w:t>The silence following it did not feel like agreement.</w:t>
      </w:r>
    </w:p>
    <w:p>
      <w:pPr>
        <w:ind w:firstLine="0"/>
        <w:jc w:val="center"/>
      </w:pPr>
      <w:r>
        <w:rPr>
          <w:i w:val="0"/>
        </w:rPr>
        <w:t>#</w:t>
      </w:r>
    </w:p>
    <w:p>
      <w:pPr>
        <w:ind w:firstLine="0"/>
      </w:pPr>
      <w:r>
        <w:rPr>
          <w:i w:val="0"/>
        </w:rPr>
        <w:t>Nearly three months after the delegation, Claudia waited in the eastern courtyard with two tablets. One carried Philotas's summary of the audience. The other carried Marcus's schedule of troop movements requested by the prefectural secretary.</w:t>
      </w:r>
    </w:p>
    <w:p>
      <w:pPr>
        <w:ind w:firstLine="720"/>
      </w:pPr>
      <w:r>
        <w:rPr>
          <w:i w:val="0"/>
        </w:rPr>
        <w:t>"The Jerusalem rotation leaves in six days," she said. "After sunset."</w:t>
      </w:r>
    </w:p>
    <w:p>
      <w:pPr>
        <w:ind w:firstLine="720"/>
      </w:pPr>
      <w:r>
        <w:rPr>
          <w:i w:val="0"/>
        </w:rPr>
        <w:t>"Night travel avoids heat and crowds."</w:t>
      </w:r>
    </w:p>
    <w:p>
      <w:pPr>
        <w:ind w:firstLine="720"/>
      </w:pPr>
      <w:r>
        <w:rPr>
          <w:i w:val="0"/>
        </w:rPr>
        <w:t>"The schedule calls it ordinary. Hanan asked to be warned before a change."</w:t>
      </w:r>
    </w:p>
    <w:p>
      <w:pPr>
        <w:ind w:firstLine="720"/>
      </w:pPr>
      <w:r>
        <w:rPr>
          <w:i w:val="0"/>
        </w:rPr>
        <w:t>"The unit is rotating to an existing post."</w:t>
      </w:r>
    </w:p>
    <w:p>
      <w:pPr>
        <w:ind w:firstLine="720"/>
      </w:pPr>
      <w:r>
        <w:rPr>
          <w:i w:val="0"/>
        </w:rPr>
        <w:t>"With standards previously housed at Caesarea."</w:t>
      </w:r>
    </w:p>
    <w:p>
      <w:pPr>
        <w:ind w:firstLine="720"/>
      </w:pPr>
      <w:r>
        <w:rPr>
          <w:i w:val="0"/>
        </w:rPr>
        <w:t>Pontius took the schedule. The secretary had marked the movement as routine before the delegation arrived. Changing the classification now would look as though Hanan had altered a military order during his first visit.</w:t>
      </w:r>
    </w:p>
    <w:p>
      <w:pPr>
        <w:ind w:firstLine="720"/>
      </w:pPr>
      <w:r>
        <w:rPr>
          <w:i w:val="0"/>
        </w:rPr>
        <w:t>"You advised me to compare consequence with form," Pontius said. "The form is a routine rotation. The consequence of treating it as extraordinary is that every future movement becomes subject to priestly expectation."</w:t>
      </w:r>
    </w:p>
    <w:p>
      <w:pPr>
        <w:ind w:firstLine="720"/>
      </w:pPr>
      <w:r>
        <w:rPr>
          <w:i w:val="0"/>
        </w:rPr>
        <w:t>"There is another consequence. They may wake to find the images already inside the walls and conclude you used darkness to avoid their objection."</w:t>
      </w:r>
    </w:p>
    <w:p>
      <w:pPr>
        <w:ind w:firstLine="720"/>
      </w:pPr>
      <w:r>
        <w:rPr>
          <w:i w:val="0"/>
        </w:rPr>
        <w:t>"I did not choose the hour to deceive them."</w:t>
      </w:r>
    </w:p>
    <w:p>
      <w:pPr>
        <w:ind w:firstLine="720"/>
      </w:pPr>
      <w:r>
        <w:rPr>
          <w:i w:val="0"/>
        </w:rPr>
        <w:t>"Intent will not travel with the standards. The sight of them will."</w:t>
      </w:r>
    </w:p>
    <w:p>
      <w:pPr>
        <w:ind w:firstLine="720"/>
      </w:pPr>
      <w:r>
        <w:rPr>
          <w:i w:val="0"/>
        </w:rPr>
        <w:t>Pontius paced once along the empty basin. Claudia had made the danger measurable. A warning might reduce surprise. It would also invite a demand, a delay, and perhaps a public test before he had established control.</w:t>
      </w:r>
    </w:p>
    <w:p>
      <w:pPr>
        <w:ind w:firstLine="720"/>
      </w:pPr>
      <w:r>
        <w:rPr>
          <w:i w:val="0"/>
        </w:rPr>
        <w:t>"Send notice that the rotation proceeds," she said. "Name the hour. Name the route. Make them decide whether to object before the soldiers move."</w:t>
      </w:r>
    </w:p>
    <w:p>
      <w:pPr>
        <w:ind w:firstLine="720"/>
      </w:pPr>
      <w:r>
        <w:rPr>
          <w:i w:val="0"/>
        </w:rPr>
        <w:t>He considered it. Then he imagined a reply from Caiaphas requesting postponement, followed by a record showing the new prefect had altered his first military schedule at priestly insistence.</w:t>
      </w:r>
    </w:p>
    <w:p>
      <w:pPr>
        <w:ind w:firstLine="720"/>
      </w:pPr>
      <w:r>
        <w:rPr>
          <w:i w:val="0"/>
        </w:rPr>
        <w:t>"No."</w:t>
      </w:r>
    </w:p>
    <w:p>
      <w:pPr>
        <w:ind w:firstLine="720"/>
      </w:pPr>
      <w:r>
        <w:rPr>
          <w:i w:val="0"/>
        </w:rPr>
        <w:t>Claudia's face tightened. "Then at least order the standards covered until the unit reaches the fortress."</w:t>
      </w:r>
    </w:p>
    <w:p>
      <w:pPr>
        <w:ind w:firstLine="720"/>
      </w:pPr>
      <w:r>
        <w:rPr>
          <w:i w:val="0"/>
        </w:rPr>
        <w:t>"Covered standards suggest shame."</w:t>
      </w:r>
    </w:p>
    <w:p>
      <w:pPr>
        <w:ind w:firstLine="720"/>
      </w:pPr>
      <w:r>
        <w:rPr>
          <w:i w:val="0"/>
        </w:rPr>
        <w:t>"They suggest you understand what the city will see."</w:t>
      </w:r>
    </w:p>
    <w:p>
      <w:pPr>
        <w:ind w:firstLine="720"/>
      </w:pPr>
      <w:r>
        <w:rPr>
          <w:i w:val="0"/>
        </w:rPr>
        <w:t>Pontius returned the tablet to her. "They may remain covered during the night march. They will be raised at the Antonia after entry. I offered the relevant concession: no images enter the Temple courts. I will not create a second army for Jerusalem."</w:t>
      </w:r>
    </w:p>
    <w:p>
      <w:pPr>
        <w:ind w:firstLine="720"/>
      </w:pPr>
      <w:r>
        <w:rPr>
          <w:i w:val="0"/>
        </w:rPr>
        <w:t>He went directly to the records room and summoned the prefectural secretary.</w:t>
      </w:r>
    </w:p>
    <w:p>
      <w:pPr>
        <w:ind w:firstLine="720"/>
      </w:pPr>
      <w:r>
        <w:rPr>
          <w:i w:val="0"/>
        </w:rPr>
        <w:t>The written order was brief. The Caesarea detachment would depart after sunset on the sixth day, enter Jerusalem before dawn, and assume its Antonia post according to the existing rotation. Equipment would remain with the unit. The standards would stay covered during the approach and be raised after arrival. The movement required no further civil notice.</w:t>
      </w:r>
    </w:p>
    <w:p>
      <w:pPr>
        <w:ind w:firstLine="720"/>
      </w:pPr>
      <w:r>
        <w:rPr>
          <w:i w:val="0"/>
        </w:rPr>
        <w:t>Pontius added one line after recalling Hanan's promise to report his words exactly:</w:t>
      </w:r>
    </w:p>
    <w:p>
      <w:pPr>
        <w:ind w:firstLine="720"/>
      </w:pPr>
      <w:r>
        <w:rPr>
          <w:i/>
        </w:rPr>
        <w:t>Prepare a memorandum of the delegation's request and my answer for the Syrian governor's file, should complaint later arise.</w:t>
      </w:r>
    </w:p>
    <w:p>
      <w:pPr>
        <w:ind w:firstLine="720"/>
      </w:pPr>
      <w:r>
        <w:rPr>
          <w:i w:val="0"/>
        </w:rPr>
        <w:t>He called the precaution prudence. A clear record protected a clear decision.</w:t>
      </w:r>
    </w:p>
    <w:p>
      <w:pPr>
        <w:ind w:firstLine="720"/>
      </w:pPr>
      <w:r>
        <w:rPr>
          <w:i w:val="0"/>
        </w:rPr>
        <w:t>The prefectural secretary asked whether the new Temple liaison should receive a copy. Pontius looked at the line classifying the movement as ordinary. Sending it would contradict his own category. Withholding it would ensure the liaison learned of the standards from the city rather than the office established to answer him.</w:t>
      </w:r>
    </w:p>
    <w:p>
      <w:pPr>
        <w:ind w:firstLine="720"/>
      </w:pPr>
      <w:r>
        <w:rPr>
          <w:i w:val="0"/>
        </w:rPr>
        <w:t>"File it without notice," Pontius said. "If he asks, tell him the movement was routine."</w:t>
      </w:r>
    </w:p>
    <w:p>
      <w:pPr>
        <w:ind w:firstLine="720"/>
      </w:pPr>
      <w:r>
        <w:rPr>
          <w:i w:val="0"/>
        </w:rPr>
        <w:t>The secretary hesitated. "And the memorandum for Syria?"</w:t>
      </w:r>
    </w:p>
    <w:p>
      <w:pPr>
        <w:ind w:firstLine="720"/>
      </w:pPr>
      <w:r>
        <w:rPr>
          <w:i w:val="0"/>
        </w:rPr>
        <w:t>"Dispatch it after the rotation is complete. Attach any response from Jerusalem."</w:t>
      </w:r>
    </w:p>
    <w:p>
      <w:pPr>
        <w:ind w:firstLine="720"/>
      </w:pPr>
      <w:r>
        <w:rPr>
          <w:i w:val="0"/>
        </w:rPr>
        <w:t>That sequence protected Pontius from a premature intervention. It also meant the first official account reaching Syria would be his, written before the protest could define the event.</w:t>
      </w:r>
    </w:p>
    <w:p>
      <w:pPr>
        <w:ind w:firstLine="720"/>
      </w:pPr>
      <w:r>
        <w:rPr>
          <w:i w:val="0"/>
        </w:rPr>
        <w:t>He sealed the order.</w:t>
      </w:r>
    </w:p>
    <w:p>
      <w:pPr>
        <w:ind w:firstLine="720"/>
      </w:pPr>
      <w:r>
        <w:rPr>
          <w:i w:val="0"/>
        </w:rPr>
        <w:t>Marcus entered with the next day's schedule and stopped when he saw the red wax.</w:t>
      </w:r>
    </w:p>
    <w:p>
      <w:pPr>
        <w:ind w:firstLine="720"/>
      </w:pPr>
      <w:r>
        <w:rPr>
          <w:i w:val="0"/>
        </w:rPr>
        <w:t>"Take this to the military secretary," Pontius said. "It goes with the night rotation file."</w:t>
      </w:r>
    </w:p>
    <w:p>
      <w:pPr>
        <w:ind w:firstLine="720"/>
      </w:pPr>
      <w:r>
        <w:rPr>
          <w:i w:val="0"/>
        </w:rPr>
        <w:t>Marcus accepted it. His jaw tightened in the small way Pontius had begun to associate with Claudia's unspoken objections.</w:t>
      </w:r>
    </w:p>
    <w:p>
      <w:pPr>
        <w:ind w:firstLine="720"/>
      </w:pPr>
      <w:r>
        <w:rPr>
          <w:i w:val="0"/>
        </w:rPr>
        <w:t>"You are a messenger," Pontius said. "Carry it."</w:t>
      </w:r>
    </w:p>
    <w:p>
      <w:pPr>
        <w:ind w:firstLine="720"/>
      </w:pPr>
      <w:r>
        <w:rPr>
          <w:i w:val="0"/>
        </w:rPr>
        <w:t>"Yes, Prefect."</w:t>
      </w:r>
    </w:p>
    <w:p>
      <w:pPr>
        <w:ind w:firstLine="720"/>
      </w:pPr>
      <w:r>
        <w:rPr>
          <w:i w:val="0"/>
        </w:rPr>
        <w:t>Marcus left.</w:t>
      </w:r>
    </w:p>
    <w:p>
      <w:pPr>
        <w:ind w:firstLine="720"/>
      </w:pPr>
      <w:r>
        <w:rPr>
          <w:i w:val="0"/>
        </w:rPr>
        <w:t>The prefectural secretary returned with a question about wording. Should the memorandum describe Hanan's delegation as representing the council, the high priest, or the priestly houses? Pontius required all three distinctions: Hanan was an elder of the council, authorized by Caiaphas, and supported by Annas. Compressing them into a single "Temple party" would make the file easier to read and less useful when responsibility was disputed.</w:t>
      </w:r>
    </w:p>
    <w:p>
      <w:pPr>
        <w:ind w:firstLine="720"/>
      </w:pPr>
      <w:r>
        <w:rPr>
          <w:i w:val="0"/>
        </w:rPr>
        <w:t>That precision was Claudia's influence in him, though he would have called it administration. He understood that offices and households carried different forms of power. He simply believed those distinctions could be mastered once entered correctly into a record.</w:t>
      </w:r>
    </w:p>
    <w:p>
      <w:pPr>
        <w:ind w:firstLine="720"/>
      </w:pPr>
      <w:r>
        <w:rPr>
          <w:i w:val="0"/>
        </w:rPr>
        <w:t>Outside, the courier bell sounded. Hanan's party had departed for Jerusalem. The liaison channel existed on paper. The military order that would test it was already moving through another office.</w:t>
      </w:r>
    </w:p>
    <w:p>
      <w:pPr>
        <w:ind w:firstLine="720"/>
      </w:pPr>
      <w:r>
        <w:rPr>
          <w:i w:val="0"/>
        </w:rPr>
        <w:t>Through the open door Pontius saw Claudia waiting at the end of the passage. Marcus would pass her. She would know an order had been issued before she knew its terms. Household access had reached the edge of command and stopped where Pontius intended it to stop.</w:t>
      </w:r>
    </w:p>
    <w:p>
      <w:pPr>
        <w:ind w:firstLine="720"/>
      </w:pPr>
      <w:r>
        <w:rPr>
          <w:i w:val="0"/>
        </w:rPr>
        <w:t>He told himself the boundary was necessary.</w:t>
      </w:r>
    </w:p>
    <w:p>
      <w:pPr>
        <w:ind w:firstLine="720"/>
      </w:pPr>
      <w:r>
        <w:rPr>
          <w:i w:val="0"/>
        </w:rPr>
        <w:t>Before dismissing the secretary, Pontius ordered a courier schedule prepared for the morning after entry. One report would come from the Antonia commander, another from the city gate officer, and a third from the prefectural liaison if the high priest's office sent protest. Pontius wanted separate accounts before rumor combined them.</w:t>
      </w:r>
    </w:p>
    <w:p>
      <w:pPr>
        <w:ind w:firstLine="720"/>
      </w:pPr>
      <w:r>
        <w:rPr>
          <w:i w:val="0"/>
        </w:rPr>
        <w:t>It was competent preparation. It also assumed the event would remain an event to be reported rather than a decision that could still be changed. Claudia had put the consequence before him. He had answered by improving the paperwork around it.</w:t>
      </w:r>
    </w:p>
    <w:p>
      <w:pPr>
        <w:ind w:firstLine="720"/>
      </w:pPr>
      <w:r>
        <w:rPr>
          <w:i w:val="0"/>
        </w:rPr>
        <w:t>Six days later, the standards would enter Jerusalem in darkness. By dawn, the city would understand the order more clearly than any memorandum could explain it.</w:t>
      </w:r>
    </w:p>
    <w:p>
      <w:r>
        <w:br w:type="page"/>
      </w:r>
    </w:p>
    <w:p>
      <w:pPr>
        <w:ind w:firstLine="0"/>
      </w:pPr>
    </w:p>
    <w:p>
      <w:pPr>
        <w:ind w:firstLine="0"/>
      </w:pPr>
    </w:p>
    <w:p>
      <w:pPr>
        <w:ind w:firstLine="0"/>
      </w:pPr>
    </w:p>
    <w:p>
      <w:pPr>
        <w:ind w:firstLine="0"/>
      </w:pPr>
    </w:p>
    <w:p>
      <w:pPr>
        <w:ind w:firstLine="0"/>
        <w:jc w:val="center"/>
      </w:pPr>
      <w:r>
        <w:rPr>
          <w:b/>
          <w:i w:val="0"/>
        </w:rPr>
        <w:t>Chapter 5: The Standards at Night</w:t>
      </w:r>
    </w:p>
    <w:p>
      <w:pPr>
        <w:ind w:firstLine="0"/>
      </w:pPr>
    </w:p>
    <w:p>
      <w:pPr>
        <w:ind w:firstLine="0"/>
        <w:jc w:val="center"/>
      </w:pPr>
      <w:r>
        <w:rPr>
          <w:i w:val="0"/>
        </w:rPr>
        <w:t>#</w:t>
      </w:r>
    </w:p>
    <w:p>
      <w:pPr>
        <w:ind w:firstLine="0"/>
      </w:pPr>
      <w:r>
        <w:rPr>
          <w:i w:val="0"/>
        </w:rPr>
        <w:t>The Antonia report reached Caesarea before sunrise.</w:t>
      </w:r>
    </w:p>
    <w:p>
      <w:pPr>
        <w:ind w:firstLine="720"/>
      </w:pPr>
      <w:r>
        <w:rPr>
          <w:i w:val="0"/>
        </w:rPr>
        <w:t>Claudia knew because Marcus crossed the eastern court carrying a sealed tablet to the prefectural secretary at an hour when the household lamps were still burning. He returned without it, but he had kept the courier schedule under his arm.</w:t>
      </w:r>
    </w:p>
    <w:p>
      <w:pPr>
        <w:ind w:firstLine="720"/>
      </w:pPr>
      <w:r>
        <w:rPr>
          <w:i w:val="0"/>
        </w:rPr>
        <w:t>"From the fortress?" she asked.</w:t>
      </w:r>
    </w:p>
    <w:p>
      <w:pPr>
        <w:ind w:firstLine="720"/>
      </w:pPr>
      <w:r>
        <w:rPr>
          <w:i w:val="0"/>
        </w:rPr>
        <w:t>"The Antonia commander, Domina. The gate officer's rider is due after midday. No message has come through the high priest's liaison."</w:t>
      </w:r>
    </w:p>
    <w:p>
      <w:pPr>
        <w:ind w:firstLine="720"/>
      </w:pPr>
      <w:r>
        <w:rPr>
          <w:i w:val="0"/>
        </w:rPr>
        <w:t>Pontius had ordered three accounts. One had arrived, and the silence of another already said something.</w:t>
      </w:r>
    </w:p>
    <w:p>
      <w:pPr>
        <w:ind w:firstLine="720"/>
      </w:pPr>
      <w:r>
        <w:rPr>
          <w:i w:val="0"/>
        </w:rPr>
        <w:t>Philotas brought the public news an hour later. The winter detachment had entered Jerusalem after dark with its standards covered. At dawn the images were raised from the fortress overlooking the Temple.</w:t>
      </w:r>
    </w:p>
    <w:p>
      <w:pPr>
        <w:ind w:firstLine="720"/>
      </w:pPr>
      <w:r>
        <w:rPr>
          <w:i w:val="0"/>
        </w:rPr>
        <w:t>"The commander's report calls the transfer orderly," he said. "No resistance at the gate. No injury. No breach of the Temple courts."</w:t>
      </w:r>
    </w:p>
    <w:p>
      <w:pPr>
        <w:ind w:firstLine="720"/>
      </w:pPr>
      <w:r>
        <w:rPr>
          <w:i w:val="0"/>
        </w:rPr>
        <w:t>"Does it say who saw the standards uncovered?"</w:t>
      </w:r>
    </w:p>
    <w:p>
      <w:pPr>
        <w:ind w:firstLine="720"/>
      </w:pPr>
      <w:r>
        <w:rPr>
          <w:i w:val="0"/>
        </w:rPr>
        <w:t>"It says the garrison assumed its proper station."</w:t>
      </w:r>
    </w:p>
    <w:p>
      <w:pPr>
        <w:ind w:firstLine="720"/>
      </w:pPr>
      <w:r>
        <w:rPr>
          <w:i w:val="0"/>
        </w:rPr>
        <w:t>The sentence had closed around the event before the city had found words for it.</w:t>
      </w:r>
    </w:p>
    <w:p>
      <w:pPr>
        <w:ind w:firstLine="720"/>
      </w:pPr>
      <w:r>
        <w:rPr>
          <w:i w:val="0"/>
        </w:rPr>
        <w:t>Claudia found Pontius in the audience hall reading the same report. His breakfast stood untouched beside him.</w:t>
      </w:r>
    </w:p>
    <w:p>
      <w:pPr>
        <w:ind w:firstLine="720"/>
      </w:pPr>
      <w:r>
        <w:rPr>
          <w:i w:val="0"/>
        </w:rPr>
        <w:t>"You raised them after entry."</w:t>
      </w:r>
    </w:p>
    <w:p>
      <w:pPr>
        <w:ind w:firstLine="720"/>
      </w:pPr>
      <w:r>
        <w:rPr>
          <w:i w:val="0"/>
        </w:rPr>
        <w:t>"As ordered."</w:t>
      </w:r>
    </w:p>
    <w:p>
      <w:pPr>
        <w:ind w:firstLine="720"/>
      </w:pPr>
      <w:r>
        <w:rPr>
          <w:i w:val="0"/>
        </w:rPr>
        <w:t>"The liaison has sent nothing."</w:t>
      </w:r>
    </w:p>
    <w:p>
      <w:pPr>
        <w:ind w:firstLine="720"/>
      </w:pPr>
      <w:r>
        <w:rPr>
          <w:i w:val="0"/>
        </w:rPr>
        <w:t>"Because nothing requires an answer. The cohort entered an existing Roman post. The images remain outside the Temple."</w:t>
      </w:r>
    </w:p>
    <w:p>
      <w:pPr>
        <w:ind w:firstLine="720"/>
      </w:pPr>
      <w:r>
        <w:rPr>
          <w:i w:val="0"/>
        </w:rPr>
        <w:t>He spoke with the calm of a man reviewing a completed movement. Claudia put the missing liaison message beside the commander's clean account and heard Hanan's warning again: the city would read the image as a loyalty test.</w:t>
      </w:r>
    </w:p>
    <w:p>
      <w:pPr>
        <w:ind w:firstLine="720"/>
      </w:pPr>
      <w:r>
        <w:rPr>
          <w:i w:val="0"/>
        </w:rPr>
        <w:t>"You created the channel to prevent surprise," she said.</w:t>
      </w:r>
    </w:p>
    <w:p>
      <w:pPr>
        <w:ind w:firstLine="720"/>
      </w:pPr>
      <w:r>
        <w:rPr>
          <w:i w:val="0"/>
        </w:rPr>
        <w:t>"I created it for questions that fall within its terms. This was a military rotation."</w:t>
      </w:r>
    </w:p>
    <w:p>
      <w:pPr>
        <w:ind w:firstLine="720"/>
      </w:pPr>
      <w:r>
        <w:rPr>
          <w:i w:val="0"/>
        </w:rPr>
        <w:t>"Then why were the standards covered?"</w:t>
      </w:r>
    </w:p>
    <w:p>
      <w:pPr>
        <w:ind w:firstLine="720"/>
      </w:pPr>
      <w:r>
        <w:rPr>
          <w:i w:val="0"/>
        </w:rPr>
        <w:t>"To avoid a street obstruction."</w:t>
      </w:r>
    </w:p>
    <w:p>
      <w:pPr>
        <w:ind w:firstLine="720"/>
      </w:pPr>
      <w:r>
        <w:rPr>
          <w:i w:val="0"/>
        </w:rPr>
        <w:t>"That is why no resistance appears in the report. The city did not see the decision until the soldiers were behind fortress walls."</w:t>
      </w:r>
    </w:p>
    <w:p>
      <w:pPr>
        <w:ind w:firstLine="720"/>
      </w:pPr>
      <w:r>
        <w:rPr>
          <w:i w:val="0"/>
        </w:rPr>
        <w:t>Pontius set the tablet down. "The order is complete, Claudia. I will not negotiate the Emperor's image out of a Roman garrison."</w:t>
      </w:r>
    </w:p>
    <w:p>
      <w:pPr>
        <w:ind w:firstLine="720"/>
      </w:pPr>
      <w:r>
        <w:rPr>
          <w:i w:val="0"/>
        </w:rPr>
        <w:t>She left before the argument reduced itself to the same two sentences. Her immediate need was narrower. She wanted the other reports before Pontius sent his memorandum north to Syria with the commander's version standing alone.</w:t>
      </w:r>
    </w:p>
    <w:p>
      <w:pPr>
        <w:ind w:firstLine="720"/>
      </w:pPr>
      <w:r>
        <w:rPr>
          <w:i w:val="0"/>
        </w:rPr>
        <w:t>Marcus showed her the courier order in the records passage. The Syrian packet was scheduled for the second hour after midday. The gate officer's rider should arrive one hour earlier, if the road had held. A notation in another hand showed that a messenger from Jerusalem had requested entry through the household court.</w:t>
      </w:r>
    </w:p>
    <w:p>
      <w:pPr>
        <w:ind w:firstLine="720"/>
      </w:pPr>
      <w:r>
        <w:rPr>
          <w:i w:val="0"/>
        </w:rPr>
        <w:t>"Who moved him from the audience list?" Claudia asked.</w:t>
      </w:r>
    </w:p>
    <w:p>
      <w:pPr>
        <w:ind w:firstLine="720"/>
      </w:pPr>
      <w:r>
        <w:rPr>
          <w:i w:val="0"/>
        </w:rPr>
        <w:t>"The prefectural secretary. He was described as a servant from the high priest's house without a formal seal."</w:t>
      </w:r>
    </w:p>
    <w:p>
      <w:pPr>
        <w:ind w:firstLine="720"/>
      </w:pPr>
      <w:r>
        <w:rPr>
          <w:i w:val="0"/>
        </w:rPr>
        <w:t>"Where is he?"</w:t>
      </w:r>
    </w:p>
    <w:p>
      <w:pPr>
        <w:ind w:firstLine="720"/>
      </w:pPr>
      <w:r>
        <w:rPr>
          <w:i w:val="0"/>
        </w:rPr>
        <w:t>"At the outer gate. He may still be there."</w:t>
      </w:r>
    </w:p>
    <w:p>
      <w:pPr>
        <w:ind w:firstLine="720"/>
      </w:pPr>
      <w:r>
        <w:rPr>
          <w:i w:val="0"/>
        </w:rPr>
        <w:t>Claudia sent Marcus to tell Philotas that the messenger had household business with her. It was true only because she had made it true. Marcus could move the name between lists; he could not admit the man against a guard's order, and neither of them could give the message formal standing.</w:t>
      </w:r>
    </w:p>
    <w:p>
      <w:pPr>
        <w:ind w:firstLine="720"/>
      </w:pPr>
      <w:r>
        <w:rPr>
          <w:i w:val="0"/>
        </w:rPr>
        <w:t>The messenger was a gray-bearded steward Claudia had seen beside Hanan during the delegation. He gave his name as Yoezer and refused wine.</w:t>
      </w:r>
    </w:p>
    <w:p>
      <w:pPr>
        <w:ind w:firstLine="720"/>
      </w:pPr>
      <w:r>
        <w:rPr>
          <w:i w:val="0"/>
        </w:rPr>
        <w:t>"The liaison was told after dawn," he said. "He went to the high priest's house. By then men were already gathering below the fortress."</w:t>
      </w:r>
    </w:p>
    <w:p>
      <w:pPr>
        <w:ind w:firstLine="720"/>
      </w:pPr>
      <w:r>
        <w:rPr>
          <w:i w:val="0"/>
        </w:rPr>
        <w:t>"Why no sealed protest?"</w:t>
      </w:r>
    </w:p>
    <w:p>
      <w:pPr>
        <w:ind w:firstLine="720"/>
      </w:pPr>
      <w:r>
        <w:rPr>
          <w:i w:val="0"/>
        </w:rPr>
        <w:t>"The seal keeper is in the Temple precinct. The streets between are full. I was sent from the household before the council agreed on words."</w:t>
      </w:r>
    </w:p>
    <w:p>
      <w:pPr>
        <w:ind w:firstLine="720"/>
      </w:pPr>
      <w:r>
        <w:rPr>
          <w:i w:val="0"/>
        </w:rPr>
        <w:t>He could not know what the council would decide. He did know the order in which news had moved through one household. Claudia asked him to repeat only what he had witnessed. He had seen the images above the fortress. He had seen shopkeepers closing stalls near the western street. He had heard men argue over whether to go to the Antonia or carry a petition to Caesarea. He had not seen weapons. He would not promise there were none.</w:t>
      </w:r>
    </w:p>
    <w:p>
      <w:pPr>
        <w:ind w:firstLine="720"/>
      </w:pPr>
      <w:r>
        <w:rPr>
          <w:i w:val="0"/>
        </w:rPr>
        <w:t>Claudia wrote four lines and made him mark them before Marcus carried a copy to the prefectural secretary: the liaison received no prior notice; the standards were visible after dawn; gatherings had formed; no armed action was witnessed by the messenger. She did not call it the liaison's report.</w:t>
      </w:r>
    </w:p>
    <w:p>
      <w:pPr>
        <w:ind w:firstLine="720"/>
      </w:pPr>
      <w:r>
        <w:rPr>
          <w:i w:val="0"/>
        </w:rPr>
        <w:t>Pontius read the note before the Syrian packet closed. He ordered Yoezer's statement attached beneath the commander's report and changed nothing else.</w:t>
      </w:r>
    </w:p>
    <w:p>
      <w:pPr>
        <w:ind w:firstLine="720"/>
      </w:pPr>
      <w:r>
        <w:rPr>
          <w:i w:val="0"/>
        </w:rPr>
        <w:t>"An unsealed household witness," he said. "Useful as warning, insufficient as policy."</w:t>
      </w:r>
    </w:p>
    <w:p>
      <w:pPr>
        <w:ind w:firstLine="720"/>
      </w:pPr>
      <w:r>
        <w:rPr>
          <w:i w:val="0"/>
        </w:rPr>
        <w:t>"Then wait for the gate officer."</w:t>
      </w:r>
    </w:p>
    <w:p>
      <w:pPr>
        <w:ind w:firstLine="720"/>
      </w:pPr>
      <w:r>
        <w:rPr>
          <w:i w:val="0"/>
        </w:rPr>
        <w:t>"A courier schedule does not govern me."</w:t>
      </w:r>
    </w:p>
    <w:p>
      <w:pPr>
        <w:ind w:firstLine="720"/>
      </w:pPr>
      <w:r>
        <w:rPr>
          <w:i w:val="0"/>
        </w:rPr>
        <w:t>"You ordered separate reports because one office could mistake silence for peace."</w:t>
      </w:r>
    </w:p>
    <w:p>
      <w:pPr>
        <w:ind w:firstLine="720"/>
      </w:pPr>
      <w:r>
        <w:rPr>
          <w:i w:val="0"/>
        </w:rPr>
        <w:t>That reached him. He delayed the Syrian rider until midday.</w:t>
      </w:r>
    </w:p>
    <w:p>
      <w:pPr>
        <w:ind w:firstLine="720"/>
      </w:pPr>
      <w:r>
        <w:rPr>
          <w:i w:val="0"/>
        </w:rPr>
        <w:t>He gave her one hour. Claudia had wanted more. He had first refused to give any.</w:t>
      </w:r>
    </w:p>
    <w:p>
      <w:pPr>
        <w:ind w:firstLine="0"/>
        <w:jc w:val="center"/>
      </w:pPr>
      <w:r>
        <w:rPr>
          <w:i w:val="0"/>
        </w:rPr>
        <w:t>#</w:t>
      </w:r>
    </w:p>
    <w:p>
      <w:pPr>
        <w:ind w:firstLine="0"/>
      </w:pPr>
      <w:r>
        <w:rPr>
          <w:i w:val="0"/>
        </w:rPr>
        <w:t>The gate officer's account arrived late. A lame remount had cost the rider nearly two hours. The report confirmed no violence at entry and added what the commander had omitted: residents had begun following the soldiers before the column reached the Antonia, and by sunrise a delegation was demanding removal of the images.</w:t>
      </w:r>
    </w:p>
    <w:p>
      <w:pPr>
        <w:ind w:firstLine="720"/>
      </w:pPr>
      <w:r>
        <w:rPr>
          <w:i w:val="0"/>
        </w:rPr>
        <w:t>The formal liaison protest came behind it. Hanan described the concealed approach as a breach of the prefect's own channel and asked for the standards to be removed before the dispute spread beyond Jerusalem.</w:t>
      </w:r>
    </w:p>
    <w:p>
      <w:pPr>
        <w:ind w:firstLine="720"/>
      </w:pPr>
      <w:r>
        <w:rPr>
          <w:i w:val="0"/>
        </w:rPr>
        <w:t>Pontius received both after his Syrian memorandum had gone. He wrote a second dispatch stating that objections had arisen after an orderly transfer. Claudia watched the secretary place it in the next courier case. The order of arrival would remain visible in Syria: Roman completion first, local objection afterward.</w:t>
      </w:r>
    </w:p>
    <w:p>
      <w:pPr>
        <w:ind w:firstLine="720"/>
      </w:pPr>
      <w:r>
        <w:rPr>
          <w:i w:val="0"/>
        </w:rPr>
        <w:t>By evening, riders from Jerusalem had carried a quicker account along the coast road. Tamar heard it from a cousin of Mattan's who sold oil near the south gate. The men gathering in Jerusalem meant to come to Caesarea, though no one agreed how many or when.</w:t>
      </w:r>
    </w:p>
    <w:p>
      <w:pPr>
        <w:ind w:firstLine="720"/>
      </w:pPr>
      <w:r>
        <w:rPr>
          <w:i w:val="0"/>
        </w:rPr>
        <w:t>"Yaakov will come," Tamar said.</w:t>
      </w:r>
    </w:p>
    <w:p>
      <w:pPr>
        <w:ind w:firstLine="720"/>
      </w:pPr>
      <w:r>
        <w:rPr>
          <w:i w:val="0"/>
        </w:rPr>
        <w:t>Claudia remembered the gray shawl Tamar's cousin wore on market days. "How do you know?"</w:t>
      </w:r>
    </w:p>
    <w:p>
      <w:pPr>
        <w:ind w:firstLine="720"/>
      </w:pPr>
      <w:r>
        <w:rPr>
          <w:i w:val="0"/>
        </w:rPr>
        <w:t>"His wife sent to my aunt for bread that will keep on the road. He told her he would petition until the images were removed."</w:t>
      </w:r>
    </w:p>
    <w:p>
      <w:pPr>
        <w:ind w:firstLine="720"/>
      </w:pPr>
      <w:r>
        <w:rPr>
          <w:i w:val="0"/>
        </w:rPr>
        <w:t>"Does he speak for the others?"</w:t>
      </w:r>
    </w:p>
    <w:p>
      <w:pPr>
        <w:ind w:firstLine="720"/>
      </w:pPr>
      <w:r>
        <w:rPr>
          <w:i w:val="0"/>
        </w:rPr>
        <w:t>"He speaks for himself. He knows some men from his quarter. That is all."</w:t>
      </w:r>
    </w:p>
    <w:p>
      <w:pPr>
        <w:ind w:firstLine="720"/>
      </w:pPr>
      <w:r>
        <w:rPr>
          <w:i w:val="0"/>
        </w:rPr>
        <w:t>The limit mattered. Yoezer knew a priestly household. Tamar knew one cousin and the preparations around him. The gate officer knew what passed under his wall. None could name the whole city.</w:t>
      </w:r>
    </w:p>
    <w:p>
      <w:pPr>
        <w:ind w:firstLine="720"/>
      </w:pPr>
      <w:r>
        <w:rPr>
          <w:i w:val="0"/>
        </w:rPr>
        <w:t>Claudia asked what Yaakov expected to find at Caesarea.</w:t>
      </w:r>
    </w:p>
    <w:p>
      <w:pPr>
        <w:ind w:firstLine="720"/>
      </w:pPr>
      <w:r>
        <w:rPr>
          <w:i w:val="0"/>
        </w:rPr>
        <w:t>"A hearing, perhaps. Refusal, certainly. He thinks the prefect will yield when he sees they came unarmed."</w:t>
      </w:r>
    </w:p>
    <w:p>
      <w:pPr>
        <w:ind w:firstLine="720"/>
      </w:pPr>
      <w:r>
        <w:rPr>
          <w:i w:val="0"/>
        </w:rPr>
        <w:t>"And if Pontius does not?"</w:t>
      </w:r>
    </w:p>
    <w:p>
      <w:pPr>
        <w:ind w:firstLine="720"/>
      </w:pPr>
      <w:r>
        <w:rPr>
          <w:i w:val="0"/>
        </w:rPr>
        <w:t>Tamar's hands stopped over the folded linen. "Yaakov believes men beside him will stay. He may be wrong about some of them. He has been wrong before."</w:t>
      </w:r>
    </w:p>
    <w:p>
      <w:pPr>
        <w:ind w:firstLine="720"/>
      </w:pPr>
      <w:r>
        <w:rPr>
          <w:i w:val="0"/>
        </w:rPr>
        <w:t>Claudia went to Pontius with the gate report, Hanan's sealed protest, and her own short account of Tamar's warning. She left Yoezer's conjectures out and named Yaakov as a single household connection rather than a spokesman.</w:t>
      </w:r>
    </w:p>
    <w:p>
      <w:pPr>
        <w:ind w:firstLine="720"/>
      </w:pPr>
      <w:r>
        <w:rPr>
          <w:i w:val="0"/>
        </w:rPr>
        <w:t>"They are organizing for the road," she said. "You can hear a delegation before a crowd forms here."</w:t>
      </w:r>
    </w:p>
    <w:p>
      <w:pPr>
        <w:ind w:firstLine="720"/>
      </w:pPr>
      <w:r>
        <w:rPr>
          <w:i w:val="0"/>
        </w:rPr>
        <w:t>"I have already heard their delegation."</w:t>
      </w:r>
    </w:p>
    <w:p>
      <w:pPr>
        <w:ind w:firstLine="720"/>
      </w:pPr>
      <w:r>
        <w:rPr>
          <w:i w:val="0"/>
        </w:rPr>
        <w:t>"You heard Hanan before you acted. Hear those living with the act."</w:t>
      </w:r>
    </w:p>
    <w:p>
      <w:pPr>
        <w:ind w:firstLine="720"/>
      </w:pPr>
      <w:r>
        <w:rPr>
          <w:i w:val="0"/>
        </w:rPr>
        <w:t>Pontius denied an advance audience. He ordered the outer court prepared for petitioners and instructed the guard to admit only recognized elders through the main gate. The rest were to remain outside.</w:t>
      </w:r>
    </w:p>
    <w:p>
      <w:pPr>
        <w:ind w:firstLine="720"/>
      </w:pPr>
      <w:r>
        <w:rPr>
          <w:i w:val="0"/>
        </w:rPr>
        <w:t>Claudia had altered his preparation, though his decision stood.</w:t>
      </w:r>
    </w:p>
    <w:p>
      <w:pPr>
        <w:ind w:firstLine="0"/>
        <w:jc w:val="center"/>
      </w:pPr>
      <w:r>
        <w:rPr>
          <w:i w:val="0"/>
        </w:rPr>
        <w:t>#</w:t>
      </w:r>
    </w:p>
    <w:p>
      <w:pPr>
        <w:ind w:firstLine="0"/>
      </w:pPr>
      <w:r>
        <w:rPr>
          <w:i w:val="0"/>
        </w:rPr>
        <w:t>They arrived in separate groups over two days. Claudia saw no count she trusted. The guard recorded adult men who approached the gate, Philotas counted households requiring water, and Tamar recognized people who had joined along the road without ever appearing before a clerk. Each number described a different gathering.</w:t>
      </w:r>
    </w:p>
    <w:p>
      <w:pPr>
        <w:ind w:firstLine="720"/>
      </w:pPr>
      <w:r>
        <w:rPr>
          <w:i w:val="0"/>
        </w:rPr>
        <w:t>They settled on the open ground beyond the praetorium gate. Some had come with women or older children. Others had carried only cloaks, bread, and skins. They bore no weapons Claudia could see. That did not prove none were hidden, and Rufus's officers searched the men admitted to speak.</w:t>
      </w:r>
    </w:p>
    <w:p>
      <w:pPr>
        <w:ind w:firstLine="720"/>
      </w:pPr>
      <w:r>
        <w:rPr>
          <w:i w:val="0"/>
        </w:rPr>
        <w:t>Pontius received Hanan and four elders on the first afternoon. They asked for removal. He answered that imperial images within a Roman fortress violated no Temple boundary. They came out without raising their voices.</w:t>
      </w:r>
    </w:p>
    <w:p>
      <w:pPr>
        <w:ind w:firstLine="720"/>
      </w:pPr>
      <w:r>
        <w:rPr>
          <w:i w:val="0"/>
        </w:rPr>
        <w:t>Yaakov sat three rows behind the gate in the gray shawl Tamar had described.</w:t>
      </w:r>
    </w:p>
    <w:p>
      <w:pPr>
        <w:ind w:firstLine="720"/>
      </w:pPr>
      <w:r>
        <w:rPr>
          <w:i w:val="0"/>
        </w:rPr>
        <w:t>"He expected a hearing to change something," Tamar said from the wall. "Now he says they must show that refusal also has a cost."</w:t>
      </w:r>
    </w:p>
    <w:p>
      <w:pPr>
        <w:ind w:firstLine="720"/>
      </w:pPr>
      <w:r>
        <w:rPr>
          <w:i w:val="0"/>
        </w:rPr>
        <w:t>"How long will he stay?"</w:t>
      </w:r>
    </w:p>
    <w:p>
      <w:pPr>
        <w:ind w:firstLine="720"/>
      </w:pPr>
      <w:r>
        <w:rPr>
          <w:i w:val="0"/>
        </w:rPr>
        <w:t>"He told his wife five days of bread would be enough. She told him pride eats more than bread. I do not know which of them is right."</w:t>
      </w:r>
    </w:p>
    <w:p>
      <w:pPr>
        <w:ind w:firstLine="720"/>
      </w:pPr>
      <w:r>
        <w:rPr>
          <w:i w:val="0"/>
        </w:rPr>
        <w:t>That answer was more useful than Tamar's old certainty would have been. Claudia asked whether Yaakov would carry a question to the elders: if Pontius allowed water and bread through the side court, would the crowd accept it without treating the provision as a promise of surrender?</w:t>
      </w:r>
    </w:p>
    <w:p>
      <w:pPr>
        <w:ind w:firstLine="720"/>
      </w:pPr>
      <w:r>
        <w:rPr>
          <w:i w:val="0"/>
        </w:rPr>
        <w:t>Tamar looked at her sharply. "You want them fed so they can petition your husband longer."</w:t>
      </w:r>
    </w:p>
    <w:p>
      <w:pPr>
        <w:ind w:firstLine="720"/>
      </w:pPr>
      <w:r>
        <w:rPr>
          <w:i w:val="0"/>
        </w:rPr>
        <w:t>"I want old people kept from falling ill at a gate he controls."</w:t>
      </w:r>
    </w:p>
    <w:p>
      <w:pPr>
        <w:ind w:firstLine="720"/>
      </w:pPr>
      <w:r>
        <w:rPr>
          <w:i w:val="0"/>
        </w:rPr>
        <w:t>"And you want the gate kept clear."</w:t>
      </w:r>
    </w:p>
    <w:p>
      <w:pPr>
        <w:ind w:firstLine="720"/>
      </w:pPr>
      <w:r>
        <w:rPr>
          <w:i w:val="0"/>
        </w:rPr>
        <w:t>"Yes."</w:t>
      </w:r>
    </w:p>
    <w:p>
      <w:pPr>
        <w:ind w:firstLine="720"/>
      </w:pPr>
      <w:r>
        <w:rPr>
          <w:i w:val="0"/>
        </w:rPr>
        <w:t>Tamar agreed to ask her aunt to send word. The answer returned after dark. Some petitioners feared taking Roman provisions would let Pontius call them dependents. Others said refusing water proved nothing. The elders would accept access for private sellers if soldiers did not distribute the food.</w:t>
      </w:r>
    </w:p>
    <w:p>
      <w:pPr>
        <w:ind w:firstLine="720"/>
      </w:pPr>
      <w:r>
        <w:rPr>
          <w:i w:val="0"/>
        </w:rPr>
        <w:t>Claudia took that narrow agreement to Philotas. The main court remained closed by Pontius's order, but the household's eastern service gate had authority to admit suppliers. She directed Philotas to extend market hours and waive the palace stall fee for sellers carrying bread, water, or lamp oil to the outer ground.</w:t>
      </w:r>
    </w:p>
    <w:p>
      <w:pPr>
        <w:ind w:firstLine="720"/>
      </w:pPr>
      <w:r>
        <w:rPr>
          <w:i w:val="0"/>
        </w:rPr>
        <w:t>"The guard will say you are evading the prefect's order," he said.</w:t>
      </w:r>
    </w:p>
    <w:p>
      <w:pPr>
        <w:ind w:firstLine="720"/>
      </w:pPr>
      <w:r>
        <w:rPr>
          <w:i w:val="0"/>
        </w:rPr>
        <w:t>"The order closes the main court and forbids palace provisions. We are admitting sellers through a household gate."</w:t>
      </w:r>
    </w:p>
    <w:p>
      <w:pPr>
        <w:ind w:firstLine="720"/>
      </w:pPr>
      <w:r>
        <w:rPr>
          <w:i w:val="0"/>
        </w:rPr>
        <w:t>It was the kind of distinction Pontius used. Claudia disliked how readily it came to her.</w:t>
      </w:r>
    </w:p>
    <w:p>
      <w:pPr>
        <w:ind w:firstLine="720"/>
      </w:pPr>
      <w:r>
        <w:rPr>
          <w:i w:val="0"/>
        </w:rPr>
        <w:t>Philotas demanded written authority. She gave it under her household seal and charged the lost fees to her allowance. By morning, two Roman servants had complained that local petitioners received a privilege denied to veterans' families waiting on ordinary business. Claudia ordered the same fee waiver for anyone buying necessities at the service gate. The expense doubled.</w:t>
      </w:r>
    </w:p>
    <w:p>
      <w:pPr>
        <w:ind w:firstLine="720"/>
      </w:pPr>
      <w:r>
        <w:rPr>
          <w:i w:val="0"/>
        </w:rPr>
        <w:t>Pontius learned before noon.</w:t>
      </w:r>
    </w:p>
    <w:p>
      <w:pPr>
        <w:ind w:firstLine="720"/>
      </w:pPr>
      <w:r>
        <w:rPr>
          <w:i w:val="0"/>
        </w:rPr>
        <w:t>"You opened another gate."</w:t>
      </w:r>
    </w:p>
    <w:p>
      <w:pPr>
        <w:ind w:firstLine="720"/>
      </w:pPr>
      <w:r>
        <w:rPr>
          <w:i w:val="0"/>
        </w:rPr>
        <w:t>"To traders, under guard. No petitioner enters the court. Your officers keep the main gate."</w:t>
      </w:r>
    </w:p>
    <w:p>
      <w:pPr>
        <w:ind w:firstLine="720"/>
      </w:pPr>
      <w:r>
        <w:rPr>
          <w:i w:val="0"/>
        </w:rPr>
        <w:t>"You have made endurance easier."</w:t>
      </w:r>
    </w:p>
    <w:p>
      <w:pPr>
        <w:ind w:firstLine="720"/>
      </w:pPr>
      <w:r>
        <w:rPr>
          <w:i w:val="0"/>
        </w:rPr>
        <w:t>"Hunger would not remove the grievance. It would give you sick people outside your wall."</w:t>
      </w:r>
    </w:p>
    <w:p>
      <w:pPr>
        <w:ind w:firstLine="720"/>
      </w:pPr>
      <w:r>
        <w:rPr>
          <w:i w:val="0"/>
        </w:rPr>
        <w:t>He let the market continue through sunset and ordered it closed at night. Claudia had reduced one danger at financial and household cost. She had not changed his answer.</w:t>
      </w:r>
    </w:p>
    <w:p>
      <w:pPr>
        <w:ind w:firstLine="0"/>
        <w:jc w:val="center"/>
      </w:pPr>
      <w:r>
        <w:rPr>
          <w:i w:val="0"/>
        </w:rPr>
        <w:t>#</w:t>
      </w:r>
    </w:p>
    <w:p>
      <w:pPr>
        <w:ind w:firstLine="0"/>
      </w:pPr>
      <w:r>
        <w:rPr>
          <w:i w:val="0"/>
        </w:rPr>
        <w:t>The first day ended without violence. On the second, officers walked the rows while a proclamation offered safe departure and promised punishment for obstruction. Few left.</w:t>
      </w:r>
    </w:p>
    <w:p>
      <w:pPr>
        <w:ind w:firstLine="720"/>
      </w:pPr>
      <w:r>
        <w:rPr>
          <w:i w:val="0"/>
        </w:rPr>
        <w:t>On the third, an officer's report claimed the gathering had begun to thin. Marcus placed it beside the service-gate receipts. Bread purchases had risen. Tamar reported fresh arrivals from two inland towns. The three records could all be true if the front ranks changed while the camp grew beyond the officer's assigned ground.</w:t>
      </w:r>
    </w:p>
    <w:p>
      <w:pPr>
        <w:ind w:firstLine="720"/>
      </w:pPr>
      <w:r>
        <w:rPr>
          <w:i w:val="0"/>
        </w:rPr>
        <w:t>Claudia showed Pontius the discrepancy before his evening council.</w:t>
      </w:r>
    </w:p>
    <w:p>
      <w:pPr>
        <w:ind w:firstLine="720"/>
      </w:pPr>
      <w:r>
        <w:rPr>
          <w:i w:val="0"/>
        </w:rPr>
        <w:t>"Your officer counted the people within sight of the gate," she said. "The sellers served those camped along the north wall as well. Tamar knows who arrived, though she cannot count them. The protest is spreading around the limit of the report."</w:t>
      </w:r>
    </w:p>
    <w:p>
      <w:pPr>
        <w:ind w:firstLine="720"/>
      </w:pPr>
      <w:r>
        <w:rPr>
          <w:i w:val="0"/>
        </w:rPr>
        <w:t>He sent Rufus to inspect the full perimeter. Rufus returned after dark and confirmed that departure from the front had concealed arrivals elsewhere.</w:t>
      </w:r>
    </w:p>
    <w:p>
      <w:pPr>
        <w:ind w:firstLine="720"/>
      </w:pPr>
      <w:r>
        <w:rPr>
          <w:i w:val="0"/>
        </w:rPr>
        <w:t>On the fourth day, Pontius sent soldiers armed beneath their cloaks. They read the proclamation again. The crowd listened, prayed in scattered groups, argued among themselves, and stayed. A few men cursed the soldiers. Others silenced them. Claudia could not tell whether discipline came from shared purpose, fear of giving Rome a pretext, authority among the elders, or all three.</w:t>
      </w:r>
    </w:p>
    <w:p>
      <w:pPr>
        <w:ind w:firstLine="720"/>
      </w:pPr>
      <w:r>
        <w:rPr>
          <w:i w:val="0"/>
        </w:rPr>
        <w:t>Yaakov was struck at the shoulder when a shield line cleared the service road. Tamar learned of it from a neighbor and asked to leave the household before her duties ended.</w:t>
      </w:r>
    </w:p>
    <w:p>
      <w:pPr>
        <w:ind w:firstLine="720"/>
      </w:pPr>
      <w:r>
        <w:rPr>
          <w:i w:val="0"/>
        </w:rPr>
        <w:t>Philotas objected. Two kitchen workers were already absent because relatives had joined the petitioners.</w:t>
      </w:r>
    </w:p>
    <w:p>
      <w:pPr>
        <w:ind w:firstLine="720"/>
      </w:pPr>
      <w:r>
        <w:rPr>
          <w:i w:val="0"/>
        </w:rPr>
        <w:t>"Go," Claudia told Tamar. "Return when you know whether he needs a physician."</w:t>
      </w:r>
    </w:p>
    <w:p>
      <w:pPr>
        <w:ind w:firstLine="720"/>
      </w:pPr>
      <w:r>
        <w:rPr>
          <w:i w:val="0"/>
        </w:rPr>
        <w:t>She ordered the absence entered as paid household leave. Marcus recorded the reason in a separate line, visible to Philotas and any later auditor. The protection could not be mistaken for an accident.</w:t>
      </w:r>
    </w:p>
    <w:p>
      <w:pPr>
        <w:ind w:firstLine="720"/>
      </w:pPr>
      <w:r>
        <w:rPr>
          <w:i w:val="0"/>
        </w:rPr>
        <w:t>On the fifth morning, Yaakov remained at the gate with his arm bound. Tamar reported that he could lift the hand and had refused to go home. She did not claim the crowd would never leave.</w:t>
      </w:r>
    </w:p>
    <w:p>
      <w:pPr>
        <w:ind w:firstLine="720"/>
      </w:pPr>
      <w:r>
        <w:rPr>
          <w:i w:val="0"/>
        </w:rPr>
        <w:t>"He says they have agreed to remain through today," she said. "After that, some expect the prefect to act. They disagree about what he will do."</w:t>
      </w:r>
    </w:p>
    <w:p>
      <w:pPr>
        <w:ind w:firstLine="720"/>
      </w:pPr>
      <w:r>
        <w:rPr>
          <w:i w:val="0"/>
        </w:rPr>
        <w:t>Marcus brought the military schedule before midday. Rufus had ordered three companies to drill at the stadium before dawn on the sixth day. The public audience list showed a formal hearing there one hour later. The messenger order to the elders had not yet left the records room.</w:t>
      </w:r>
    </w:p>
    <w:p>
      <w:pPr>
        <w:ind w:firstLine="720"/>
      </w:pPr>
      <w:r>
        <w:rPr>
          <w:i w:val="0"/>
        </w:rPr>
        <w:t>Claudia understood enough to be afraid and too little to accuse Pontius of a massacre he might not intend. She compared the schedule with Rufus's request for medical litters and the armory issue for drawn blades. Then she chose what to take to her husband: the crowd's growth beyond the gate count, Yaakov's refusal after injury, the elders' uncertainty, the litters, and the timing of the soldiers.</w:t>
      </w:r>
    </w:p>
    <w:p>
      <w:pPr>
        <w:ind w:firstLine="720"/>
      </w:pPr>
      <w:r>
        <w:rPr>
          <w:i w:val="0"/>
        </w:rPr>
        <w:t>She did not take Tamar's name into the room.</w:t>
      </w:r>
    </w:p>
    <w:p>
      <w:pPr>
        <w:ind w:firstLine="720"/>
      </w:pPr>
      <w:r>
        <w:rPr>
          <w:i w:val="0"/>
        </w:rPr>
        <w:t>Pontius listened without interruption.</w:t>
      </w:r>
    </w:p>
    <w:p>
      <w:pPr>
        <w:ind w:firstLine="720"/>
      </w:pPr>
      <w:r>
        <w:rPr>
          <w:i w:val="0"/>
        </w:rPr>
        <w:t>"They may believe the stadium is another hearing," Claudia said. "If you mean only to frighten them, know what your own reports now show. Injury has sent some home. It has made others more determined. They are divided about many things. They remain agreed on the standards."</w:t>
      </w:r>
    </w:p>
    <w:p>
      <w:pPr>
        <w:ind w:firstLine="720"/>
      </w:pPr>
      <w:r>
        <w:rPr>
          <w:i w:val="0"/>
        </w:rPr>
        <w:t>"Rufus told you the plan?"</w:t>
      </w:r>
    </w:p>
    <w:p>
      <w:pPr>
        <w:ind w:firstLine="720"/>
      </w:pPr>
      <w:r>
        <w:rPr>
          <w:i w:val="0"/>
        </w:rPr>
        <w:t>"The schedules told me soldiers and petitioners are ordered to the same place. The armory told me what the soldiers will carry."</w:t>
      </w:r>
    </w:p>
    <w:p>
      <w:pPr>
        <w:ind w:firstLine="720"/>
      </w:pPr>
      <w:r>
        <w:rPr>
          <w:i w:val="0"/>
        </w:rPr>
        <w:t>His face hardened at the reach of her comparison. "Household access does not include command."</w:t>
      </w:r>
    </w:p>
    <w:p>
      <w:pPr>
        <w:ind w:firstLine="720"/>
      </w:pPr>
      <w:r>
        <w:rPr>
          <w:i w:val="0"/>
        </w:rPr>
        <w:t>"I have given no command."</w:t>
      </w:r>
    </w:p>
    <w:p>
      <w:pPr>
        <w:ind w:firstLine="720"/>
      </w:pPr>
      <w:r>
        <w:rPr>
          <w:i w:val="0"/>
        </w:rPr>
        <w:t>"You opened a gate."</w:t>
      </w:r>
    </w:p>
    <w:p>
      <w:pPr>
        <w:ind w:firstLine="720"/>
      </w:pPr>
      <w:r>
        <w:rPr>
          <w:i w:val="0"/>
        </w:rPr>
        <w:t>"And you allowed it because sick petitioners would have worsened your choice. I am asking you to enter tomorrow knowing that the crowd has prepared for suffering, though no one I trust can say how far each person will go."</w:t>
      </w:r>
    </w:p>
    <w:p>
      <w:pPr>
        <w:ind w:firstLine="720"/>
      </w:pPr>
      <w:r>
        <w:rPr>
          <w:i w:val="0"/>
        </w:rPr>
        <w:t>The uncertainty held him longer than a polished warning would have.</w:t>
      </w:r>
    </w:p>
    <w:p>
      <w:pPr>
        <w:ind w:firstLine="720"/>
      </w:pPr>
      <w:r>
        <w:rPr>
          <w:i w:val="0"/>
        </w:rPr>
        <w:t>He ordered the Syrian dispatch case reopened. Into it he placed Rufus's perimeter correction, the service-gate account, and a brief note stating that the petitioners had endured five days without general disorder. The first memorandum remained on its way. This later account could not erase it.</w:t>
      </w:r>
    </w:p>
    <w:p>
      <w:pPr>
        <w:ind w:firstLine="720"/>
      </w:pPr>
      <w:r>
        <w:rPr>
          <w:i w:val="0"/>
        </w:rPr>
        <w:t>Pontius kept the stadium order.</w:t>
      </w:r>
    </w:p>
    <w:p>
      <w:pPr>
        <w:ind w:firstLine="720"/>
      </w:pPr>
      <w:r>
        <w:rPr>
          <w:i w:val="0"/>
        </w:rPr>
        <w:t>Claudia left his study knowing she had changed what he would carry into the sixth day. She had also shown him how far her household channels reached. Before dawn, soldiers and petitioners would enter the stadium under orders only he controlled.</w:t>
      </w:r>
    </w:p>
    <w:p>
      <w:r>
        <w:br w:type="page"/>
      </w:r>
    </w:p>
    <w:p>
      <w:pPr>
        <w:ind w:firstLine="0"/>
      </w:pPr>
    </w:p>
    <w:p>
      <w:pPr>
        <w:ind w:firstLine="0"/>
      </w:pPr>
    </w:p>
    <w:p>
      <w:pPr>
        <w:ind w:firstLine="0"/>
      </w:pPr>
    </w:p>
    <w:p>
      <w:pPr>
        <w:ind w:firstLine="0"/>
      </w:pPr>
    </w:p>
    <w:p>
      <w:pPr>
        <w:ind w:firstLine="0"/>
        <w:jc w:val="center"/>
      </w:pPr>
      <w:r>
        <w:rPr>
          <w:b/>
          <w:i w:val="0"/>
        </w:rPr>
        <w:t>Chapter 6: What the Crowd Taught Him</w:t>
      </w:r>
    </w:p>
    <w:p>
      <w:pPr>
        <w:ind w:firstLine="0"/>
      </w:pPr>
    </w:p>
    <w:p>
      <w:pPr>
        <w:ind w:firstLine="0"/>
        <w:jc w:val="center"/>
      </w:pPr>
      <w:r>
        <w:rPr>
          <w:i w:val="0"/>
        </w:rPr>
        <w:t>#</w:t>
      </w:r>
    </w:p>
    <w:p>
      <w:pPr>
        <w:ind w:firstLine="0"/>
      </w:pPr>
      <w:r>
        <w:rPr>
          <w:i w:val="0"/>
        </w:rPr>
        <w:t>Pontius read the corrected reports before dawn.</w:t>
      </w:r>
    </w:p>
    <w:p>
      <w:pPr>
        <w:ind w:firstLine="720"/>
      </w:pPr>
      <w:r>
        <w:rPr>
          <w:i w:val="0"/>
        </w:rPr>
        <w:t>The gate officer had counted those nearest the praetorium. Rufus had found the gathering extending along the north wall. Household receipts showed more bread sold each day. An injured man named Yaakov had stayed. The elders did not agree on what Pontius would do, yet they still accepted the summons to the stadium.</w:t>
      </w:r>
    </w:p>
    <w:p>
      <w:pPr>
        <w:ind w:firstLine="720"/>
      </w:pPr>
      <w:r>
        <w:rPr>
          <w:i w:val="0"/>
        </w:rPr>
        <w:t>Claudia had placed those facts before him without claiming to know the crowd's mind. He resented the accuracy of the arrangement. He also used it.</w:t>
      </w:r>
    </w:p>
    <w:p>
      <w:pPr>
        <w:ind w:firstLine="720"/>
      </w:pPr>
      <w:r>
        <w:rPr>
          <w:i w:val="0"/>
        </w:rPr>
        <w:t>The protest had become dangerous through duration. Each day carried the story farther from Caesarea while leaving the standards above Jerusalem. If he continued waiting, more people might come and the garrison would appear contained by unarmed petitioners. If he removed the images after five days at his gate, every future demand would begin with the memory that endurance had mastered him.</w:t>
      </w:r>
    </w:p>
    <w:p>
      <w:pPr>
        <w:ind w:firstLine="720"/>
      </w:pPr>
      <w:r>
        <w:rPr>
          <w:i w:val="0"/>
        </w:rPr>
        <w:t>The stadium offered a controlled end. Stone entrances could be held by small units. The tiers separated groups that had reinforced one another on open ground. A single proclamation would reach everyone. Swords shown at close distance would make the cost personal before rumor could make courage easy.</w:t>
      </w:r>
    </w:p>
    <w:p>
      <w:pPr>
        <w:ind w:firstLine="720"/>
      </w:pPr>
      <w:r>
        <w:rPr>
          <w:i w:val="0"/>
        </w:rPr>
        <w:t>He had three objectives and disliked that they pulled against one another. The crowd must leave. The soldiers must remain under command. The conclusion must survive the first complaint sent to Syria or Rome.</w:t>
      </w:r>
    </w:p>
    <w:p>
      <w:pPr>
        <w:ind w:firstLine="720"/>
      </w:pPr>
      <w:r>
        <w:rPr>
          <w:i w:val="0"/>
        </w:rPr>
        <w:t>Rufus stood over the stadium plan.</w:t>
      </w:r>
    </w:p>
    <w:p>
      <w:pPr>
        <w:ind w:firstLine="720"/>
      </w:pPr>
      <w:r>
        <w:rPr>
          <w:i w:val="0"/>
        </w:rPr>
        <w:t>"Three companies," Pontius said. "One at each entrance, the rest around the tiers. Draw on my signal. No man strikes without the second signal."</w:t>
      </w:r>
    </w:p>
    <w:p>
      <w:pPr>
        <w:ind w:firstLine="720"/>
      </w:pPr>
      <w:r>
        <w:rPr>
          <w:i w:val="0"/>
        </w:rPr>
        <w:t>"If they rush the exits?"</w:t>
      </w:r>
    </w:p>
    <w:p>
      <w:pPr>
        <w:ind w:firstLine="720"/>
      </w:pPr>
      <w:r>
        <w:rPr>
          <w:i w:val="0"/>
        </w:rPr>
        <w:t>"Open one passage and let them go. We want dispersal."</w:t>
      </w:r>
    </w:p>
    <w:p>
      <w:pPr>
        <w:ind w:firstLine="720"/>
      </w:pPr>
      <w:r>
        <w:rPr>
          <w:i w:val="0"/>
        </w:rPr>
        <w:t>"If they rush the tribunal?"</w:t>
      </w:r>
    </w:p>
    <w:p>
      <w:pPr>
        <w:ind w:firstLine="720"/>
      </w:pPr>
      <w:r>
        <w:rPr>
          <w:i w:val="0"/>
        </w:rPr>
        <w:t>"Shields first. Swords only if the line fails."</w:t>
      </w:r>
    </w:p>
    <w:p>
      <w:pPr>
        <w:ind w:firstLine="720"/>
      </w:pPr>
      <w:r>
        <w:rPr>
          <w:i w:val="0"/>
        </w:rPr>
        <w:t>Rufus waited.</w:t>
      </w:r>
    </w:p>
    <w:p>
      <w:pPr>
        <w:ind w:firstLine="720"/>
      </w:pPr>
      <w:r>
        <w:rPr>
          <w:i w:val="0"/>
        </w:rPr>
        <w:t>"Ask it," Pontius said.</w:t>
      </w:r>
    </w:p>
    <w:p>
      <w:pPr>
        <w:ind w:firstLine="720"/>
      </w:pPr>
      <w:r>
        <w:rPr>
          <w:i w:val="0"/>
        </w:rPr>
        <w:t>"What do we do if they kneel?"</w:t>
      </w:r>
    </w:p>
    <w:p>
      <w:pPr>
        <w:ind w:firstLine="720"/>
      </w:pPr>
      <w:r>
        <w:rPr>
          <w:i w:val="0"/>
        </w:rPr>
        <w:t>The question irritated him because Claudia's reports had made it imaginable.</w:t>
      </w:r>
    </w:p>
    <w:p>
      <w:pPr>
        <w:ind w:firstLine="720"/>
      </w:pPr>
      <w:r>
        <w:rPr>
          <w:i w:val="0"/>
        </w:rPr>
        <w:t>"They came to force a Roman order. They will choose life when the choice is placed before them."</w:t>
      </w:r>
    </w:p>
    <w:p>
      <w:pPr>
        <w:ind w:firstLine="720"/>
      </w:pPr>
      <w:r>
        <w:rPr>
          <w:i w:val="0"/>
        </w:rPr>
        <w:t>Rufus saluted. The answer had been given, though Pontius heard the absence inside it.</w:t>
      </w:r>
    </w:p>
    <w:p>
      <w:pPr>
        <w:ind w:firstLine="720"/>
      </w:pPr>
      <w:r>
        <w:rPr>
          <w:i w:val="0"/>
        </w:rPr>
        <w:t>The petitioners entered without resistance. Officers searched those nearest the entrances and found knives used for food, staffs, and one stone wrapped in cloth. The stone's owner said it supported an old man's stool. Rufus confiscated all of it.</w:t>
      </w:r>
    </w:p>
    <w:p>
      <w:pPr>
        <w:ind w:firstLine="720"/>
      </w:pPr>
      <w:r>
        <w:rPr>
          <w:i w:val="0"/>
        </w:rPr>
        <w:t>Pontius took the tribunal at the stadium's center. The sea wind reached over the upper wall and moved the hems of the soldiers' cloaks. Beyond them sat men from Jerusalem and towns whose names appeared in tax rolls, road petitions, and quartermaster accounts. Some had women with them. A few children sat against the higher wall. The numbers could not be fixed from where he stood, and he would not invent one for his report.</w:t>
      </w:r>
    </w:p>
    <w:p>
      <w:pPr>
        <w:ind w:firstLine="720"/>
      </w:pPr>
      <w:r>
        <w:rPr>
          <w:i w:val="0"/>
        </w:rPr>
        <w:t>He saw Yaakov only because Claudia had described the gray shawl and bound shoulder. The man sat near an aisle with his injured arm held against his chest. He looked neither inspired nor fearless. He looked tired.</w:t>
      </w:r>
    </w:p>
    <w:p>
      <w:pPr>
        <w:ind w:firstLine="720"/>
      </w:pPr>
      <w:r>
        <w:rPr>
          <w:i w:val="0"/>
        </w:rPr>
        <w:t>That should have made him easier to move.</w:t>
      </w:r>
    </w:p>
    <w:p>
      <w:pPr>
        <w:ind w:firstLine="0"/>
        <w:jc w:val="center"/>
      </w:pPr>
      <w:r>
        <w:rPr>
          <w:i w:val="0"/>
        </w:rPr>
        <w:t>#</w:t>
      </w:r>
    </w:p>
    <w:p>
      <w:pPr>
        <w:ind w:firstLine="0"/>
      </w:pPr>
      <w:r>
        <w:rPr>
          <w:i w:val="0"/>
        </w:rPr>
        <w:t>Pontius raised his hand for silence that already existed.</w:t>
      </w:r>
    </w:p>
    <w:p>
      <w:pPr>
        <w:ind w:firstLine="720"/>
      </w:pPr>
      <w:r>
        <w:rPr>
          <w:i w:val="0"/>
        </w:rPr>
        <w:t>"You have been heard. The standards remain within a Roman fortress and outside the Temple courts. Any person who departs now may return home unmolested. The road will remain open. Those who stay after this warning refuse a lawful order to disperse."</w:t>
      </w:r>
    </w:p>
    <w:p>
      <w:pPr>
        <w:ind w:firstLine="720"/>
      </w:pPr>
      <w:r>
        <w:rPr>
          <w:i w:val="0"/>
        </w:rPr>
        <w:t>The words carried cleanly. An elder near the front asked leave to answer.</w:t>
      </w:r>
    </w:p>
    <w:p>
      <w:pPr>
        <w:ind w:firstLine="720"/>
      </w:pPr>
      <w:r>
        <w:rPr>
          <w:i w:val="0"/>
        </w:rPr>
        <w:t>"Remove the images, Prefect, and we will leave."</w:t>
      </w:r>
    </w:p>
    <w:p>
      <w:pPr>
        <w:ind w:firstLine="720"/>
      </w:pPr>
      <w:r>
        <w:rPr>
          <w:i w:val="0"/>
        </w:rPr>
        <w:t>"The condition is refused."</w:t>
      </w:r>
    </w:p>
    <w:p>
      <w:pPr>
        <w:ind w:firstLine="720"/>
      </w:pPr>
      <w:r>
        <w:rPr>
          <w:i w:val="0"/>
        </w:rPr>
        <w:t>Murmurs passed through the tiers. Pontius let them run out. He wanted the crowd to understand that no further terms waited behind the first.</w:t>
      </w:r>
    </w:p>
    <w:p>
      <w:pPr>
        <w:ind w:firstLine="720"/>
      </w:pPr>
      <w:r>
        <w:rPr>
          <w:i w:val="0"/>
        </w:rPr>
        <w:t>"Disperse."</w:t>
      </w:r>
    </w:p>
    <w:p>
      <w:pPr>
        <w:ind w:firstLine="720"/>
      </w:pPr>
      <w:r>
        <w:rPr>
          <w:i w:val="0"/>
        </w:rPr>
        <w:t>No one stood.</w:t>
      </w:r>
    </w:p>
    <w:p>
      <w:pPr>
        <w:ind w:firstLine="720"/>
      </w:pPr>
      <w:r>
        <w:rPr>
          <w:i w:val="0"/>
        </w:rPr>
        <w:t>He gave the signal. Soldiers moved from the entrances and lower passages, forming a ring around the occupied tiers. At the second motion, they drew. The sound of blades leaving scabbards passed around the stadium in one long scrape.</w:t>
      </w:r>
    </w:p>
    <w:p>
      <w:pPr>
        <w:ind w:firstLine="720"/>
      </w:pPr>
      <w:r>
        <w:rPr>
          <w:i w:val="0"/>
        </w:rPr>
        <w:t>Pontius watched for the break.</w:t>
      </w:r>
    </w:p>
    <w:p>
      <w:pPr>
        <w:ind w:firstLine="720"/>
      </w:pPr>
      <w:r>
        <w:rPr>
          <w:i w:val="0"/>
        </w:rPr>
        <w:t>A man near an exit pulled his son up by the arm and began toward the open passage. Two women followed. Several others shifted, uncertain whether to rise or make room. The plan had found the ordinary human wish to live.</w:t>
      </w:r>
    </w:p>
    <w:p>
      <w:pPr>
        <w:ind w:firstLine="720"/>
      </w:pPr>
      <w:r>
        <w:rPr>
          <w:i w:val="0"/>
        </w:rPr>
        <w:t>Then the elders at the front knelt and bared their necks.</w:t>
      </w:r>
    </w:p>
    <w:p>
      <w:pPr>
        <w:ind w:firstLine="720"/>
      </w:pPr>
      <w:r>
        <w:rPr>
          <w:i w:val="0"/>
        </w:rPr>
        <w:t>The movement spread unevenly. Some men knelt at once. Some argued before joining them. A few remained seated. Others drew back their collars and bent their necks toward the soldiers. Yaakov struggled down with one useful arm and exposed his throat.</w:t>
      </w:r>
    </w:p>
    <w:p>
      <w:pPr>
        <w:ind w:firstLine="720"/>
      </w:pPr>
      <w:r>
        <w:rPr>
          <w:i w:val="0"/>
        </w:rPr>
        <w:t>No single impulse governed them. Pontius could see fear in some faces and anger in others. One man sobbed while baring his neck. Another stared at the blade nearest him with an attention that looked almost curious. A father kept one hand on his daughter's head.</w:t>
      </w:r>
    </w:p>
    <w:p>
      <w:pPr>
        <w:ind w:firstLine="720"/>
      </w:pPr>
      <w:r>
        <w:rPr>
          <w:i w:val="0"/>
        </w:rPr>
        <w:t>An old man called from the front, "We would sooner receive the blow than consent to the images."</w:t>
      </w:r>
    </w:p>
    <w:p>
      <w:pPr>
        <w:ind w:firstLine="720"/>
      </w:pPr>
      <w:r>
        <w:rPr>
          <w:i w:val="0"/>
        </w:rPr>
        <w:t>Other voices took up parts of the sentence. They did not speak as one body. They made the same refusal.</w:t>
      </w:r>
    </w:p>
    <w:p>
      <w:pPr>
        <w:ind w:firstLine="720"/>
      </w:pPr>
      <w:r>
        <w:rPr>
          <w:i w:val="0"/>
        </w:rPr>
        <w:t>Pontius had expected spectacle to isolate courage. Instead it made each person witness the cost accepted by the next.</w:t>
      </w:r>
    </w:p>
    <w:p>
      <w:pPr>
        <w:ind w:firstLine="720"/>
      </w:pPr>
      <w:r>
        <w:rPr>
          <w:i w:val="0"/>
        </w:rPr>
        <w:t>He raised his hand for the final signal.</w:t>
      </w:r>
    </w:p>
    <w:p>
      <w:pPr>
        <w:ind w:firstLine="720"/>
      </w:pPr>
      <w:r>
        <w:rPr>
          <w:i w:val="0"/>
        </w:rPr>
        <w:t>Rufus looked at him and waited. The soldiers held their ring. A young auxiliary near the west passage had gone pale. Another adjusted his grip twice. If the order came, the first killings might be controlled. What followed was less certain. Men who offered their necks could still strike when a child screamed. Soldiers stepping over bodies could mistake movement for attack. The open exit might become a crush.</w:t>
      </w:r>
    </w:p>
    <w:p>
      <w:pPr>
        <w:ind w:firstLine="720"/>
      </w:pPr>
      <w:r>
        <w:rPr>
          <w:i w:val="0"/>
        </w:rPr>
        <w:t>Even perfect discipline would leave the other consequence.</w:t>
      </w:r>
    </w:p>
    <w:p>
      <w:pPr>
        <w:ind w:firstLine="720"/>
      </w:pPr>
      <w:r>
        <w:rPr>
          <w:i w:val="0"/>
        </w:rPr>
        <w:t>The first written account could say Pontius had suppressed defiance after repeated warning. The gate report, liaison protest, household market record, and five days of witnesses would travel beside it. Survivors would name unarmed people killed in a stadium after accepting a formal summons. Caiaphas could condemn the images and the blood while claiming he had sought orderly petition. The Syrian governor would ask why a routine rotation required a public slaughter.</w:t>
      </w:r>
    </w:p>
    <w:p>
      <w:pPr>
        <w:ind w:firstLine="720"/>
      </w:pPr>
      <w:r>
        <w:rPr>
          <w:i w:val="0"/>
        </w:rPr>
        <w:t>Sejanus's favor might help. Pontius had no assurance that it would bear the weight of a province made harder to govern for the sake of images he could remove without weakening the fortress itself. Patronage was an advantage, not a wall against every complaint.</w:t>
      </w:r>
    </w:p>
    <w:p>
      <w:pPr>
        <w:ind w:firstLine="720"/>
      </w:pPr>
      <w:r>
        <w:rPr>
          <w:i w:val="0"/>
        </w:rPr>
        <w:t>He considered giving the order and found no political end beyond the killing. The standards would remain above a city with fresh martyrs. The garrison would need reinforcements. Festival crowds would arrive already carrying the story. Authority would have become an obligation to repeat the same violence wherever mourning gathered.</w:t>
      </w:r>
    </w:p>
    <w:p>
      <w:pPr>
        <w:ind w:firstLine="720"/>
      </w:pPr>
      <w:r>
        <w:rPr>
          <w:i w:val="0"/>
        </w:rPr>
        <w:t>The crowd had defeated the choice he offered by accepting its stated cost.</w:t>
      </w:r>
    </w:p>
    <w:p>
      <w:pPr>
        <w:ind w:firstLine="720"/>
      </w:pPr>
      <w:r>
        <w:rPr>
          <w:i w:val="0"/>
        </w:rPr>
        <w:t>Pontius lowered his hand.</w:t>
      </w:r>
    </w:p>
    <w:p>
      <w:pPr>
        <w:ind w:firstLine="720"/>
      </w:pPr>
      <w:r>
        <w:rPr>
          <w:i w:val="0"/>
        </w:rPr>
        <w:t>"Sheathe."</w:t>
      </w:r>
    </w:p>
    <w:p>
      <w:pPr>
        <w:ind w:firstLine="720"/>
      </w:pPr>
      <w:r>
        <w:rPr>
          <w:i w:val="0"/>
        </w:rPr>
        <w:t>Rufus repeated the order. The ring of iron vanished by degrees.</w:t>
      </w:r>
    </w:p>
    <w:p>
      <w:pPr>
        <w:ind w:firstLine="720"/>
      </w:pPr>
      <w:r>
        <w:rPr>
          <w:i w:val="0"/>
        </w:rPr>
        <w:t>The petitioners remained kneeling. Their stillness now belonged to them, and Pontius felt the tribunal beneath his feet become a platform on which his threat had been displayed and withdrawn.</w:t>
      </w:r>
    </w:p>
    <w:p>
      <w:pPr>
        <w:ind w:firstLine="720"/>
      </w:pPr>
      <w:r>
        <w:rPr>
          <w:i w:val="0"/>
        </w:rPr>
        <w:t>He addressed the elder.</w:t>
      </w:r>
    </w:p>
    <w:p>
      <w:pPr>
        <w:ind w:firstLine="720"/>
      </w:pPr>
      <w:r>
        <w:rPr>
          <w:i w:val="0"/>
        </w:rPr>
        <w:t>"The images will be removed from Jerusalem. The standards will return to Caesarea under military escort. You will clear the stadium and the praetorium road before nightfall."</w:t>
      </w:r>
    </w:p>
    <w:p>
      <w:pPr>
        <w:ind w:firstLine="720"/>
      </w:pPr>
      <w:r>
        <w:rPr>
          <w:i w:val="0"/>
        </w:rPr>
        <w:t>The elder bowed his head. Relief moved through the tiers with the force of noise held back. Some people wept. Others remained wary, waiting for the order to become action.</w:t>
      </w:r>
    </w:p>
    <w:p>
      <w:pPr>
        <w:ind w:firstLine="720"/>
      </w:pPr>
      <w:r>
        <w:rPr>
          <w:i w:val="0"/>
        </w:rPr>
        <w:t>Pontius left Rufus to organize the departure and returned to the palace to write it.</w:t>
      </w:r>
    </w:p>
    <w:p>
      <w:pPr>
        <w:ind w:firstLine="0"/>
        <w:jc w:val="center"/>
      </w:pPr>
      <w:r>
        <w:rPr>
          <w:i w:val="0"/>
        </w:rPr>
        <w:t>#</w:t>
      </w:r>
    </w:p>
    <w:p>
      <w:pPr>
        <w:ind w:firstLine="0"/>
      </w:pPr>
      <w:r>
        <w:rPr>
          <w:i w:val="0"/>
        </w:rPr>
        <w:t>The removal order was brief. The images would come down from the Antonia before sunset. The detachment would retain plain cohort standards within the fortress, and the disputed emblems would travel to Caesarea under guard.</w:t>
      </w:r>
    </w:p>
    <w:p>
      <w:pPr>
        <w:ind w:firstLine="720"/>
      </w:pPr>
      <w:r>
        <w:rPr>
          <w:i w:val="0"/>
        </w:rPr>
        <w:t>Pontius wrote the crucial sentence himself:</w:t>
      </w:r>
    </w:p>
    <w:p>
      <w:pPr>
        <w:ind w:firstLine="720"/>
      </w:pPr>
      <w:r>
        <w:rPr>
          <w:i/>
        </w:rPr>
        <w:t>The prefect judges continued display injurious to provincial order and unnecessary to the military use of the post.</w:t>
      </w:r>
    </w:p>
    <w:p>
      <w:pPr>
        <w:ind w:firstLine="720"/>
      </w:pPr>
      <w:r>
        <w:rPr>
          <w:i w:val="0"/>
        </w:rPr>
        <w:t>It made the retreat his decision. He would not attribute it to Claudia, Rufus, Hanan, or a crowd whose refusal had narrowed his options. A prefect who accepted office also accepted the authorship of its reversals.</w:t>
      </w:r>
    </w:p>
    <w:p>
      <w:pPr>
        <w:ind w:firstLine="720"/>
      </w:pPr>
      <w:r>
        <w:rPr>
          <w:i w:val="0"/>
        </w:rPr>
        <w:t>He dictated separate instructions for the reports. Rufus would record the soldiers' formation, the absence of a strike order, and the peaceful clearing of the stadium. The prefectural secretary would attach the prior liaison protest and corrected perimeter count. Pontius refused a suggested line stating that the petitioners had submitted.</w:t>
      </w:r>
    </w:p>
    <w:p>
      <w:pPr>
        <w:ind w:firstLine="720"/>
      </w:pPr>
      <w:r>
        <w:rPr>
          <w:i w:val="0"/>
        </w:rPr>
        <w:t>"They did not," he said.</w:t>
      </w:r>
    </w:p>
    <w:p>
      <w:pPr>
        <w:ind w:firstLine="720"/>
      </w:pPr>
      <w:r>
        <w:rPr>
          <w:i w:val="0"/>
        </w:rPr>
        <w:t>The secretary looked down.</w:t>
      </w:r>
    </w:p>
    <w:p>
      <w:pPr>
        <w:ind w:firstLine="720"/>
      </w:pPr>
      <w:r>
        <w:rPr>
          <w:i w:val="0"/>
        </w:rPr>
        <w:t>"Write what occurred."</w:t>
      </w:r>
    </w:p>
    <w:p>
      <w:pPr>
        <w:ind w:firstLine="720"/>
      </w:pPr>
      <w:r>
        <w:rPr>
          <w:i w:val="0"/>
        </w:rPr>
        <w:t>The words tasted like defeat, though accuracy served him better than a claim every witness could disprove.</w:t>
      </w:r>
    </w:p>
    <w:p>
      <w:pPr>
        <w:ind w:firstLine="720"/>
      </w:pPr>
      <w:r>
        <w:rPr>
          <w:i w:val="0"/>
        </w:rPr>
        <w:t>By evening the images were on the road. The petitioners left in groups, supporting the old and those injured during the week. Yaakov walked with his bound arm and did not look toward the palace.</w:t>
      </w:r>
    </w:p>
    <w:p>
      <w:pPr>
        <w:ind w:firstLine="720"/>
      </w:pPr>
      <w:r>
        <w:rPr>
          <w:i w:val="0"/>
        </w:rPr>
        <w:t>Rufus reported no disturbance. He also reported that several soldiers believed the prefect had exposed them to humiliation by drawing swords he would not use.</w:t>
      </w:r>
    </w:p>
    <w:p>
      <w:pPr>
        <w:ind w:firstLine="720"/>
      </w:pPr>
      <w:r>
        <w:rPr>
          <w:i w:val="0"/>
        </w:rPr>
        <w:t>"Do you believe that?" Pontius asked.</w:t>
      </w:r>
    </w:p>
    <w:p>
      <w:pPr>
        <w:ind w:firstLine="720"/>
      </w:pPr>
      <w:r>
        <w:rPr>
          <w:i w:val="0"/>
        </w:rPr>
        <w:t>"I believe a drawn sword should have a purpose before it leaves the sheath."</w:t>
      </w:r>
    </w:p>
    <w:p>
      <w:pPr>
        <w:ind w:firstLine="720"/>
      </w:pPr>
      <w:r>
        <w:rPr>
          <w:i w:val="0"/>
        </w:rPr>
        <w:t>Pontius dismissed him without rebuke.</w:t>
      </w:r>
    </w:p>
    <w:p>
      <w:pPr>
        <w:ind w:firstLine="720"/>
      </w:pPr>
      <w:r>
        <w:rPr>
          <w:i w:val="0"/>
        </w:rPr>
        <w:t>Before Rufus reached the door, Pontius called him back.</w:t>
      </w:r>
    </w:p>
    <w:p>
      <w:pPr>
        <w:ind w:firstLine="720"/>
      </w:pPr>
      <w:r>
        <w:rPr>
          <w:i w:val="0"/>
        </w:rPr>
        <w:t>"Future crowd orders will state the end intended for every unit before deployment. No drawn blade as warning alone. If men must be placed among a gathering, they will carry no mark that makes their presence a public challenge until the signal is given."</w:t>
      </w:r>
    </w:p>
    <w:p>
      <w:pPr>
        <w:ind w:firstLine="720"/>
      </w:pPr>
      <w:r>
        <w:rPr>
          <w:i w:val="0"/>
        </w:rPr>
        <w:t>Rufus studied him. "Men among a crowd can be surrounded before they form."</w:t>
      </w:r>
    </w:p>
    <w:p>
      <w:pPr>
        <w:ind w:firstLine="720"/>
      </w:pPr>
      <w:r>
        <w:rPr>
          <w:i w:val="0"/>
        </w:rPr>
        <w:t>"Then they do not form until the exit is held."</w:t>
      </w:r>
    </w:p>
    <w:p>
      <w:pPr>
        <w:ind w:firstLine="720"/>
      </w:pPr>
      <w:r>
        <w:rPr>
          <w:i w:val="0"/>
        </w:rPr>
        <w:t>"And if the crowd discovers them?"</w:t>
      </w:r>
    </w:p>
    <w:p>
      <w:pPr>
        <w:ind w:firstLine="720"/>
      </w:pPr>
      <w:r>
        <w:rPr>
          <w:i w:val="0"/>
        </w:rPr>
        <w:t>"That risk belongs in the plan before the order, not in the report afterward."</w:t>
      </w:r>
    </w:p>
    <w:p>
      <w:pPr>
        <w:ind w:firstLine="720"/>
      </w:pPr>
      <w:r>
        <w:rPr>
          <w:i w:val="0"/>
        </w:rPr>
        <w:t>Rufus accepted the instruction. Pontius had taken the stadium's lesson and turned it into command practice. The next force would be harder to see, faster to close, and committed before spectacle gave either side time to test the other.</w:t>
      </w:r>
    </w:p>
    <w:p>
      <w:pPr>
        <w:ind w:firstLine="720"/>
      </w:pPr>
      <w:r>
        <w:rPr>
          <w:i w:val="0"/>
        </w:rPr>
        <w:t>Claudia waited in the study. She did not ask whether she had been right.</w:t>
      </w:r>
    </w:p>
    <w:p>
      <w:pPr>
        <w:ind w:firstLine="720"/>
      </w:pPr>
      <w:r>
        <w:rPr>
          <w:i w:val="0"/>
        </w:rPr>
        <w:t>"The gate sellers are closing their stalls," she said. "Philotas will restore the fees tomorrow."</w:t>
      </w:r>
    </w:p>
    <w:p>
      <w:pPr>
        <w:ind w:firstLine="720"/>
      </w:pPr>
      <w:r>
        <w:rPr>
          <w:i w:val="0"/>
        </w:rPr>
        <w:t>"Your household account will show a loss."</w:t>
      </w:r>
    </w:p>
    <w:p>
      <w:pPr>
        <w:ind w:firstLine="720"/>
      </w:pPr>
      <w:r>
        <w:rPr>
          <w:i w:val="0"/>
        </w:rPr>
        <w:t>"Yes."</w:t>
      </w:r>
    </w:p>
    <w:p>
      <w:pPr>
        <w:ind w:firstLine="720"/>
      </w:pPr>
      <w:r>
        <w:rPr>
          <w:i w:val="0"/>
        </w:rPr>
        <w:t>"And your secretary will show how you found my armory issue."</w:t>
      </w:r>
    </w:p>
    <w:p>
      <w:pPr>
        <w:ind w:firstLine="720"/>
      </w:pPr>
      <w:r>
        <w:rPr>
          <w:i w:val="0"/>
        </w:rPr>
        <w:t>There it was. The cost she had accepted had also shown him a weakness in the movement of command records.</w:t>
      </w:r>
    </w:p>
    <w:p>
      <w:pPr>
        <w:ind w:firstLine="720"/>
      </w:pPr>
      <w:r>
        <w:rPr>
          <w:i w:val="0"/>
        </w:rPr>
        <w:t>"Marcus handled schedules already within his duties," she said.</w:t>
      </w:r>
    </w:p>
    <w:p>
      <w:pPr>
        <w:ind w:firstLine="720"/>
      </w:pPr>
      <w:r>
        <w:rPr>
          <w:i w:val="0"/>
        </w:rPr>
        <w:t>"He will continue to handle household schedules. Military issues will go directly from Rufus to the prefectural secretary."</w:t>
      </w:r>
    </w:p>
    <w:p>
      <w:pPr>
        <w:ind w:firstLine="720"/>
      </w:pPr>
      <w:r>
        <w:rPr>
          <w:i w:val="0"/>
        </w:rPr>
        <w:t>Pontius expected an argument. Claudia only inclined her head. She had changed his information before the stadium. She had preserved provisions and one servant's leave. She had not given the order that lowered his hand.</w:t>
      </w:r>
    </w:p>
    <w:p>
      <w:pPr>
        <w:ind w:firstLine="720"/>
      </w:pPr>
      <w:r>
        <w:rPr>
          <w:i w:val="0"/>
        </w:rPr>
        <w:t>After she left, he reviewed the day without granting it meaning it had not earned. He had prevented a massacre and preserved a usable garrison. He had also summoned a crowd to witness that Rome's threat could fail.</w:t>
      </w:r>
    </w:p>
    <w:p>
      <w:pPr>
        <w:ind w:firstLine="720"/>
      </w:pPr>
      <w:r>
        <w:rPr>
          <w:i w:val="0"/>
        </w:rPr>
        <w:t>The error began earlier than the stadium. He had allowed objection time to gather bodies, households to carry provisions, elders to agree on a single demand, and separate witnesses to preserve the sequence. Delay had enlarged the price of every choice.</w:t>
      </w:r>
    </w:p>
    <w:p>
      <w:pPr>
        <w:ind w:firstLine="720"/>
      </w:pPr>
      <w:r>
        <w:rPr>
          <w:i w:val="0"/>
        </w:rPr>
        <w:t>He summoned Varro and dictated standing instructions for the next provincial disturbance. Reports would identify roads, provisions, messengers, and likely gathering places before a petition reached Caesarea. Soldiers would remain out of public view until their purpose could be completed. A written account would leave with each order instead of following days behind it. Technical authority would be established before any hearing turned retreat into spectacle.</w:t>
      </w:r>
    </w:p>
    <w:p>
      <w:pPr>
        <w:ind w:firstLine="720"/>
      </w:pPr>
      <w:r>
        <w:rPr>
          <w:i w:val="0"/>
        </w:rPr>
        <w:t>Varro read the instructions back. Pontius sealed them while the protesters were still departing his gate.</w:t>
      </w:r>
    </w:p>
    <w:p>
      <w:r>
        <w:br w:type="page"/>
      </w:r>
    </w:p>
    <w:p>
      <w:pPr>
        <w:ind w:firstLine="0"/>
      </w:pPr>
    </w:p>
    <w:p>
      <w:pPr>
        <w:ind w:firstLine="0"/>
      </w:pPr>
    </w:p>
    <w:p>
      <w:pPr>
        <w:ind w:firstLine="0"/>
      </w:pPr>
    </w:p>
    <w:p>
      <w:pPr>
        <w:ind w:firstLine="0"/>
      </w:pPr>
    </w:p>
    <w:p>
      <w:pPr>
        <w:ind w:firstLine="0"/>
        <w:jc w:val="center"/>
      </w:pPr>
      <w:r>
        <w:rPr>
          <w:b/>
          <w:i w:val="0"/>
        </w:rPr>
        <w:t>Chapter 7: A Woman Named Tamar</w:t>
      </w:r>
    </w:p>
    <w:p>
      <w:pPr>
        <w:ind w:firstLine="0"/>
      </w:pPr>
    </w:p>
    <w:p>
      <w:pPr>
        <w:ind w:firstLine="0"/>
        <w:jc w:val="center"/>
      </w:pPr>
      <w:r>
        <w:rPr>
          <w:i w:val="0"/>
        </w:rPr>
        <w:t>#</w:t>
      </w:r>
    </w:p>
    <w:p>
      <w:pPr>
        <w:ind w:firstLine="0"/>
      </w:pPr>
      <w:r>
        <w:rPr>
          <w:i w:val="0"/>
        </w:rPr>
        <w:t>The petitioners had gone home, but the household did not return with them.</w:t>
      </w:r>
    </w:p>
    <w:p>
      <w:pPr>
        <w:ind w:firstLine="720"/>
      </w:pPr>
      <w:r>
        <w:rPr>
          <w:i w:val="0"/>
        </w:rPr>
        <w:t>Soldiers drilled in the lower court under Rufus's harder eye. Roman servants complained that local workers had carried bread to people who shamed the prefect. Two kitchen hands failed to appear on the morning after the images left Jerusalem. Philotas marked them absent and asked whether Tamar's leave should be entered the same way.</w:t>
      </w:r>
    </w:p>
    <w:p>
      <w:pPr>
        <w:ind w:firstLine="720"/>
      </w:pPr>
      <w:r>
        <w:rPr>
          <w:i w:val="0"/>
        </w:rPr>
        <w:t>"Paid leave," Claudia said.</w:t>
      </w:r>
    </w:p>
    <w:p>
      <w:pPr>
        <w:ind w:firstLine="720"/>
      </w:pPr>
      <w:r>
        <w:rPr>
          <w:i w:val="0"/>
        </w:rPr>
        <w:t>"She left before her duty ended."</w:t>
      </w:r>
    </w:p>
    <w:p>
      <w:pPr>
        <w:ind w:firstLine="720"/>
      </w:pPr>
      <w:r>
        <w:rPr>
          <w:i w:val="0"/>
        </w:rPr>
        <w:t>"With my permission."</w:t>
      </w:r>
    </w:p>
    <w:p>
      <w:pPr>
        <w:ind w:firstLine="720"/>
      </w:pPr>
      <w:r>
        <w:rPr>
          <w:i w:val="0"/>
        </w:rPr>
        <w:t>"The others will ask for equal treatment."</w:t>
      </w:r>
    </w:p>
    <w:p>
      <w:pPr>
        <w:ind w:firstLine="720"/>
      </w:pPr>
      <w:r>
        <w:rPr>
          <w:i w:val="0"/>
        </w:rPr>
        <w:t>"Then we will hear why they were absent."</w:t>
      </w:r>
    </w:p>
    <w:p>
      <w:pPr>
        <w:ind w:firstLine="720"/>
      </w:pPr>
      <w:r>
        <w:rPr>
          <w:i w:val="0"/>
        </w:rPr>
        <w:t>Philotas placed the tablet before her. "A household cannot inquire into every grief."</w:t>
      </w:r>
    </w:p>
    <w:p>
      <w:pPr>
        <w:ind w:firstLine="720"/>
      </w:pPr>
      <w:r>
        <w:rPr>
          <w:i w:val="0"/>
        </w:rPr>
        <w:t>"It can inquire before it withholds wages."</w:t>
      </w:r>
    </w:p>
    <w:p>
      <w:pPr>
        <w:ind w:firstLine="720"/>
      </w:pPr>
      <w:r>
        <w:rPr>
          <w:i w:val="0"/>
        </w:rPr>
        <w:t>The distinction would require time, which meant Marcus's time and Philotas's resentment. Claudia signed the entry.</w:t>
      </w:r>
    </w:p>
    <w:p>
      <w:pPr>
        <w:ind w:firstLine="720"/>
      </w:pPr>
      <w:r>
        <w:rPr>
          <w:i w:val="0"/>
        </w:rPr>
        <w:t>Tamar returned near midday with Yaakov beside her. His right arm hung in a sling. He was thinner than the man Claudia remembered from the market, his face burned dark from five days in the open. He stopped at the service threshold and refused to enter farther.</w:t>
      </w:r>
    </w:p>
    <w:p>
      <w:pPr>
        <w:ind w:firstLine="720"/>
      </w:pPr>
      <w:r>
        <w:rPr>
          <w:i w:val="0"/>
        </w:rPr>
        <w:t>"The shoulder is not broken," Tamar said. "A physician at the harbor set it. Yaakov cannot lift a jar or pull a cart for some weeks."</w:t>
      </w:r>
    </w:p>
    <w:p>
      <w:pPr>
        <w:ind w:firstLine="720"/>
      </w:pPr>
      <w:r>
        <w:rPr>
          <w:i w:val="0"/>
        </w:rPr>
        <w:t>"Who paid the physician?"</w:t>
      </w:r>
    </w:p>
    <w:p>
      <w:pPr>
        <w:ind w:firstLine="720"/>
      </w:pPr>
      <w:r>
        <w:rPr>
          <w:i w:val="0"/>
        </w:rPr>
        <w:t>"His wife borrowed from Rivkah."</w:t>
      </w:r>
    </w:p>
    <w:p>
      <w:pPr>
        <w:ind w:firstLine="720"/>
      </w:pPr>
      <w:r>
        <w:rPr>
          <w:i w:val="0"/>
        </w:rPr>
        <w:t>"Rivkah is ill."</w:t>
      </w:r>
    </w:p>
    <w:p>
      <w:pPr>
        <w:ind w:firstLine="720"/>
      </w:pPr>
      <w:r>
        <w:rPr>
          <w:i w:val="0"/>
        </w:rPr>
        <w:t>"She still has money."</w:t>
      </w:r>
    </w:p>
    <w:p>
      <w:pPr>
        <w:ind w:firstLine="720"/>
      </w:pPr>
      <w:r>
        <w:rPr>
          <w:i w:val="0"/>
        </w:rPr>
        <w:t>Tamar's answer closed the subject. Claudia saw that charity offered too quickly could expose the borrowing within a family that had not invited Roman inspection.</w:t>
      </w:r>
    </w:p>
    <w:p>
      <w:pPr>
        <w:ind w:firstLine="720"/>
      </w:pPr>
      <w:r>
        <w:rPr>
          <w:i w:val="0"/>
        </w:rPr>
        <w:t>Yaakov thanked her for allowing the sellers through the household gate. His gratitude was formal. When Claudia asked what happened in the stadium, he said only that the prefect removed the images.</w:t>
      </w:r>
    </w:p>
    <w:p>
      <w:pPr>
        <w:ind w:firstLine="720"/>
      </w:pPr>
      <w:r>
        <w:rPr>
          <w:i w:val="0"/>
        </w:rPr>
        <w:t>"Did the soldiers strike anyone there?"</w:t>
      </w:r>
    </w:p>
    <w:p>
      <w:pPr>
        <w:ind w:firstLine="720"/>
      </w:pPr>
      <w:r>
        <w:rPr>
          <w:i w:val="0"/>
        </w:rPr>
        <w:t>"No."</w:t>
      </w:r>
    </w:p>
    <w:p>
      <w:pPr>
        <w:ind w:firstLine="720"/>
      </w:pPr>
      <w:r>
        <w:rPr>
          <w:i w:val="0"/>
        </w:rPr>
        <w:t>"Were all the petitioners prepared to die?"</w:t>
      </w:r>
    </w:p>
    <w:p>
      <w:pPr>
        <w:ind w:firstLine="720"/>
      </w:pPr>
      <w:r>
        <w:rPr>
          <w:i w:val="0"/>
        </w:rPr>
        <w:t>His eyes moved to Tamar and back. "I cannot answer for all. One man beside me tried to leave. Another held him until the passage opened. Some knelt because the elders knelt. Some were ready before we entered. I was afraid."</w:t>
      </w:r>
    </w:p>
    <w:p>
      <w:pPr>
        <w:ind w:firstLine="720"/>
      </w:pPr>
      <w:r>
        <w:rPr>
          <w:i w:val="0"/>
        </w:rPr>
        <w:t>"Yet you stayed."</w:t>
      </w:r>
    </w:p>
    <w:p>
      <w:pPr>
        <w:ind w:firstLine="720"/>
      </w:pPr>
      <w:r>
        <w:rPr>
          <w:i w:val="0"/>
        </w:rPr>
        <w:t>"Yes."</w:t>
      </w:r>
    </w:p>
    <w:p>
      <w:pPr>
        <w:ind w:firstLine="720"/>
      </w:pPr>
      <w:r>
        <w:rPr>
          <w:i w:val="0"/>
        </w:rPr>
        <w:t>Claudia had wanted a clean fact to take from the encounter. Yaakov gave her a crowded one: fear, pressure, conviction, and obedience could occupy the same stone tier.</w:t>
      </w:r>
    </w:p>
    <w:p>
      <w:pPr>
        <w:ind w:firstLine="720"/>
      </w:pPr>
      <w:r>
        <w:rPr>
          <w:i w:val="0"/>
        </w:rPr>
        <w:t>She offered to have the palace physician examine the shoulder. Yaakov refused.</w:t>
      </w:r>
    </w:p>
    <w:p>
      <w:pPr>
        <w:ind w:firstLine="720"/>
      </w:pPr>
      <w:r>
        <w:rPr>
          <w:i w:val="0"/>
        </w:rPr>
        <w:t>"The prefect's soldiers caused the injury," Tamar said after he left. "He will not enter the prefect's house to have it measured."</w:t>
      </w:r>
    </w:p>
    <w:p>
      <w:pPr>
        <w:ind w:firstLine="720"/>
      </w:pPr>
      <w:r>
        <w:rPr>
          <w:i w:val="0"/>
        </w:rPr>
        <w:t>"The shield struck him outside the service road. Pontius did not order that blow."</w:t>
      </w:r>
    </w:p>
    <w:p>
      <w:pPr>
        <w:ind w:firstLine="720"/>
      </w:pPr>
      <w:r>
        <w:rPr>
          <w:i w:val="0"/>
        </w:rPr>
        <w:t>"The shield belonged to Pontius."</w:t>
      </w:r>
    </w:p>
    <w:p>
      <w:pPr>
        <w:ind w:firstLine="720"/>
      </w:pPr>
      <w:r>
        <w:rPr>
          <w:i w:val="0"/>
        </w:rPr>
        <w:t>Claudia felt the Roman defense rise and recognized it because she had heard its shape from her husband. "What would help?"</w:t>
      </w:r>
    </w:p>
    <w:p>
      <w:pPr>
        <w:ind w:firstLine="720"/>
      </w:pPr>
      <w:r>
        <w:rPr>
          <w:i w:val="0"/>
        </w:rPr>
        <w:t>"Do not ask me while Yaakov is still at the gate. Ask his wife."</w:t>
      </w:r>
    </w:p>
    <w:p>
      <w:pPr>
        <w:ind w:firstLine="720"/>
      </w:pPr>
      <w:r>
        <w:rPr>
          <w:i w:val="0"/>
        </w:rPr>
        <w:t>It was a correction and a condition. Tamar would report what she knew. She would not turn her family into Claudia's household problem for the convenience of being helped.</w:t>
      </w:r>
    </w:p>
    <w:p>
      <w:pPr>
        <w:ind w:firstLine="0"/>
        <w:jc w:val="center"/>
      </w:pPr>
      <w:r>
        <w:rPr>
          <w:i w:val="0"/>
        </w:rPr>
        <w:t>#</w:t>
      </w:r>
    </w:p>
    <w:p>
      <w:pPr>
        <w:ind w:firstLine="0"/>
      </w:pPr>
      <w:r>
        <w:rPr>
          <w:i w:val="0"/>
        </w:rPr>
        <w:t>Rivkah died nine days later.</w:t>
      </w:r>
    </w:p>
    <w:p>
      <w:pPr>
        <w:ind w:firstLine="720"/>
      </w:pPr>
      <w:r>
        <w:rPr>
          <w:i w:val="0"/>
        </w:rPr>
        <w:t>Tamar did not come to work. Philotas brought the news with the wage tablet already open and a replacement assigned to the eastern court.</w:t>
      </w:r>
    </w:p>
    <w:p>
      <w:pPr>
        <w:ind w:firstLine="720"/>
      </w:pPr>
      <w:r>
        <w:rPr>
          <w:i w:val="0"/>
        </w:rPr>
        <w:t>"How many days did you enter?" Claudia asked.</w:t>
      </w:r>
    </w:p>
    <w:p>
      <w:pPr>
        <w:ind w:firstLine="720"/>
      </w:pPr>
      <w:r>
        <w:rPr>
          <w:i w:val="0"/>
        </w:rPr>
        <w:t>"Seven absent. Unpaid unless you order otherwise."</w:t>
      </w:r>
    </w:p>
    <w:p>
      <w:pPr>
        <w:ind w:firstLine="720"/>
      </w:pPr>
      <w:r>
        <w:rPr>
          <w:i w:val="0"/>
        </w:rPr>
        <w:t>"What does the household owe her?"</w:t>
      </w:r>
    </w:p>
    <w:p>
      <w:pPr>
        <w:ind w:firstLine="720"/>
      </w:pPr>
      <w:r>
        <w:rPr>
          <w:i w:val="0"/>
        </w:rPr>
        <w:t>Philotas looked genuinely puzzled. "Her wages for days worked."</w:t>
      </w:r>
    </w:p>
    <w:p>
      <w:pPr>
        <w:ind w:firstLine="720"/>
      </w:pPr>
      <w:r>
        <w:rPr>
          <w:i w:val="0"/>
        </w:rPr>
        <w:t>"She has served since our arrival. She left once under my order, and now the woman who raised her has died. What provision did Gratus's household make?"</w:t>
      </w:r>
    </w:p>
    <w:p>
      <w:pPr>
        <w:ind w:firstLine="720"/>
      </w:pPr>
      <w:r>
        <w:rPr>
          <w:i w:val="0"/>
        </w:rPr>
        <w:t>"Roman staff have burial clubs. Local hires arrange their own customs. If we begin paying kinship losses, every cousin in Caesarea will become a parent."</w:t>
      </w:r>
    </w:p>
    <w:p>
      <w:pPr>
        <w:ind w:firstLine="720"/>
      </w:pPr>
      <w:r>
        <w:rPr>
          <w:i w:val="0"/>
        </w:rPr>
        <w:t>The objection was crude, though the administrative problem beneath it was real. Household records named workers and wages. They did not name dependents, burial obligations, or injuries that kept a family from earning. Any payment Claudia made without a rule would be a favor that disappeared with the next steward.</w:t>
      </w:r>
    </w:p>
    <w:p>
      <w:pPr>
        <w:ind w:firstLine="720"/>
      </w:pPr>
      <w:r>
        <w:rPr>
          <w:i w:val="0"/>
        </w:rPr>
        <w:t>"Hold Tamar's place for seven days," she said. "Pay her ordinary wage. No replacement is to be made permanent."</w:t>
      </w:r>
    </w:p>
    <w:p>
      <w:pPr>
        <w:ind w:firstLine="720"/>
      </w:pPr>
      <w:r>
        <w:rPr>
          <w:i w:val="0"/>
        </w:rPr>
        <w:t>"The kitchen rota will require extra watches."</w:t>
      </w:r>
    </w:p>
    <w:p>
      <w:pPr>
        <w:ind w:firstLine="720"/>
      </w:pPr>
      <w:r>
        <w:rPr>
          <w:i w:val="0"/>
        </w:rPr>
        <w:t>"Pay those as well."</w:t>
      </w:r>
    </w:p>
    <w:p>
      <w:pPr>
        <w:ind w:firstLine="720"/>
      </w:pPr>
      <w:r>
        <w:rPr>
          <w:i w:val="0"/>
        </w:rPr>
        <w:t>"From which account?"</w:t>
      </w:r>
    </w:p>
    <w:p>
      <w:pPr>
        <w:ind w:firstLine="720"/>
      </w:pPr>
      <w:r>
        <w:rPr>
          <w:i w:val="0"/>
        </w:rPr>
        <w:t>"Mine."</w:t>
      </w:r>
    </w:p>
    <w:p>
      <w:pPr>
        <w:ind w:firstLine="720"/>
      </w:pPr>
      <w:r>
        <w:rPr>
          <w:i w:val="0"/>
        </w:rPr>
        <w:t>Philotas wrote slowly enough to display disapproval.</w:t>
      </w:r>
    </w:p>
    <w:p>
      <w:pPr>
        <w:ind w:firstLine="720"/>
      </w:pPr>
      <w:r>
        <w:rPr>
          <w:i w:val="0"/>
        </w:rPr>
        <w:t>Claudia went to the mourning house on the third day with Marcus and no palace guard. Roman decorum objected to the visit. Household prudence objected more strongly after the standards crisis. She went before the objection could harden into Pontius's order.</w:t>
      </w:r>
    </w:p>
    <w:p>
      <w:pPr>
        <w:ind w:firstLine="720"/>
      </w:pPr>
      <w:r>
        <w:rPr>
          <w:i w:val="0"/>
        </w:rPr>
        <w:t>The house stood two streets from the harbor. Neighbors filled the small courtyard and two rooms beyond it. Tamar sat low among them with a tear at the collar of her tunic. When she saw Claudia, gratitude did not appear. Alarm did.</w:t>
      </w:r>
    </w:p>
    <w:p>
      <w:pPr>
        <w:ind w:firstLine="720"/>
      </w:pPr>
      <w:r>
        <w:rPr>
          <w:i w:val="0"/>
        </w:rPr>
        <w:t>"You should not have come, Domina."</w:t>
      </w:r>
    </w:p>
    <w:p>
      <w:pPr>
        <w:ind w:firstLine="720"/>
      </w:pPr>
      <w:r>
        <w:rPr>
          <w:i w:val="0"/>
        </w:rPr>
        <w:t>"I held your place and wages for seven days."</w:t>
      </w:r>
    </w:p>
    <w:p>
      <w:pPr>
        <w:ind w:firstLine="720"/>
      </w:pPr>
      <w:r>
        <w:rPr>
          <w:i w:val="0"/>
        </w:rPr>
        <w:t>"That could have been told at the kitchen."</w:t>
      </w:r>
    </w:p>
    <w:p>
      <w:pPr>
        <w:ind w:firstLine="720"/>
      </w:pPr>
      <w:r>
        <w:rPr>
          <w:i w:val="0"/>
        </w:rPr>
        <w:t>Claudia heard the mistake. She had entered mourning carrying an answer before asking what was wanted.</w:t>
      </w:r>
    </w:p>
    <w:p>
      <w:pPr>
        <w:ind w:firstLine="720"/>
      </w:pPr>
      <w:r>
        <w:rPr>
          <w:i w:val="0"/>
        </w:rPr>
        <w:t>"May I sit?"</w:t>
      </w:r>
    </w:p>
    <w:p>
      <w:pPr>
        <w:ind w:firstLine="720"/>
      </w:pPr>
      <w:r>
        <w:rPr>
          <w:i w:val="0"/>
        </w:rPr>
        <w:t>Tamar pointed to an empty place near the wall.</w:t>
      </w:r>
    </w:p>
    <w:p>
      <w:pPr>
        <w:ind w:firstLine="720"/>
      </w:pPr>
      <w:r>
        <w:rPr>
          <w:i w:val="0"/>
        </w:rPr>
        <w:t>No one explained the torn garments. No one arranged the mourners for her understanding. A neighbor set bread and lentils on a cloth. The loaves were round, though Claudia did not ask why. Rivkah's absence occupied the room without needing an interpreter.</w:t>
      </w:r>
    </w:p>
    <w:p>
      <w:pPr>
        <w:ind w:firstLine="720"/>
      </w:pPr>
      <w:r>
        <w:rPr>
          <w:i w:val="0"/>
        </w:rPr>
        <w:t>Marcus remained by the doorway. A man asked whether he was Claudia's freedman. Marcus answered, "I belong to the prefect's household." The man's face changed. Free Tamar could refuse the palace gate. Marcus had followed Claudia into a house where her rank protected her and marked him.</w:t>
      </w:r>
    </w:p>
    <w:p>
      <w:pPr>
        <w:ind w:firstLine="720"/>
      </w:pPr>
      <w:r>
        <w:rPr>
          <w:i w:val="0"/>
        </w:rPr>
        <w:t>After a time, Tamar's uncle came from the inner room with a folded account of burial expenses. He did not offer it to Claudia. He asked Tamar whether the palace would demand proof of death before paying her wages.</w:t>
      </w:r>
    </w:p>
    <w:p>
      <w:pPr>
        <w:ind w:firstLine="720"/>
      </w:pPr>
      <w:r>
        <w:rPr>
          <w:i w:val="0"/>
        </w:rPr>
        <w:t>"No," Claudia said. "Your household owes no proof to mine."</w:t>
      </w:r>
    </w:p>
    <w:p>
      <w:pPr>
        <w:ind w:firstLine="720"/>
      </w:pPr>
      <w:r>
        <w:rPr>
          <w:i w:val="0"/>
        </w:rPr>
        <w:t>Marcus shifted at the doorway. Later he would tell her that a record without a witness could be challenged by Philotas, leaving Tamar vulnerable to repayment.</w:t>
      </w:r>
    </w:p>
    <w:p>
      <w:pPr>
        <w:ind w:firstLine="720"/>
      </w:pPr>
      <w:r>
        <w:rPr>
          <w:i w:val="0"/>
        </w:rPr>
        <w:t>Tamar answered her uncle in Aramaic. Claudia understood only Rivkah's name and the word for house.</w:t>
      </w:r>
    </w:p>
    <w:p>
      <w:pPr>
        <w:ind w:firstLine="720"/>
      </w:pPr>
      <w:r>
        <w:rPr>
          <w:i w:val="0"/>
        </w:rPr>
        <w:t>"I told him the wage is yours to grant," Tamar said. "That does not make it his to ask from you."</w:t>
      </w:r>
    </w:p>
    <w:p>
      <w:pPr>
        <w:ind w:firstLine="720"/>
      </w:pPr>
      <w:r>
        <w:rPr>
          <w:i w:val="0"/>
        </w:rPr>
        <w:t>Claudia stayed until the light changed. She learned little she could repeat. Grief had reduced speech to practical fragments: who would sleep in the outer room, which neighbor had brought oil, whether Yaakov could carry a stool with his good arm.</w:t>
      </w:r>
    </w:p>
    <w:p>
      <w:pPr>
        <w:ind w:firstLine="720"/>
      </w:pPr>
      <w:r>
        <w:rPr>
          <w:i w:val="0"/>
        </w:rPr>
        <w:t>Before Claudia left, Yaakov's wife, Miriam, stopped her in the passage.</w:t>
      </w:r>
    </w:p>
    <w:p>
      <w:pPr>
        <w:ind w:firstLine="720"/>
      </w:pPr>
      <w:r>
        <w:rPr>
          <w:i w:val="0"/>
        </w:rPr>
        <w:t>"He cannot work the cart," she said in careful Greek. "He will borrow again before he asks Rome for a coin."</w:t>
      </w:r>
    </w:p>
    <w:p>
      <w:pPr>
        <w:ind w:firstLine="720"/>
      </w:pPr>
      <w:r>
        <w:rPr>
          <w:i w:val="0"/>
        </w:rPr>
        <w:t>"What work does he do?"</w:t>
      </w:r>
    </w:p>
    <w:p>
      <w:pPr>
        <w:ind w:firstLine="720"/>
      </w:pPr>
      <w:r>
        <w:rPr>
          <w:i w:val="0"/>
        </w:rPr>
        <w:t>"He carries jars and stone from the harbor."</w:t>
      </w:r>
    </w:p>
    <w:p>
      <w:pPr>
        <w:ind w:firstLine="720"/>
      </w:pPr>
      <w:r>
        <w:rPr>
          <w:i w:val="0"/>
        </w:rPr>
        <w:t>"Would he accept wages for work he can do with one arm?"</w:t>
      </w:r>
    </w:p>
    <w:p>
      <w:pPr>
        <w:ind w:firstLine="720"/>
      </w:pPr>
      <w:r>
        <w:rPr>
          <w:i w:val="0"/>
        </w:rPr>
        <w:t>Miriam considered. "He might accept work from Mattan. He will not accept the prefect's gift."</w:t>
      </w:r>
    </w:p>
    <w:p>
      <w:pPr>
        <w:ind w:firstLine="720"/>
      </w:pPr>
      <w:r>
        <w:rPr>
          <w:i w:val="0"/>
        </w:rPr>
        <w:t>That was an answer Claudia could use without asking Tamar to betray him.</w:t>
      </w:r>
    </w:p>
    <w:p>
      <w:pPr>
        <w:ind w:firstLine="0"/>
        <w:jc w:val="center"/>
      </w:pPr>
      <w:r>
        <w:rPr>
          <w:i w:val="0"/>
        </w:rPr>
        <w:t>#</w:t>
      </w:r>
    </w:p>
    <w:p>
      <w:pPr>
        <w:ind w:firstLine="0"/>
      </w:pPr>
      <w:r>
        <w:rPr>
          <w:i w:val="0"/>
        </w:rPr>
        <w:t>Back at the palace, Marcus placed the wage tablet beside the service-gate receipts.</w:t>
      </w:r>
    </w:p>
    <w:p>
      <w:pPr>
        <w:ind w:firstLine="720"/>
      </w:pPr>
      <w:r>
        <w:rPr>
          <w:i w:val="0"/>
        </w:rPr>
        <w:t>"Philotas will need a reason for seven paid days," he said. "If the reason is only your order, the next steward may call it an advance and recover it."</w:t>
      </w:r>
    </w:p>
    <w:p>
      <w:pPr>
        <w:ind w:firstLine="720"/>
      </w:pPr>
      <w:r>
        <w:rPr>
          <w:i w:val="0"/>
        </w:rPr>
        <w:t>"Then how was your burial club recorded in Rome?"</w:t>
      </w:r>
    </w:p>
    <w:p>
      <w:pPr>
        <w:ind w:firstLine="720"/>
      </w:pPr>
      <w:r>
        <w:rPr>
          <w:i w:val="0"/>
        </w:rPr>
        <w:t>"The club belonged to enslaved staff in your guardian's house. A coin was withheld each month. When a named member of the household died, the steward released a fixed sum. Some men paid for years and were sold before they used it."</w:t>
      </w:r>
    </w:p>
    <w:p>
      <w:pPr>
        <w:ind w:firstLine="720"/>
      </w:pPr>
      <w:r>
        <w:rPr>
          <w:i w:val="0"/>
        </w:rPr>
        <w:t>Marcus gave the machinery without praising it.</w:t>
      </w:r>
    </w:p>
    <w:p>
      <w:pPr>
        <w:ind w:firstLine="720"/>
      </w:pPr>
      <w:r>
        <w:rPr>
          <w:i w:val="0"/>
        </w:rPr>
        <w:t>"Could this household record something smaller for free workers?"</w:t>
      </w:r>
    </w:p>
    <w:p>
      <w:pPr>
        <w:ind w:firstLine="720"/>
      </w:pPr>
      <w:r>
        <w:rPr>
          <w:i w:val="0"/>
        </w:rPr>
        <w:t>"It could record wages held during an approved absence. Burial money would require names of kin. Some workers will not want the prefect's office keeping those names."</w:t>
      </w:r>
    </w:p>
    <w:p>
      <w:pPr>
        <w:ind w:firstLine="720"/>
      </w:pPr>
      <w:r>
        <w:rPr>
          <w:i w:val="0"/>
        </w:rPr>
        <w:t>"The record stays in the household account."</w:t>
      </w:r>
    </w:p>
    <w:p>
      <w:pPr>
        <w:ind w:firstLine="720"/>
      </w:pPr>
      <w:r>
        <w:rPr>
          <w:i w:val="0"/>
        </w:rPr>
        <w:t>"Household records can still be read by a prefect."</w:t>
      </w:r>
    </w:p>
    <w:p>
      <w:pPr>
        <w:ind w:firstLine="720"/>
      </w:pPr>
      <w:r>
        <w:rPr>
          <w:i w:val="0"/>
        </w:rPr>
        <w:t>Claudia looked at him. "And by you."</w:t>
      </w:r>
    </w:p>
    <w:p>
      <w:pPr>
        <w:ind w:firstLine="720"/>
      </w:pPr>
      <w:r>
        <w:rPr>
          <w:i w:val="0"/>
        </w:rPr>
        <w:t>"Yes, Domina."</w:t>
      </w:r>
    </w:p>
    <w:p>
      <w:pPr>
        <w:ind w:firstLine="720"/>
      </w:pPr>
      <w:r>
        <w:rPr>
          <w:i w:val="0"/>
        </w:rPr>
        <w:t>The danger belonged to the method, not to the reader's virtue.</w:t>
      </w:r>
    </w:p>
    <w:p>
      <w:pPr>
        <w:ind w:firstLine="720"/>
      </w:pPr>
      <w:r>
        <w:rPr>
          <w:i w:val="0"/>
        </w:rPr>
        <w:t>They drafted a narrow rule. A free household worker could name one dependent or the person on whom the worker depended. After a death, serious illness, or injury, Claudia could authorize up to seven days of held wages and a fixed payment for food, burial, or physician's fees. The central tablet would record only the worker, sum, and category. A separate folded list of names would remain under Claudia's household seal. Marcus would record the payments. Philotas would witness the coin leaving the chest. Neither man could add a beneficiary.</w:t>
      </w:r>
    </w:p>
    <w:p>
      <w:pPr>
        <w:ind w:firstLine="720"/>
      </w:pPr>
      <w:r>
        <w:rPr>
          <w:i w:val="0"/>
        </w:rPr>
        <w:t>"And if the injury came from Roman soldiers?" Marcus asked.</w:t>
      </w:r>
    </w:p>
    <w:p>
      <w:pPr>
        <w:ind w:firstLine="720"/>
      </w:pPr>
      <w:r>
        <w:rPr>
          <w:i w:val="0"/>
        </w:rPr>
        <w:t>"The category says injury."</w:t>
      </w:r>
    </w:p>
    <w:p>
      <w:pPr>
        <w:ind w:firstLine="720"/>
      </w:pPr>
      <w:r>
        <w:rPr>
          <w:i w:val="0"/>
        </w:rPr>
        <w:t>"That conceals the cause."</w:t>
      </w:r>
    </w:p>
    <w:p>
      <w:pPr>
        <w:ind w:firstLine="720"/>
      </w:pPr>
      <w:r>
        <w:rPr>
          <w:i w:val="0"/>
        </w:rPr>
        <w:t>"It protects Yaakov's name."</w:t>
      </w:r>
    </w:p>
    <w:p>
      <w:pPr>
        <w:ind w:firstLine="720"/>
      </w:pPr>
      <w:r>
        <w:rPr>
          <w:i w:val="0"/>
        </w:rPr>
        <w:t>"It also protects the prefect."</w:t>
      </w:r>
    </w:p>
    <w:p>
      <w:pPr>
        <w:ind w:firstLine="720"/>
      </w:pPr>
      <w:r>
        <w:rPr>
          <w:i w:val="0"/>
        </w:rPr>
        <w:t>Claudia disliked the truth enough to leave the line unfinished.</w:t>
      </w:r>
    </w:p>
    <w:p>
      <w:pPr>
        <w:ind w:firstLine="720"/>
      </w:pPr>
      <w:r>
        <w:rPr>
          <w:i w:val="0"/>
        </w:rPr>
        <w:t>She took the proposal to Pontius that evening. He was reading Rufus's report on morale after the stadium.</w:t>
      </w:r>
    </w:p>
    <w:p>
      <w:pPr>
        <w:ind w:firstLine="720"/>
      </w:pPr>
      <w:r>
        <w:rPr>
          <w:i w:val="0"/>
        </w:rPr>
        <w:t>"Seven days of wages for every cousin who dies?" he asked.</w:t>
      </w:r>
    </w:p>
    <w:p>
      <w:pPr>
        <w:ind w:firstLine="720"/>
      </w:pPr>
      <w:r>
        <w:rPr>
          <w:i w:val="0"/>
        </w:rPr>
        <w:t>"One named obligation for each free worker. Fixed limits. Household funds."</w:t>
      </w:r>
    </w:p>
    <w:p>
      <w:pPr>
        <w:ind w:firstLine="720"/>
      </w:pPr>
      <w:r>
        <w:rPr>
          <w:i w:val="0"/>
        </w:rPr>
        <w:t>"Paid by you."</w:t>
      </w:r>
    </w:p>
    <w:p>
      <w:pPr>
        <w:ind w:firstLine="720"/>
      </w:pPr>
      <w:r>
        <w:rPr>
          <w:i w:val="0"/>
        </w:rPr>
        <w:t>"At first."</w:t>
      </w:r>
    </w:p>
    <w:p>
      <w:pPr>
        <w:ind w:firstLine="720"/>
      </w:pPr>
      <w:r>
        <w:rPr>
          <w:i w:val="0"/>
        </w:rPr>
        <w:t>"Then the practice will become expected, and expectation becomes cost."</w:t>
      </w:r>
    </w:p>
    <w:p>
      <w:pPr>
        <w:ind w:firstLine="720"/>
      </w:pPr>
      <w:r>
        <w:rPr>
          <w:i w:val="0"/>
        </w:rPr>
        <w:t>"So does replacing trained workers because a burial leaves them hungry."</w:t>
      </w:r>
    </w:p>
    <w:p>
      <w:pPr>
        <w:ind w:firstLine="720"/>
      </w:pPr>
      <w:r>
        <w:rPr>
          <w:i w:val="0"/>
        </w:rPr>
        <w:t>He turned the tablet over. "You want to pay a man who petitioned against me."</w:t>
      </w:r>
    </w:p>
    <w:p>
      <w:pPr>
        <w:ind w:firstLine="720"/>
      </w:pPr>
      <w:r>
        <w:rPr>
          <w:i w:val="0"/>
        </w:rPr>
        <w:t>"I want to hire him for work he can do while his shoulder heals."</w:t>
      </w:r>
    </w:p>
    <w:p>
      <w:pPr>
        <w:ind w:firstLine="720"/>
      </w:pPr>
      <w:r>
        <w:rPr>
          <w:i w:val="0"/>
        </w:rPr>
        <w:t>"That is a gift wearing a wage."</w:t>
      </w:r>
    </w:p>
    <w:p>
      <w:pPr>
        <w:ind w:firstLine="720"/>
      </w:pPr>
      <w:r>
        <w:rPr>
          <w:i w:val="0"/>
        </w:rPr>
        <w:t>"Then give him work worth the coin."</w:t>
      </w:r>
    </w:p>
    <w:p>
      <w:pPr>
        <w:ind w:firstLine="720"/>
      </w:pPr>
      <w:r>
        <w:rPr>
          <w:i w:val="0"/>
        </w:rPr>
        <w:t>Pontius's expression closed. "He does not enter the records rooms, the armory court, or any prefectural office."</w:t>
      </w:r>
    </w:p>
    <w:p>
      <w:pPr>
        <w:ind w:firstLine="720"/>
      </w:pPr>
      <w:r>
        <w:rPr>
          <w:i w:val="0"/>
        </w:rPr>
        <w:t>"He carries purchase tablets between Mattan's sellers and the outer store. One arm is enough. He reports to Mattan, not Marcus."</w:t>
      </w:r>
    </w:p>
    <w:p>
      <w:pPr>
        <w:ind w:firstLine="720"/>
      </w:pPr>
      <w:r>
        <w:rPr>
          <w:i w:val="0"/>
        </w:rPr>
        <w:t>"For how long?"</w:t>
      </w:r>
    </w:p>
    <w:p>
      <w:pPr>
        <w:ind w:firstLine="720"/>
      </w:pPr>
      <w:r>
        <w:rPr>
          <w:i w:val="0"/>
        </w:rPr>
        <w:t>"Thirty days, reviewed each week."</w:t>
      </w:r>
    </w:p>
    <w:p>
      <w:pPr>
        <w:ind w:firstLine="720"/>
      </w:pPr>
      <w:r>
        <w:rPr>
          <w:i w:val="0"/>
        </w:rPr>
        <w:t>"And when every petitioner asks for household work?"</w:t>
      </w:r>
    </w:p>
    <w:p>
      <w:pPr>
        <w:ind w:firstLine="720"/>
      </w:pPr>
      <w:r>
        <w:rPr>
          <w:i w:val="0"/>
        </w:rPr>
        <w:t>"They will be refused unless the household needs them."</w:t>
      </w:r>
    </w:p>
    <w:p>
      <w:pPr>
        <w:ind w:firstLine="720"/>
      </w:pPr>
      <w:r>
        <w:rPr>
          <w:i w:val="0"/>
        </w:rPr>
        <w:t>Pontius approved the trial because the expense came from Claudia's allowance and because keeping injured men employed was cheaper than letting Roman actions become public beggary. He required Philotas to send him a monthly total. The concession gave Claudia a practice and gave Pontius sight of its cost.</w:t>
      </w:r>
    </w:p>
    <w:p>
      <w:pPr>
        <w:ind w:firstLine="720"/>
      </w:pPr>
      <w:r>
        <w:rPr>
          <w:i w:val="0"/>
        </w:rPr>
        <w:t>The next morning the Roman kitchen staff objected. Two extra watches during Tamar's leave had been paid, yet Sulpicia argued that Claudia favored local grief while Roman servants worked through their own losses.</w:t>
      </w:r>
    </w:p>
    <w:p>
      <w:pPr>
        <w:ind w:firstLine="720"/>
      </w:pPr>
      <w:r>
        <w:rPr>
          <w:i w:val="0"/>
        </w:rPr>
        <w:t>Claudia extended the held-wage rule to every free worker in the household. Enslaved staff remained under a separate allowance controlled by the owner. Marcus pointed out the inequality without needing to name it.</w:t>
      </w:r>
    </w:p>
    <w:p>
      <w:pPr>
        <w:ind w:firstLine="720"/>
      </w:pPr>
      <w:r>
        <w:rPr>
          <w:i w:val="0"/>
        </w:rPr>
        <w:t>"Can you be entered?" Claudia asked.</w:t>
      </w:r>
    </w:p>
    <w:p>
      <w:pPr>
        <w:ind w:firstLine="720"/>
      </w:pPr>
      <w:r>
        <w:rPr>
          <w:i w:val="0"/>
        </w:rPr>
        <w:t>"No, Domina. I have no wage to hold."</w:t>
      </w:r>
    </w:p>
    <w:p>
      <w:pPr>
        <w:ind w:firstLine="720"/>
      </w:pPr>
      <w:r>
        <w:rPr>
          <w:i w:val="0"/>
        </w:rPr>
        <w:t>She could direct money for his food or burial through household ownership. She could not make his position resemble Tamar's by changing a heading.</w:t>
      </w:r>
    </w:p>
    <w:p>
      <w:pPr>
        <w:ind w:firstLine="720"/>
      </w:pPr>
      <w:r>
        <w:rPr>
          <w:i w:val="0"/>
        </w:rPr>
        <w:t>Claudia increased the enslaved staff burial allotment from her own account and forbade Philotas to deduct it later from rations. The act cost more than she had planned and still left control in Roman hands.</w:t>
      </w:r>
    </w:p>
    <w:p>
      <w:pPr>
        <w:ind w:firstLine="0"/>
        <w:jc w:val="center"/>
      </w:pPr>
      <w:r>
        <w:rPr>
          <w:i w:val="0"/>
        </w:rPr>
        <w:t>#</w:t>
      </w:r>
    </w:p>
    <w:p>
      <w:pPr>
        <w:ind w:firstLine="0"/>
      </w:pPr>
      <w:r>
        <w:rPr>
          <w:i w:val="0"/>
        </w:rPr>
        <w:t>Tamar returned after seven days. Her place remained open. Her wages had been marked held rather than advanced. She read the new rule while Marcus explained which names would appear on which tablet.</w:t>
      </w:r>
    </w:p>
    <w:p>
      <w:pPr>
        <w:ind w:firstLine="720"/>
      </w:pPr>
      <w:r>
        <w:rPr>
          <w:i w:val="0"/>
        </w:rPr>
        <w:t>"You made this because Rivkah died?" she asked.</w:t>
      </w:r>
    </w:p>
    <w:p>
      <w:pPr>
        <w:ind w:firstLine="720"/>
      </w:pPr>
      <w:r>
        <w:rPr>
          <w:i w:val="0"/>
        </w:rPr>
        <w:t>"Because Philotas had no answer when I asked what the house owed."</w:t>
      </w:r>
    </w:p>
    <w:p>
      <w:pPr>
        <w:ind w:firstLine="720"/>
      </w:pPr>
      <w:r>
        <w:rPr>
          <w:i w:val="0"/>
        </w:rPr>
        <w:t>"Rivkah did not work here."</w:t>
      </w:r>
    </w:p>
    <w:p>
      <w:pPr>
        <w:ind w:firstLine="720"/>
      </w:pPr>
      <w:r>
        <w:rPr>
          <w:i w:val="0"/>
        </w:rPr>
        <w:t>"You do."</w:t>
      </w:r>
    </w:p>
    <w:p>
      <w:pPr>
        <w:ind w:firstLine="720"/>
      </w:pPr>
      <w:r>
        <w:rPr>
          <w:i w:val="0"/>
        </w:rPr>
        <w:t>Tamar set down the tablet. "And now your house will hold the names of our families."</w:t>
      </w:r>
    </w:p>
    <w:p>
      <w:pPr>
        <w:ind w:firstLine="720"/>
      </w:pPr>
      <w:r>
        <w:rPr>
          <w:i w:val="0"/>
        </w:rPr>
        <w:t>"Only if a worker chooses to give one."</w:t>
      </w:r>
    </w:p>
    <w:p>
      <w:pPr>
        <w:ind w:firstLine="720"/>
      </w:pPr>
      <w:r>
        <w:rPr>
          <w:i w:val="0"/>
        </w:rPr>
        <w:t>"A choice offered by the prefect's wife is still heard with the prefect behind it."</w:t>
      </w:r>
    </w:p>
    <w:p>
      <w:pPr>
        <w:ind w:firstLine="720"/>
      </w:pPr>
      <w:r>
        <w:rPr>
          <w:i w:val="0"/>
        </w:rPr>
        <w:t>Claudia had written voluntary beside the line and believed the word sufficient. Tamar showed her why it was not.</w:t>
      </w:r>
    </w:p>
    <w:p>
      <w:pPr>
        <w:ind w:firstLine="720"/>
      </w:pPr>
      <w:r>
        <w:rPr>
          <w:i w:val="0"/>
        </w:rPr>
        <w:t>"What would make the refusal real?"</w:t>
      </w:r>
    </w:p>
    <w:p>
      <w:pPr>
        <w:ind w:firstLine="720"/>
      </w:pPr>
      <w:r>
        <w:rPr>
          <w:i w:val="0"/>
        </w:rPr>
        <w:t>"Let a worker take the seven days without naming the dead. Require a name only for money paid outside the household, and let that name be held by someone who can refuse you."</w:t>
      </w:r>
    </w:p>
    <w:p>
      <w:pPr>
        <w:ind w:firstLine="720"/>
      </w:pPr>
      <w:r>
        <w:rPr>
          <w:i w:val="0"/>
        </w:rPr>
        <w:t>"Who?"</w:t>
      </w:r>
    </w:p>
    <w:p>
      <w:pPr>
        <w:ind w:firstLine="720"/>
      </w:pPr>
      <w:r>
        <w:rPr>
          <w:i w:val="0"/>
        </w:rPr>
        <w:t>"Mattan, perhaps. He knows the free workers. He is free himself."</w:t>
      </w:r>
    </w:p>
    <w:p>
      <w:pPr>
        <w:ind w:firstLine="720"/>
      </w:pPr>
      <w:r>
        <w:rPr>
          <w:i w:val="0"/>
        </w:rPr>
        <w:t>Marcus did not react, though the change removed part of the list from his hands.</w:t>
      </w:r>
    </w:p>
    <w:p>
      <w:pPr>
        <w:ind w:firstLine="720"/>
      </w:pPr>
      <w:r>
        <w:rPr>
          <w:i w:val="0"/>
        </w:rPr>
        <w:t>Claudia revised the rule. Absence and held wages required two household witnesses, with no kin named. Outside payment required a sealed note from Mattan confirming that the recipient had agreed to receive it. The central account kept the sum and purpose. Mattan kept the name. Marcus kept the Roman payment trail. The two records could be joined only if both men cooperated.</w:t>
      </w:r>
    </w:p>
    <w:p>
      <w:pPr>
        <w:ind w:firstLine="720"/>
      </w:pPr>
      <w:r>
        <w:rPr>
          <w:i w:val="0"/>
        </w:rPr>
        <w:t>"It may invite fraud," Claudia said.</w:t>
      </w:r>
    </w:p>
    <w:p>
      <w:pPr>
        <w:ind w:firstLine="720"/>
      </w:pPr>
      <w:r>
        <w:rPr>
          <w:i w:val="0"/>
        </w:rPr>
        <w:t>"Yes," Tamar answered. "Mattan may favor his cousins. A worker may lie. A Roman steward may still ask him for the list."</w:t>
      </w:r>
    </w:p>
    <w:p>
      <w:pPr>
        <w:ind w:firstLine="720"/>
      </w:pPr>
      <w:r>
        <w:rPr>
          <w:i w:val="0"/>
        </w:rPr>
        <w:t>"You recommend it."</w:t>
      </w:r>
    </w:p>
    <w:p>
      <w:pPr>
        <w:ind w:firstLine="720"/>
      </w:pPr>
      <w:r>
        <w:rPr>
          <w:i w:val="0"/>
        </w:rPr>
        <w:t>"I say it exposes fewer people. That is not the same thing."</w:t>
      </w:r>
    </w:p>
    <w:p>
      <w:pPr>
        <w:ind w:firstLine="720"/>
      </w:pPr>
      <w:r>
        <w:rPr>
          <w:i w:val="0"/>
        </w:rPr>
        <w:t>Conditional trust sounded like that: an offered use followed by the description of its danger.</w:t>
      </w:r>
    </w:p>
    <w:p>
      <w:pPr>
        <w:ind w:firstLine="720"/>
      </w:pPr>
      <w:r>
        <w:rPr>
          <w:i w:val="0"/>
        </w:rPr>
        <w:t>Mattan found work for Yaakov carrying tablets and checking deliveries at the outer store. Yaakov accepted because the wage matched the task and because Mattan, not Claudia, made the offer. His shoulder kept him from lifting jars. His knowledge of the harbor sellers let him catch a delivery entered twice in the first week.</w:t>
      </w:r>
    </w:p>
    <w:p>
      <w:pPr>
        <w:ind w:firstLine="720"/>
      </w:pPr>
      <w:r>
        <w:rPr>
          <w:i w:val="0"/>
        </w:rPr>
        <w:t>Marcus recorded the correction. He did not question Yaakov about the stadium. Their work touched at the account and stopped there.</w:t>
      </w:r>
    </w:p>
    <w:p>
      <w:pPr>
        <w:ind w:firstLine="720"/>
      </w:pPr>
      <w:r>
        <w:rPr>
          <w:i w:val="0"/>
        </w:rPr>
        <w:t>The first test of the new boundary came sooner than Claudia expected. A Roman store clerk asked Mattan for the names behind three outside payments. He said the prefectural secretary required them to prevent fraud. Mattan refused and sent the request to Claudia under his own seal.</w:t>
      </w:r>
    </w:p>
    <w:p>
      <w:pPr>
        <w:ind w:firstLine="720"/>
      </w:pPr>
      <w:r>
        <w:rPr>
          <w:i w:val="0"/>
        </w:rPr>
        <w:t>The prefectural secretary denied giving the instruction. Philotas recognized the clerk's hand from a complaint by veterans who believed the service gate had favored the petitioners. The man had wanted to learn which household workers had relatives in the crowd.</w:t>
      </w:r>
    </w:p>
    <w:p>
      <w:pPr>
        <w:ind w:firstLine="720"/>
      </w:pPr>
      <w:r>
        <w:rPr>
          <w:i w:val="0"/>
        </w:rPr>
        <w:t>Pontius proposed dismissal for using the prefectural office falsely. Claudia stopped short of that. Dismissal could drive the clerk to sell the names he already guessed, and she had learned what a Roman accusation could do beyond the palace.</w:t>
      </w:r>
    </w:p>
    <w:p>
      <w:pPr>
        <w:ind w:firstLine="720"/>
      </w:pPr>
      <w:r>
        <w:rPr>
          <w:i w:val="0"/>
        </w:rPr>
        <w:t>She removed him from local accounts, docked the fee he had charged for copying the request, and assigned him to the western stores under Philotas's direct witness. The punishment angered Roman staff who believed she had protected disloyal workers. It angered Tamar for a different reason.</w:t>
      </w:r>
    </w:p>
    <w:p>
      <w:pPr>
        <w:ind w:firstLine="720"/>
      </w:pPr>
      <w:r>
        <w:rPr>
          <w:i w:val="0"/>
        </w:rPr>
        <w:t>"He tried to find our families and keeps his place," Tamar said.</w:t>
      </w:r>
    </w:p>
    <w:p>
      <w:pPr>
        <w:ind w:firstLine="720"/>
      </w:pPr>
      <w:r>
        <w:rPr>
          <w:i w:val="0"/>
        </w:rPr>
        <w:t>"In a post where he cannot read your payments."</w:t>
      </w:r>
    </w:p>
    <w:p>
      <w:pPr>
        <w:ind w:firstLine="720"/>
      </w:pPr>
      <w:r>
        <w:rPr>
          <w:i w:val="0"/>
        </w:rPr>
        <w:t>"He still knows why he was moved. So does every servant who watched."</w:t>
      </w:r>
    </w:p>
    <w:p>
      <w:pPr>
        <w:ind w:firstLine="720"/>
      </w:pPr>
      <w:r>
        <w:rPr>
          <w:i w:val="0"/>
        </w:rPr>
        <w:t>Claudia had reduced his access and preserved the household's labor. She had also announced that the divided record contained something worth seeking.</w:t>
      </w:r>
    </w:p>
    <w:p>
      <w:pPr>
        <w:ind w:firstLine="720"/>
      </w:pPr>
      <w:r>
        <w:rPr>
          <w:i w:val="0"/>
        </w:rPr>
        <w:t>"Would you have me dismiss him?"</w:t>
      </w:r>
    </w:p>
    <w:p>
      <w:pPr>
        <w:ind w:firstLine="720"/>
      </w:pPr>
      <w:r>
        <w:rPr>
          <w:i w:val="0"/>
        </w:rPr>
        <w:t>"I would have you know that protecting the list once will not make it safe."</w:t>
      </w:r>
    </w:p>
    <w:p>
      <w:pPr>
        <w:ind w:firstLine="720"/>
      </w:pPr>
      <w:r>
        <w:rPr>
          <w:i w:val="0"/>
        </w:rPr>
        <w:t>Claudia ordered Mattan to keep no standing list. After each payment, he would return the recipient's sealed consent or destroy it in the recipient's presence. Marcus would retain only the sum, date, and purpose. The change weakened later proof if a payment was disputed. It also left fewer names for a curious clerk to find.</w:t>
      </w:r>
    </w:p>
    <w:p>
      <w:pPr>
        <w:ind w:firstLine="720"/>
      </w:pPr>
      <w:r>
        <w:rPr>
          <w:i w:val="0"/>
        </w:rPr>
        <w:t>The relief payment for Rivkah's burial went to Tamar after she asked for it, three days after returning. It covered oil and part of the bread supplied by neighbors. She took the coins without gratitude performed for the household.</w:t>
      </w:r>
    </w:p>
    <w:p>
      <w:pPr>
        <w:ind w:firstLine="720"/>
      </w:pPr>
      <w:r>
        <w:rPr>
          <w:i w:val="0"/>
        </w:rPr>
        <w:t>"This does not settle what happened with the standards," she said.</w:t>
      </w:r>
    </w:p>
    <w:p>
      <w:pPr>
        <w:ind w:firstLine="720"/>
      </w:pPr>
      <w:r>
        <w:rPr>
          <w:i w:val="0"/>
        </w:rPr>
        <w:t>"I did not think it did."</w:t>
      </w:r>
    </w:p>
    <w:p>
      <w:pPr>
        <w:ind w:firstLine="720"/>
      </w:pPr>
      <w:r>
        <w:rPr>
          <w:i w:val="0"/>
        </w:rPr>
        <w:t>"Yaakov believes the prefect yielded because he feared a complaint to Rome. My uncle believes God turned his hand. The elder beside them says discipline saved their lives. They argue each time they meet."</w:t>
      </w:r>
    </w:p>
    <w:p>
      <w:pPr>
        <w:ind w:firstLine="720"/>
      </w:pPr>
      <w:r>
        <w:rPr>
          <w:i w:val="0"/>
        </w:rPr>
        <w:t>"Which do you believe?"</w:t>
      </w:r>
    </w:p>
    <w:p>
      <w:pPr>
        <w:ind w:firstLine="720"/>
      </w:pPr>
      <w:r>
        <w:rPr>
          <w:i w:val="0"/>
        </w:rPr>
        <w:t>"That they came home. I know the rest only in pieces."</w:t>
      </w:r>
    </w:p>
    <w:p>
      <w:pPr>
        <w:ind w:firstLine="720"/>
      </w:pPr>
      <w:r>
        <w:rPr>
          <w:i w:val="0"/>
        </w:rPr>
        <w:t>Claudia had once wanted Tamar to give her the province's hidden meaning. The answer before her was smaller and more credible. Tamar knew a family, a market, a mourning house, and what people said after returning. Marcus knew sums, absences, seals, and the order in which papers moved. Together their accounts could correct an official version. Neither could replace it or the other.</w:t>
      </w:r>
    </w:p>
    <w:p>
      <w:pPr>
        <w:ind w:firstLine="720"/>
      </w:pPr>
      <w:r>
        <w:rPr>
          <w:i w:val="0"/>
        </w:rPr>
        <w:t>At the end of the month, Philotas brought Claudia the first total: held wages for three workers, burial food for Tamar, physician's fees for a stableman's child, and thirty days of light work for Yaakov. The sum had consumed nearly half her quarterly household allowance.</w:t>
      </w:r>
    </w:p>
    <w:p>
      <w:pPr>
        <w:ind w:firstLine="720"/>
      </w:pPr>
      <w:r>
        <w:rPr>
          <w:i w:val="0"/>
        </w:rPr>
        <w:t>Pontius initialed the total without comment. Rufus's military issues no longer passed through Marcus's schedule. Claudia had gained one channel and lost sight of another.</w:t>
      </w:r>
    </w:p>
    <w:p>
      <w:pPr>
        <w:ind w:firstLine="720"/>
      </w:pPr>
      <w:r>
        <w:rPr>
          <w:i w:val="0"/>
        </w:rPr>
        <w:t>She asked Marcus to begin a second monthly line for injuries reported by household workers or their named dependents, whether the house paid anything or not. He would record the place, the kind of injury, who witnessed it, and whether a physician had been called. Names would remain with Mattan unless a worker chose to place one under Claudia's seal.</w:t>
      </w:r>
    </w:p>
    <w:p>
      <w:pPr>
        <w:ind w:firstLine="720"/>
      </w:pPr>
      <w:r>
        <w:rPr>
          <w:i w:val="0"/>
        </w:rPr>
        <w:t>"An account without names may be challenged," Marcus said.</w:t>
      </w:r>
    </w:p>
    <w:p>
      <w:pPr>
        <w:ind w:firstLine="720"/>
      </w:pPr>
      <w:r>
        <w:rPr>
          <w:i w:val="0"/>
        </w:rPr>
        <w:t>"Then mark who holds the name."</w:t>
      </w:r>
    </w:p>
    <w:p>
      <w:pPr>
        <w:ind w:firstLine="720"/>
      </w:pPr>
      <w:r>
        <w:rPr>
          <w:i w:val="0"/>
        </w:rPr>
        <w:t>"If many injuries occur at once, the total itself will draw questions."</w:t>
      </w:r>
    </w:p>
    <w:p>
      <w:pPr>
        <w:ind w:firstLine="720"/>
      </w:pPr>
      <w:r>
        <w:rPr>
          <w:i w:val="0"/>
        </w:rPr>
        <w:t>"It should."</w:t>
      </w:r>
    </w:p>
    <w:p>
      <w:pPr>
        <w:ind w:firstLine="720"/>
      </w:pPr>
      <w:r>
        <w:rPr>
          <w:i w:val="0"/>
        </w:rPr>
        <w:t>That answer carried its own danger. A later prefectural inquiry might use the pattern to find people the divided record tried to protect. Claudia required her seal before any total left the household office. The practice could support relief after another public injury. It could also become a guide to the injured if she lost control of it.</w:t>
      </w:r>
    </w:p>
    <w:p>
      <w:pPr>
        <w:ind w:firstLine="720"/>
      </w:pPr>
      <w:r>
        <w:rPr>
          <w:i w:val="0"/>
        </w:rPr>
        <w:t>She sealed the folded payment notes and gave Mattan his separate list. From then on, anyone who accepted the household's help would create a trace, even divided between hands. The trace might later protect a wage, prove an injury, or draw official attention to a family.</w:t>
      </w:r>
    </w:p>
    <w:p>
      <w:pPr>
        <w:ind w:firstLine="720"/>
      </w:pPr>
      <w:r>
        <w:rPr>
          <w:i w:val="0"/>
        </w:rPr>
        <w:t>Tamar watched her close the chest.</w:t>
      </w:r>
    </w:p>
    <w:p>
      <w:pPr>
        <w:ind w:firstLine="720"/>
      </w:pPr>
      <w:r>
        <w:rPr>
          <w:i w:val="0"/>
        </w:rPr>
        <w:t>"If you keep the account," she said, "you are responsible when someone uses it."</w:t>
      </w:r>
    </w:p>
    <w:p>
      <w:pPr>
        <w:ind w:firstLine="720"/>
      </w:pPr>
      <w:r>
        <w:rPr>
          <w:i w:val="0"/>
        </w:rPr>
        <w:t>Claudia placed the key among her own tablets. The practice had begun with seven days of grief and one injured shoulder. It would continue only if she guarded the people inside it from the household that paid.</w:t>
      </w:r>
    </w:p>
    <w:p>
      <w:r>
        <w:br w:type="page"/>
      </w:r>
    </w:p>
    <w:p>
      <w:pPr>
        <w:ind w:firstLine="0"/>
      </w:pPr>
    </w:p>
    <w:p>
      <w:pPr>
        <w:ind w:firstLine="0"/>
      </w:pPr>
    </w:p>
    <w:p>
      <w:pPr>
        <w:ind w:firstLine="0"/>
      </w:pPr>
    </w:p>
    <w:p>
      <w:pPr>
        <w:ind w:firstLine="0"/>
      </w:pPr>
    </w:p>
    <w:p>
      <w:pPr>
        <w:ind w:firstLine="0"/>
        <w:jc w:val="center"/>
      </w:pPr>
      <w:r>
        <w:rPr>
          <w:b/>
          <w:i w:val="0"/>
        </w:rPr>
        <w:t>Chapter 8: The River Prophet</w:t>
      </w:r>
    </w:p>
    <w:p>
      <w:pPr>
        <w:ind w:firstLine="0"/>
      </w:pPr>
    </w:p>
    <w:p>
      <w:pPr>
        <w:ind w:firstLine="0"/>
        <w:jc w:val="center"/>
      </w:pPr>
      <w:r>
        <w:rPr>
          <w:i w:val="0"/>
        </w:rPr>
        <w:t>#</w:t>
      </w:r>
    </w:p>
    <w:p>
      <w:pPr>
        <w:ind w:firstLine="0"/>
      </w:pPr>
      <w:r>
        <w:rPr>
          <w:i w:val="0"/>
        </w:rPr>
        <w:t>Two years had worn the household into a shape Claudia no longer thought of as foreign. She knew which market stalls sold fish honestly weighed, knew the trumpet calls that divided the garrison watch, and knew enough of Tamar's calendar to expect the kitchen quiet on the seventh day. Caesarea had become a place whose disagreements reached her by several doors.</w:t>
      </w:r>
    </w:p>
    <w:p>
      <w:pPr>
        <w:ind w:firstLine="720"/>
      </w:pPr>
      <w:r>
        <w:rPr>
          <w:i w:val="0"/>
        </w:rPr>
        <w:t>It was Philotas who brought the first word of the preacher, delivered with the same flat competence he brought to reports of grain prices and road repairs, so that Claudia almost let it pass her by unremarked.</w:t>
      </w:r>
    </w:p>
    <w:p>
      <w:pPr>
        <w:ind w:firstLine="720"/>
      </w:pPr>
      <w:r>
        <w:rPr>
          <w:i w:val="0"/>
        </w:rPr>
        <w:t>"There is a man at the Jordan drawing crowds, Domina. Out past Jericho, where the river narrows enough to wade. The garrison at the border post sends word because the numbers have grown large enough to concern them, though nothing has happened beyond the numbers themselves."</w:t>
      </w:r>
    </w:p>
    <w:p>
      <w:pPr>
        <w:ind w:firstLine="720"/>
      </w:pPr>
      <w:r>
        <w:rPr>
          <w:i w:val="0"/>
        </w:rPr>
        <w:t>"Drawing crowds to do what?"</w:t>
      </w:r>
    </w:p>
    <w:p>
      <w:pPr>
        <w:ind w:firstLine="720"/>
      </w:pPr>
      <w:r>
        <w:rPr>
          <w:i w:val="0"/>
        </w:rPr>
        <w:t>"To be washed, Domina. Some say it concerns forgiveness. The officer wrote only that they enter the river one at a time." Philotas delivered this with the faint discomfort of a man reporting something he did not personally credit. "He is called John. Soldiers on the bank describe skins rather than wool."</w:t>
      </w:r>
    </w:p>
    <w:p>
      <w:pPr>
        <w:ind w:firstLine="720"/>
      </w:pPr>
      <w:r>
        <w:rPr>
          <w:i w:val="0"/>
        </w:rPr>
        <w:t>The skins could wait. Claudia needed to understand the numbers. Rome had seen prophets before, wandering men with a handful of followers and a grievance against the world's arrangement of itself, and none of them had troubled a border garrison enough to be reported up the chain to a prefect's steward. "How large a crowd."</w:t>
      </w:r>
    </w:p>
    <w:p>
      <w:pPr>
        <w:ind w:firstLine="720"/>
      </w:pPr>
      <w:r>
        <w:rPr>
          <w:i w:val="0"/>
        </w:rPr>
        <w:t>"Large enough that the centurion posted there asked whether he should disperse it. The report gives no count. Pontius said not yet."</w:t>
      </w:r>
    </w:p>
    <w:p>
      <w:pPr>
        <w:ind w:firstLine="720"/>
      </w:pPr>
      <w:r>
        <w:rPr>
          <w:i w:val="0"/>
        </w:rPr>
        <w:t>Claudia asked Marcus to bring the tablet and the border notice that preceded it. Military issues no longer passed through his hands, but incoming notices still entered the household schedule when Pontius expected a visitor or reply.</w:t>
      </w:r>
    </w:p>
    <w:p>
      <w:pPr>
        <w:ind w:firstLine="720"/>
      </w:pPr>
      <w:r>
        <w:rPr>
          <w:i w:val="0"/>
        </w:rPr>
        <w:t>The earlier notice described a roadside preacher and people entering the Jordan. The later one described an assembly impeding grazing near the ford. Neither named a seized weapon, unpaid tax, injured person, or refused order. The claim that John condemned soldiers came through an unnamed listener.</w:t>
      </w:r>
    </w:p>
    <w:p>
      <w:pPr>
        <w:ind w:firstLine="720"/>
      </w:pPr>
      <w:r>
        <w:rPr>
          <w:i w:val="0"/>
        </w:rPr>
        <w:t>The notices did not establish when John began preaching, how often he moved along the river, or whether the two officers had observed the same place. The first Roman record marked the administration's awareness, not the beginning of the movement.</w:t>
      </w:r>
    </w:p>
    <w:p>
      <w:pPr>
        <w:ind w:firstLine="720"/>
      </w:pPr>
      <w:r>
        <w:rPr>
          <w:i w:val="0"/>
        </w:rPr>
        <w:t xml:space="preserve">Marcus marked the differences on a household copy: date, sender, place, reported act, and what the writer had only heard. Beside crowd size he wrote </w:t>
      </w:r>
      <w:r>
        <w:rPr>
          <w:i/>
        </w:rPr>
        <w:t>unfixed</w:t>
      </w:r>
      <w:r>
        <w:rPr>
          <w:i w:val="0"/>
        </w:rPr>
        <w:t>.</w:t>
      </w:r>
    </w:p>
    <w:p>
      <w:pPr>
        <w:ind w:firstLine="720"/>
      </w:pPr>
      <w:r>
        <w:rPr>
          <w:i w:val="0"/>
        </w:rPr>
        <w:t>"Keep this with petitions and unusual gatherings," Claudia said. "Link it by place."</w:t>
      </w:r>
    </w:p>
    <w:p>
      <w:pPr>
        <w:ind w:firstLine="720"/>
      </w:pPr>
      <w:r>
        <w:rPr>
          <w:i w:val="0"/>
        </w:rPr>
        <w:t>"The prefectural secretary may ask why we copied a military notice."</w:t>
      </w:r>
    </w:p>
    <w:p>
      <w:pPr>
        <w:ind w:firstLine="720"/>
      </w:pPr>
      <w:r>
        <w:rPr>
          <w:i w:val="0"/>
        </w:rPr>
        <w:t>"Then show him the household schedule. Philotas brought it because Pontius may receive the border officer."</w:t>
      </w:r>
    </w:p>
    <w:p>
      <w:pPr>
        <w:ind w:firstLine="720"/>
      </w:pPr>
      <w:r>
        <w:rPr>
          <w:i w:val="0"/>
        </w:rPr>
        <w:t>The authority was narrow and visible. Claudia preferred that to pretending the copy had appeared by accident.</w:t>
      </w:r>
    </w:p>
    <w:p>
      <w:pPr>
        <w:ind w:firstLine="0"/>
        <w:jc w:val="center"/>
      </w:pPr>
      <w:r>
        <w:rPr>
          <w:i w:val="0"/>
        </w:rPr>
        <w:t>#</w:t>
      </w:r>
    </w:p>
    <w:p>
      <w:pPr>
        <w:ind w:firstLine="0"/>
      </w:pPr>
      <w:r>
        <w:rPr>
          <w:i w:val="0"/>
        </w:rPr>
        <w:t>Tamar had already heard of him by the time Claudia raised it with her, which did not surprise her; Tamar's news of the province arrived by a current Claudia had learned not to question, faster than any dispatch Philotas carried and considerably more candid.</w:t>
      </w:r>
    </w:p>
    <w:p>
      <w:pPr>
        <w:ind w:firstLine="720"/>
      </w:pPr>
      <w:r>
        <w:rPr>
          <w:i w:val="0"/>
        </w:rPr>
        <w:t>"He is not the first to preach at the river," Tamar said, working oil into a cloth for the lamps with the unhurried attention she brought to every task, however small. "There have been others, over the years. Most gather a season's following and are forgotten by the next. This one is different."</w:t>
      </w:r>
    </w:p>
    <w:p>
      <w:pPr>
        <w:ind w:firstLine="720"/>
      </w:pPr>
      <w:r>
        <w:rPr>
          <w:i w:val="0"/>
        </w:rPr>
        <w:t>"Different how?"</w:t>
      </w:r>
    </w:p>
    <w:p>
      <w:pPr>
        <w:ind w:firstLine="720"/>
      </w:pPr>
      <w:r>
        <w:rPr>
          <w:i w:val="0"/>
        </w:rPr>
        <w:t>"My uncle heard that he sends people home," Tamar said. "A seller from Jericho says some remain near the ford. They may have heard him on different days."</w:t>
      </w:r>
    </w:p>
    <w:p>
      <w:pPr>
        <w:ind w:firstLine="720"/>
      </w:pPr>
      <w:r>
        <w:rPr>
          <w:i w:val="0"/>
        </w:rPr>
        <w:t>"And the report that he speaks against soldiers and collectors?"</w:t>
      </w:r>
    </w:p>
    <w:p>
      <w:pPr>
        <w:ind w:firstLine="720"/>
      </w:pPr>
      <w:r>
        <w:rPr>
          <w:i w:val="0"/>
        </w:rPr>
        <w:t>"Yaakov heard that he tells them to take only what they are owed. He heard it from a carter who did not go into the water."</w:t>
      </w:r>
    </w:p>
    <w:p>
      <w:pPr>
        <w:ind w:firstLine="720"/>
      </w:pPr>
      <w:r>
        <w:rPr>
          <w:i w:val="0"/>
        </w:rPr>
        <w:t>"What do you know yourself?"</w:t>
      </w:r>
    </w:p>
    <w:p>
      <w:pPr>
        <w:ind w:firstLine="720"/>
      </w:pPr>
      <w:r>
        <w:rPr>
          <w:i w:val="0"/>
        </w:rPr>
        <w:t>"That people in the market argue over whether to go. Two workers asked for leave. Neither could tell me how many were there."</w:t>
      </w:r>
    </w:p>
    <w:p>
      <w:pPr>
        <w:ind w:firstLine="720"/>
      </w:pPr>
      <w:r>
        <w:rPr>
          <w:i w:val="0"/>
        </w:rPr>
        <w:t>Claudia thought of the mourning house nine days into her friendship with Tamar, the round loaf with no corners to catch on, the plain report of Rivkah's death delivered without performance. "You make it sound like the same hope you spoke of after your aunt died."</w:t>
      </w:r>
    </w:p>
    <w:p>
      <w:pPr>
        <w:ind w:firstLine="720"/>
      </w:pPr>
      <w:r>
        <w:rPr>
          <w:i w:val="0"/>
        </w:rPr>
        <w:t>"Perhaps. I have not heard him."</w:t>
      </w:r>
    </w:p>
    <w:p>
      <w:pPr>
        <w:ind w:firstLine="720"/>
      </w:pPr>
      <w:r>
        <w:rPr>
          <w:i w:val="0"/>
        </w:rPr>
        <w:t>"And the water. Why the water."</w:t>
      </w:r>
    </w:p>
    <w:p>
      <w:pPr>
        <w:ind w:firstLine="720"/>
      </w:pPr>
      <w:r>
        <w:rPr>
          <w:i w:val="0"/>
        </w:rPr>
        <w:t>"Ask Simon when he returns. He went with his uncle."</w:t>
      </w:r>
    </w:p>
    <w:p>
      <w:pPr>
        <w:ind w:firstLine="720"/>
      </w:pPr>
      <w:r>
        <w:rPr>
          <w:i w:val="0"/>
        </w:rPr>
        <w:t>The answer corrected Claudia's question. Tamar could tell her how news moved through the market. She could not supply the preacher's purpose because Claudia wanted one.</w:t>
      </w:r>
    </w:p>
    <w:p>
      <w:pPr>
        <w:ind w:firstLine="0"/>
        <w:jc w:val="center"/>
      </w:pPr>
      <w:r>
        <w:rPr>
          <w:i w:val="0"/>
        </w:rPr>
        <w:t>#</w:t>
      </w:r>
    </w:p>
    <w:p>
      <w:pPr>
        <w:ind w:firstLine="0"/>
      </w:pPr>
      <w:r>
        <w:rPr>
          <w:i w:val="0"/>
        </w:rPr>
        <w:t>The two workers who asked for leave were brothers employed in the outer store. Philotas refused them. The household held wages for burial, illness, and injury under Claudia's rule. A journey to hear a preacher met none of those conditions.</w:t>
      </w:r>
    </w:p>
    <w:p>
      <w:pPr>
        <w:ind w:firstLine="720"/>
      </w:pPr>
      <w:r>
        <w:rPr>
          <w:i w:val="0"/>
        </w:rPr>
        <w:t>"They may go without wages," he said. "If they return when the rota requires them."</w:t>
      </w:r>
    </w:p>
    <w:p>
      <w:pPr>
        <w:ind w:firstLine="720"/>
      </w:pPr>
      <w:r>
        <w:rPr>
          <w:i w:val="0"/>
        </w:rPr>
        <w:t>The older brother accepted. The younger withdrew his request after a Roman clerk warned that anyone visiting the ford might be named in the border officer's next inquiry.</w:t>
      </w:r>
    </w:p>
    <w:p>
      <w:pPr>
        <w:ind w:firstLine="720"/>
      </w:pPr>
      <w:r>
        <w:rPr>
          <w:i w:val="0"/>
        </w:rPr>
        <w:t>Claudia summoned the clerk. He insisted he had only repeated what soldiers said in the market.</w:t>
      </w:r>
    </w:p>
    <w:p>
      <w:pPr>
        <w:ind w:firstLine="720"/>
      </w:pPr>
      <w:r>
        <w:rPr>
          <w:i w:val="0"/>
        </w:rPr>
        <w:t>"Which soldiers?"</w:t>
      </w:r>
    </w:p>
    <w:p>
      <w:pPr>
        <w:ind w:firstLine="720"/>
      </w:pPr>
      <w:r>
        <w:rPr>
          <w:i w:val="0"/>
        </w:rPr>
        <w:t>"Men from the eastern road."</w:t>
      </w:r>
    </w:p>
    <w:p>
      <w:pPr>
        <w:ind w:firstLine="720"/>
      </w:pPr>
      <w:r>
        <w:rPr>
          <w:i w:val="0"/>
        </w:rPr>
        <w:t>"Names."</w:t>
      </w:r>
    </w:p>
    <w:p>
      <w:pPr>
        <w:ind w:firstLine="720"/>
      </w:pPr>
      <w:r>
        <w:rPr>
          <w:i w:val="0"/>
        </w:rPr>
        <w:t>He had none. The warning might be loose barracks talk, a threat invented to discourage absence, or a real question moving ahead of written orders. Claudia could prove only that it had changed one worker's choice.</w:t>
      </w:r>
    </w:p>
    <w:p>
      <w:pPr>
        <w:ind w:firstLine="720"/>
      </w:pPr>
      <w:r>
        <w:rPr>
          <w:i w:val="0"/>
        </w:rPr>
        <w:t>She upheld Philotas's unpaid-leave decision. Paying people to attend would entangle the household in a gathering Pontius had not classified. She also ordered that no absence entry name John, the Jordan, or a religious purpose unless the worker chose to state it. The rota would show personal leave and the lost wage.</w:t>
      </w:r>
    </w:p>
    <w:p>
      <w:pPr>
        <w:ind w:firstLine="720"/>
      </w:pPr>
      <w:r>
        <w:rPr>
          <w:i w:val="0"/>
        </w:rPr>
        <w:t>Philotas objected. "Then we cannot know whether three men use one excuse in turn."</w:t>
      </w:r>
    </w:p>
    <w:p>
      <w:pPr>
        <w:ind w:firstLine="720"/>
      </w:pPr>
      <w:r>
        <w:rPr>
          <w:i w:val="0"/>
        </w:rPr>
        <w:t>"Record whether the shift was covered and whether the worker returned. The household needs those facts."</w:t>
      </w:r>
    </w:p>
    <w:p>
      <w:pPr>
        <w:ind w:firstLine="720"/>
      </w:pPr>
      <w:r>
        <w:rPr>
          <w:i w:val="0"/>
        </w:rPr>
        <w:t>"The prefect may need the destination."</w:t>
      </w:r>
    </w:p>
    <w:p>
      <w:pPr>
        <w:ind w:firstLine="720"/>
      </w:pPr>
      <w:r>
        <w:rPr>
          <w:i w:val="0"/>
        </w:rPr>
        <w:t>"Then the prefect may ask for it under his own authority."</w:t>
      </w:r>
    </w:p>
    <w:p>
      <w:pPr>
        <w:ind w:firstLine="720"/>
      </w:pPr>
      <w:r>
        <w:rPr>
          <w:i w:val="0"/>
        </w:rPr>
        <w:t>The distinction protected the workers from a clerk's curiosity and made Claudia responsible if the omission later appeared deliberate. Marcus entered the order under her seal.</w:t>
      </w:r>
    </w:p>
    <w:p>
      <w:pPr>
        <w:ind w:firstLine="720"/>
      </w:pPr>
      <w:r>
        <w:rPr>
          <w:i w:val="0"/>
        </w:rPr>
        <w:t>The older brother returned six days later, two days beyond his leave. Philotas wanted dismissal. He had left the store short-handed during a grain delivery, and a Roman porter had been paid for two extra watches.</w:t>
      </w:r>
    </w:p>
    <w:p>
      <w:pPr>
        <w:ind w:firstLine="720"/>
      </w:pPr>
      <w:r>
        <w:rPr>
          <w:i w:val="0"/>
        </w:rPr>
        <w:t>The man said flooding at a crossing delayed him. Tamar had heard the same from a spice seller whose cart arrived late. A road notice reported no flood, though its courier had used the northern route.</w:t>
      </w:r>
    </w:p>
    <w:p>
      <w:pPr>
        <w:ind w:firstLine="720"/>
      </w:pPr>
      <w:r>
        <w:rPr>
          <w:i w:val="0"/>
        </w:rPr>
        <w:t>Claudia could not establish the truth. She deducted the uncovered days, charged the extra porter against the worker's next two weeks, and retained him under a thirty-day warning. Tamar thought the deduction harsh. Philotas thought retention indulgent.</w:t>
      </w:r>
    </w:p>
    <w:p>
      <w:pPr>
        <w:ind w:firstLine="720"/>
      </w:pPr>
      <w:r>
        <w:rPr>
          <w:i w:val="0"/>
        </w:rPr>
        <w:t>"Did he hear John?" Claudia asked Tamar afterward.</w:t>
      </w:r>
    </w:p>
    <w:p>
      <w:pPr>
        <w:ind w:firstLine="720"/>
      </w:pPr>
      <w:r>
        <w:rPr>
          <w:i w:val="0"/>
        </w:rPr>
        <w:t>"He says he did."</w:t>
      </w:r>
    </w:p>
    <w:p>
      <w:pPr>
        <w:ind w:firstLine="720"/>
      </w:pPr>
      <w:r>
        <w:rPr>
          <w:i w:val="0"/>
        </w:rPr>
        <w:t>"What did he bring back?"</w:t>
      </w:r>
    </w:p>
    <w:p>
      <w:pPr>
        <w:ind w:firstLine="720"/>
      </w:pPr>
      <w:r>
        <w:rPr>
          <w:i w:val="0"/>
        </w:rPr>
        <w:t>"That the preacher condemned Herod's marriage. His brother says that story came from a traveler before he left."</w:t>
      </w:r>
    </w:p>
    <w:p>
      <w:pPr>
        <w:ind w:firstLine="720"/>
      </w:pPr>
      <w:r>
        <w:rPr>
          <w:i w:val="0"/>
        </w:rPr>
        <w:t>The report introduced the tetrarch into the matter and arrived through a man who needed Claudia to believe his journey had been worth the disruption. She recorded both the claim and the reason for caution.</w:t>
      </w:r>
    </w:p>
    <w:p>
      <w:pPr>
        <w:ind w:firstLine="720"/>
      </w:pPr>
      <w:r>
        <w:rPr>
          <w:i w:val="0"/>
        </w:rPr>
        <w:t>Marcus asked whether the worker should be named.</w:t>
      </w:r>
    </w:p>
    <w:p>
      <w:pPr>
        <w:ind w:firstLine="720"/>
      </w:pPr>
      <w:r>
        <w:rPr>
          <w:i w:val="0"/>
        </w:rPr>
        <w:t>"He agreed to speak about the delay because his employment was at risk," Claudia said. "That is not agreement to enter a political report. Mark the outer store and the date."</w:t>
      </w:r>
    </w:p>
    <w:p>
      <w:pPr>
        <w:ind w:firstLine="720"/>
      </w:pPr>
      <w:r>
        <w:rPr>
          <w:i w:val="0"/>
        </w:rPr>
        <w:t>"An unnamed late worker will carry little weight."</w:t>
      </w:r>
    </w:p>
    <w:p>
      <w:pPr>
        <w:ind w:firstLine="720"/>
      </w:pPr>
      <w:r>
        <w:rPr>
          <w:i w:val="0"/>
        </w:rPr>
        <w:t>"Then it should carry little weight."</w:t>
      </w:r>
    </w:p>
    <w:p>
      <w:pPr>
        <w:ind w:firstLine="720"/>
      </w:pPr>
      <w:r>
        <w:rPr>
          <w:i w:val="0"/>
        </w:rPr>
        <w:t>Claudia had protected a source by making the information weaker. She had also imposed a wage cost on the same man. Household power did not become innocent because she used it carefully.</w:t>
      </w:r>
    </w:p>
    <w:p>
      <w:pPr>
        <w:ind w:firstLine="0"/>
        <w:jc w:val="center"/>
      </w:pPr>
      <w:r>
        <w:rPr>
          <w:i w:val="0"/>
        </w:rPr>
        <w:t>#</w:t>
      </w:r>
    </w:p>
    <w:p>
      <w:pPr>
        <w:ind w:firstLine="0"/>
      </w:pPr>
      <w:r>
        <w:rPr>
          <w:i w:val="0"/>
        </w:rPr>
        <w:t>The cook's boy, a quiet child named Simon whom Claudia had exchanged perhaps a dozen words with in two years, went to the Jordan himself the following month, walking the distance with his uncle over four days and returning with a sunburn across his neck and a manner about him that Tamar noticed before Claudia did.</w:t>
      </w:r>
    </w:p>
    <w:p>
      <w:pPr>
        <w:ind w:firstLine="720"/>
      </w:pPr>
      <w:r>
        <w:rPr>
          <w:i w:val="0"/>
        </w:rPr>
        <w:t>"He is different," Tamar said, watching the boy carry water across the courtyard with none of his usual slouching haste. "Ask him what he saw, if you want the account plainly, rather than filtered through soldiers who stood at a safe distance counting heads."</w:t>
      </w:r>
    </w:p>
    <w:p>
      <w:pPr>
        <w:ind w:firstLine="720"/>
      </w:pPr>
      <w:r>
        <w:rPr>
          <w:i w:val="0"/>
        </w:rPr>
        <w:t>Claudia found him at the woodpile the next morning and asked, and he answered without the shyness she expected, as though the question were one he had been waiting several days for someone to put to him properly.</w:t>
      </w:r>
    </w:p>
    <w:p>
      <w:pPr>
        <w:ind w:firstLine="720"/>
      </w:pPr>
      <w:r>
        <w:rPr>
          <w:i w:val="0"/>
        </w:rPr>
        <w:t>"I heard him speak of trees cut down for bearing nothing," Simon said. "My uncle says he spoke against collectors. I remember him answering one, though I could not hear every word."</w:t>
      </w:r>
    </w:p>
    <w:p>
      <w:pPr>
        <w:ind w:firstLine="720"/>
      </w:pPr>
      <w:r>
        <w:rPr>
          <w:i w:val="0"/>
        </w:rPr>
        <w:t>"And the washing itself. What was it like."</w:t>
      </w:r>
    </w:p>
    <w:p>
      <w:pPr>
        <w:ind w:firstLine="720"/>
      </w:pPr>
      <w:r>
        <w:rPr>
          <w:i w:val="0"/>
        </w:rPr>
        <w:t>The boy turned a stick of kindling in his hands. "Cold. He asked me something first. I could not hear well with the people behind us, and my uncle remembers different words."</w:t>
      </w:r>
    </w:p>
    <w:p>
      <w:pPr>
        <w:ind w:firstLine="720"/>
      </w:pPr>
      <w:r>
        <w:rPr>
          <w:i w:val="0"/>
        </w:rPr>
        <w:t>"What do you remember?"</w:t>
      </w:r>
    </w:p>
    <w:p>
      <w:pPr>
        <w:ind w:firstLine="720"/>
      </w:pPr>
      <w:r>
        <w:rPr>
          <w:i w:val="0"/>
        </w:rPr>
        <w:t>"That I should leave one thing behind and do differently when I went home. That may be what I expected him to say."</w:t>
      </w:r>
    </w:p>
    <w:p>
      <w:pPr>
        <w:ind w:firstLine="720"/>
      </w:pPr>
      <w:r>
        <w:rPr>
          <w:i w:val="0"/>
        </w:rPr>
        <w:t>"Did he say anything of a king. Of when the world would be set right."</w:t>
      </w:r>
    </w:p>
    <w:p>
      <w:pPr>
        <w:ind w:firstLine="720"/>
      </w:pPr>
      <w:r>
        <w:rPr>
          <w:i w:val="0"/>
        </w:rPr>
        <w:t>"I heard people repeat that another would come. One man said king. My uncle says the preacher never used that word."</w:t>
      </w:r>
    </w:p>
    <w:p>
      <w:pPr>
        <w:ind w:firstLine="720"/>
      </w:pPr>
      <w:r>
        <w:rPr>
          <w:i w:val="0"/>
        </w:rPr>
        <w:t>"Which man?"</w:t>
      </w:r>
    </w:p>
    <w:p>
      <w:pPr>
        <w:ind w:firstLine="720"/>
      </w:pPr>
      <w:r>
        <w:rPr>
          <w:i w:val="0"/>
        </w:rPr>
        <w:t>"I do not know his name."</w:t>
      </w:r>
    </w:p>
    <w:p>
      <w:pPr>
        <w:ind w:firstLine="720"/>
      </w:pPr>
      <w:r>
        <w:rPr>
          <w:i w:val="0"/>
        </w:rPr>
        <w:t>Claudia could not separate the preacher's words from Simon's expectation by listening harder. She would have to preserve the uncertainty.</w:t>
      </w:r>
    </w:p>
    <w:p>
      <w:pPr>
        <w:ind w:firstLine="0"/>
        <w:jc w:val="center"/>
      </w:pPr>
      <w:r>
        <w:rPr>
          <w:i w:val="0"/>
        </w:rPr>
        <w:t>#</w:t>
      </w:r>
    </w:p>
    <w:p>
      <w:pPr>
        <w:ind w:firstLine="0"/>
      </w:pPr>
      <w:r>
        <w:rPr>
          <w:i w:val="0"/>
        </w:rPr>
        <w:t>She raised it with Pontius that evening, in the study where the lamp burned later now that the aqueduct survey occupied so many of his hours. Philotas's flat delivery had concealed how closely Pontius was attending.</w:t>
      </w:r>
    </w:p>
    <w:p>
      <w:pPr>
        <w:ind w:firstLine="720"/>
      </w:pPr>
      <w:r>
        <w:rPr>
          <w:i w:val="0"/>
        </w:rPr>
        <w:t>"It is not my border to police, which is the only mercy in it," he said, without looking up from the wax tablet he was correcting. "The Jordan crossing where the man preaches falls inside Herod Antipas's tetrarchy, not mine. Galilee and Perea. My garrison post there watches the river because Rome likes a watcher on every river, not because the man himself is my concern."</w:t>
      </w:r>
    </w:p>
    <w:p>
      <w:pPr>
        <w:ind w:firstLine="720"/>
      </w:pPr>
      <w:r>
        <w:rPr>
          <w:i w:val="0"/>
        </w:rPr>
        <w:t>"Antipas." Claudia turned the name over; she had heard it before, folded into other names in other reports, but never attached to anything she had troubled to remember. "I don't believe I've heard you speak of him directly."</w:t>
      </w:r>
    </w:p>
    <w:p>
      <w:pPr>
        <w:ind w:firstLine="720"/>
      </w:pPr>
      <w:r>
        <w:rPr>
          <w:i w:val="0"/>
        </w:rPr>
        <w:t>"There is little to say that flatters him. Herod's son, one of several, given Galilee and Perea when the old king's kingdom was carved up among his heirs, and given nothing of the father's competence along with it. He builds cities and names them for the Emperor and for himself in the same breath, and spends a great deal of effort convincing Rome he is more useful than he actually is." Pontius set the stylus down, which he did only when a thing had earned more of his attention than he had originally intended to give it. "He will not enjoy a prophet drawing thousands to a riverbank inside his own territory, preaching that the world wants mending regardless of who currently rules it. A tetrarch's whole claim to his title rests on Rome believing he keeps his corner of the world quiet. A man who can call up a crowd that size without lifting a finger for it is not a comfortable neighbor for someone whose entire position depends on being the only one who commands numbers like that."</w:t>
      </w:r>
    </w:p>
    <w:p>
      <w:pPr>
        <w:ind w:firstLine="720"/>
      </w:pPr>
      <w:r>
        <w:rPr>
          <w:i w:val="0"/>
        </w:rPr>
        <w:t>"Do you think he means harm. The preacher."</w:t>
      </w:r>
    </w:p>
    <w:p>
      <w:pPr>
        <w:ind w:firstLine="720"/>
      </w:pPr>
      <w:r>
        <w:rPr>
          <w:i w:val="0"/>
        </w:rPr>
        <w:t>"I think he means exactly what your household tells you he means, whatever that is." It was said without irony, and it was, Claudia understood, as close as Pontius came to admitting that the currents running through Tamar's kitchen reached him eventually too, filtered through his wife rather than through any report his own men filed. "I have no complaint against a man who tells soldiers to take only their wages and tax collectors to take only what is owed. Rome could use a hundred more men saying exactly that in every province it holds. My concern is narrower than his message. My concern is what a tetrarch does when a crowd that size gathers on his side of a river he cannot fully police, and I do not think, whatever comes of it, that the answer will be found on my side of the border."</w:t>
      </w:r>
    </w:p>
    <w:p>
      <w:pPr>
        <w:ind w:firstLine="720"/>
      </w:pPr>
      <w:r>
        <w:rPr>
          <w:i w:val="0"/>
        </w:rPr>
        <w:t>He returned to the tablet, and Claudia understood the audience was closing, though something in the exchange stayed with her longer than the conversation itself had lasted: her husband, who trusted ledgers over rumor in every other matter she had watched him weigh, had not once suggested the preacher's numbers were exaggerated, or that the crowds would thin with the season, the way he dismissed most unrest that arrived to him secondhand. He had simply moved the danger across a border and called it someone else's to carry, and Claudia, watching him bend back over the wax with the lamp guttering between them, found she could not decide whether that was wisdom or only the oldest trick a governing man knew: to measure a threat correctly, and then locate it, by whatever means available, on a map that was no longer his to hold.</w:t>
      </w:r>
    </w:p>
    <w:p>
      <w:pPr>
        <w:ind w:firstLine="720"/>
      </w:pPr>
      <w:r>
        <w:rPr>
          <w:i w:val="0"/>
        </w:rPr>
        <w:t>The next morning a letter arrived from Antipas's household secretary. It thanked Pontius for leaving order at the ford to the tetrarch's officers and stated that the gathering remained religious in character. A second paragraph requested notice if subjects of Judaea crossed the boundary in organized numbers.</w:t>
      </w:r>
    </w:p>
    <w:p>
      <w:pPr>
        <w:ind w:firstLine="720"/>
      </w:pPr>
      <w:r>
        <w:rPr>
          <w:i w:val="0"/>
        </w:rPr>
        <w:t>The letter called the movement harmless and asked Rome to watch who joined it.</w:t>
      </w:r>
    </w:p>
    <w:p>
      <w:pPr>
        <w:ind w:firstLine="720"/>
      </w:pPr>
      <w:r>
        <w:rPr>
          <w:i w:val="0"/>
        </w:rPr>
        <w:t>Claudia placed it beside the border reports, Tamar's market account, and the account Simon had given at the woodpile. Marcus ruled five headings on a fresh tablet: source, place, witnessed, heard, and interest.</w:t>
      </w:r>
    </w:p>
    <w:p>
      <w:pPr>
        <w:ind w:firstLine="720"/>
      </w:pPr>
      <w:r>
        <w:rPr>
          <w:i w:val="0"/>
        </w:rPr>
        <w:t>The centurion had witnessed obstruction near a ford and had reason to make numbers urgent. Tamar had witnessed household talk and market disagreement. Simon had witnessed the preacher and the washing, though memory and other voices had entered his account. Antipas's secretary had witnessed none of it in the letter and had reason to keep responsibility inside his court while sharing risk with Pontius.</w:t>
      </w:r>
    </w:p>
    <w:p>
      <w:pPr>
        <w:ind w:firstLine="720"/>
      </w:pPr>
      <w:r>
        <w:rPr>
          <w:i w:val="0"/>
        </w:rPr>
        <w:t xml:space="preserve">Claudia called Simon back and read him the notes attributed to him. He corrected two. He had heard the image of the axe himself, but the words about grain and chaff came from his uncle afterward. The unnamed man who said </w:t>
      </w:r>
      <w:r>
        <w:rPr>
          <w:i/>
        </w:rPr>
        <w:t>king</w:t>
      </w:r>
      <w:r>
        <w:rPr>
          <w:i w:val="0"/>
        </w:rPr>
        <w:t xml:space="preserve"> had been repeating another traveler.</w:t>
      </w:r>
    </w:p>
    <w:p>
      <w:pPr>
        <w:ind w:firstLine="720"/>
      </w:pPr>
      <w:r>
        <w:rPr>
          <w:i w:val="0"/>
        </w:rPr>
        <w:t>"Will this go to the prefect?" Simon asked.</w:t>
      </w:r>
    </w:p>
    <w:p>
      <w:pPr>
        <w:ind w:firstLine="720"/>
      </w:pPr>
      <w:r>
        <w:rPr>
          <w:i w:val="0"/>
        </w:rPr>
        <w:t>"The comparison will. Your name will not unless you agree or unless I believe someone faces immediate harm."</w:t>
      </w:r>
    </w:p>
    <w:p>
      <w:pPr>
        <w:ind w:firstLine="720"/>
      </w:pPr>
      <w:r>
        <w:rPr>
          <w:i w:val="0"/>
        </w:rPr>
        <w:t>"Then I do not agree."</w:t>
      </w:r>
    </w:p>
    <w:p>
      <w:pPr>
        <w:ind w:firstLine="720"/>
      </w:pPr>
      <w:r>
        <w:rPr>
          <w:i w:val="0"/>
        </w:rPr>
        <w:t xml:space="preserve">Claudia told Marcus to identify him as </w:t>
      </w:r>
      <w:r>
        <w:rPr>
          <w:i/>
        </w:rPr>
        <w:t>household worker returned from the ford</w:t>
      </w:r>
      <w:r>
        <w:rPr>
          <w:i w:val="0"/>
        </w:rPr>
        <w:t>. The protection weakened the report and kept a kitchen boy from becoming a named Roman source by accident.</w:t>
      </w:r>
    </w:p>
    <w:p>
      <w:pPr>
        <w:ind w:firstLine="720"/>
      </w:pPr>
      <w:r>
        <w:rPr>
          <w:i w:val="0"/>
        </w:rPr>
        <w:t>No version established an army, tax refusal, or call to violence. None settled what the washing meant. Royal language rested on a chain no one could recover.</w:t>
      </w:r>
    </w:p>
    <w:p>
      <w:pPr>
        <w:ind w:firstLine="720"/>
      </w:pPr>
      <w:r>
        <w:rPr>
          <w:i w:val="0"/>
        </w:rPr>
        <w:t>Claudia took the comparison to Pontius without Simon's name.</w:t>
      </w:r>
    </w:p>
    <w:p>
      <w:pPr>
        <w:ind w:firstLine="720"/>
      </w:pPr>
      <w:r>
        <w:rPr>
          <w:i w:val="0"/>
        </w:rPr>
        <w:t>"No present offense in Judaea," Pontius said. "No Roman action."</w:t>
      </w:r>
    </w:p>
    <w:p>
      <w:pPr>
        <w:ind w:firstLine="720"/>
      </w:pPr>
      <w:r>
        <w:rPr>
          <w:i w:val="0"/>
        </w:rPr>
        <w:t>"Keep the accounts linked."</w:t>
      </w:r>
    </w:p>
    <w:p>
      <w:pPr>
        <w:ind w:firstLine="720"/>
      </w:pPr>
      <w:r>
        <w:rPr>
          <w:i w:val="0"/>
        </w:rPr>
        <w:t>"For a preacher outside my jurisdiction?"</w:t>
      </w:r>
    </w:p>
    <w:p>
      <w:pPr>
        <w:ind w:firstLine="720"/>
      </w:pPr>
      <w:r>
        <w:rPr>
          <w:i w:val="0"/>
        </w:rPr>
        <w:t>"For the next report. If Antipas changes the word he uses for the gathering, we should know what changed before the word did."</w:t>
      </w:r>
    </w:p>
    <w:p>
      <w:pPr>
        <w:ind w:firstLine="720"/>
      </w:pPr>
      <w:r>
        <w:rPr>
          <w:i w:val="0"/>
        </w:rPr>
        <w:t>Pontius allowed the household copy to remain outside the prefectural file. He required Claudia to bring him any report of weapons, refused taxes, blocked roads, or a named claim to kingship. The arrangement protected Simon and made Claudia responsible for deciding when uncertainty crossed that threshold.</w:t>
      </w:r>
    </w:p>
    <w:p>
      <w:pPr>
        <w:ind w:firstLine="720"/>
      </w:pPr>
      <w:r>
        <w:rPr>
          <w:i w:val="0"/>
        </w:rPr>
        <w:t>Marcus tied the tablets with the location slip visible. The matter remained unresolved. It also remained open, preserved in a form Claudia could use when another distant figure arrived through contradictory reports.</w:t>
      </w:r>
    </w:p>
    <w:p>
      <w:r>
        <w:br w:type="page"/>
      </w:r>
    </w:p>
    <w:p>
      <w:pPr>
        <w:ind w:firstLine="0"/>
      </w:pPr>
    </w:p>
    <w:p>
      <w:pPr>
        <w:ind w:firstLine="0"/>
      </w:pPr>
    </w:p>
    <w:p>
      <w:pPr>
        <w:ind w:firstLine="0"/>
      </w:pPr>
    </w:p>
    <w:p>
      <w:pPr>
        <w:ind w:firstLine="0"/>
      </w:pPr>
    </w:p>
    <w:p>
      <w:pPr>
        <w:ind w:firstLine="0"/>
        <w:jc w:val="center"/>
      </w:pPr>
      <w:r>
        <w:rPr>
          <w:b/>
          <w:i w:val="0"/>
        </w:rPr>
        <w:t>Chapter 9: Corban</w:t>
      </w:r>
    </w:p>
    <w:p>
      <w:pPr>
        <w:ind w:firstLine="0"/>
      </w:pPr>
    </w:p>
    <w:p>
      <w:pPr>
        <w:ind w:firstLine="0"/>
        <w:jc w:val="center"/>
      </w:pPr>
      <w:r>
        <w:rPr>
          <w:i w:val="0"/>
        </w:rPr>
        <w:t>#</w:t>
      </w:r>
    </w:p>
    <w:p>
      <w:pPr>
        <w:ind w:firstLine="0"/>
      </w:pPr>
      <w:r>
        <w:rPr>
          <w:i w:val="0"/>
        </w:rPr>
        <w:t>Jerusalem's problem, reduced to its essentials, was one Pontius understood better than any problem the priesthood had yet brought him: the city held too many people for the water that reached it. He had the figures from his own engineers before the pilgrims' complaints ever reached his desk, laid out in the flat, undeniable language he trusted above every other kind. At Passover the population within the walls swelled to some three or four times its ordinary count, and the existing channel from the pools at Solomon ran dry by the festival's second week in a bad year, leaving cisterns to be rationed by household and the Temple's own ablution basins refilled by hand-carried jars from wells the priesthood guarded jealously against the crowds.</w:t>
      </w:r>
    </w:p>
    <w:p>
      <w:pPr>
        <w:ind w:firstLine="720"/>
      </w:pPr>
      <w:r>
        <w:rPr>
          <w:i w:val="0"/>
        </w:rPr>
        <w:t>He had walked the old channel himself the previous summer, in the plain traveling cloak he preferred for inspections that did not require the weight of office, and had come away from it with the particular satisfaction of a man who had found, at last, a problem shaped like the ones he actually knew how to solve. Judaea's people could not be measured, weighed, or made to yield to a ledger. Water could. A channel run from the springs near Bethlehem, cut through twenty miles of hill country by the same engineering that had watered every city Rome had ever bothered to keep, would solve in a single season what eleven years of Gratus's caution had left to fester.</w:t>
      </w:r>
    </w:p>
    <w:p>
      <w:pPr>
        <w:ind w:firstLine="720"/>
      </w:pPr>
      <w:r>
        <w:rPr>
          <w:i w:val="0"/>
        </w:rPr>
        <w:t>The only question was where the money came from, and Pontius had turned that question over for the better part of a month before arriving at an answer so obvious he was surprised no prefect before him had reached for it. The Temple treasury held vast sums, offerings gathered from Jews across the empire and left largely idle between festivals, guarded with a zeal that struck him, examining the account, as a kind of hoarding dressed up in piety. A portion of it, spent on water that would serve the Temple's own basins along with every household in the city, was not confiscation. It was the treasury doing, at last, something useful with money that otherwise sat locked against a use no one could quite name.</w:t>
      </w:r>
    </w:p>
    <w:p>
      <w:pPr>
        <w:ind w:firstLine="720"/>
      </w:pPr>
      <w:r>
        <w:rPr>
          <w:i w:val="0"/>
        </w:rPr>
        <w:t>"It is their money spent on their water," he said to Rufus, who had accompanied the inspection and understood engineering well enough to follow the reasoning even where he plainly did not share Pontius's confidence in how it would be received. "I fail to see the objection they will find in it."</w:t>
      </w:r>
    </w:p>
    <w:p>
      <w:pPr>
        <w:ind w:firstLine="720"/>
      </w:pPr>
      <w:r>
        <w:rPr>
          <w:i w:val="0"/>
        </w:rPr>
        <w:t>"They will find one, Prefect. They generally do."</w:t>
      </w:r>
    </w:p>
    <w:p>
      <w:pPr>
        <w:ind w:firstLine="720"/>
      </w:pPr>
      <w:r>
        <w:rPr>
          <w:i w:val="0"/>
        </w:rPr>
        <w:t>"Then they will find one to an aqueduct that fills their own basins, which will at least have the virtue of being a foolish objection rather than a reasonable one." Pontius said it lightly, but the figures stayed with him on the ride back to Caesarea, arranging and rearranging themselves into the shape of a proposal he was already certain, by the time he reached his own study, he would put to Caiaphas within the week.</w:t>
      </w:r>
    </w:p>
    <w:p>
      <w:pPr>
        <w:ind w:firstLine="720"/>
      </w:pPr>
      <w:r>
        <w:rPr>
          <w:i w:val="0"/>
        </w:rPr>
        <w:t>He did not intend to repeat the standards. There would be no order completed at night and defended after discovery, no five days in which opposition could settle into ranks. The legal use of the money would be established before work began. The first public notice would travel with the first surveyors. If objection came, it would meet a project already authorized by both institutions and divided into contracts too numerous to reverse through one demand.</w:t>
      </w:r>
    </w:p>
    <w:p>
      <w:pPr>
        <w:ind w:firstLine="720"/>
      </w:pPr>
      <w:r>
        <w:rPr>
          <w:i w:val="0"/>
        </w:rPr>
        <w:t>Claudia read the proposed schedule at supper.</w:t>
      </w:r>
    </w:p>
    <w:p>
      <w:pPr>
        <w:ind w:firstLine="720"/>
      </w:pPr>
      <w:r>
        <w:rPr>
          <w:i w:val="0"/>
        </w:rPr>
        <w:t>"You have allowed one day between the notice and the first excavation."</w:t>
      </w:r>
    </w:p>
    <w:p>
      <w:pPr>
        <w:ind w:firstLine="720"/>
      </w:pPr>
      <w:r>
        <w:rPr>
          <w:i w:val="0"/>
        </w:rPr>
        <w:t>"Enough time to receive the notice."</w:t>
      </w:r>
    </w:p>
    <w:p>
      <w:pPr>
        <w:ind w:firstLine="720"/>
      </w:pPr>
      <w:r>
        <w:rPr>
          <w:i w:val="0"/>
        </w:rPr>
        <w:t>"Not enough to answer it."</w:t>
      </w:r>
    </w:p>
    <w:p>
      <w:pPr>
        <w:ind w:firstLine="720"/>
      </w:pPr>
      <w:r>
        <w:rPr>
          <w:i w:val="0"/>
        </w:rPr>
        <w:t>"The answer belongs in the agreement. I will not hold a public hearing on whether Jerusalem should have water."</w:t>
      </w:r>
    </w:p>
    <w:p>
      <w:pPr>
        <w:ind w:firstLine="720"/>
      </w:pPr>
      <w:r>
        <w:rPr>
          <w:i w:val="0"/>
        </w:rPr>
        <w:t>"Who signs for the treasury?"</w:t>
      </w:r>
    </w:p>
    <w:p>
      <w:pPr>
        <w:ind w:firstLine="720"/>
      </w:pPr>
      <w:r>
        <w:rPr>
          <w:i w:val="0"/>
        </w:rPr>
        <w:t>"Caiaphas."</w:t>
      </w:r>
    </w:p>
    <w:p>
      <w:pPr>
        <w:ind w:firstLine="720"/>
      </w:pPr>
      <w:r>
        <w:rPr>
          <w:i w:val="0"/>
        </w:rPr>
        <w:t>"And if he gives you access without putting his name on your wording?"</w:t>
      </w:r>
    </w:p>
    <w:p>
      <w:pPr>
        <w:ind w:firstLine="720"/>
      </w:pPr>
      <w:r>
        <w:rPr>
          <w:i w:val="0"/>
        </w:rPr>
        <w:t>Pontius had assumed the high priest's interest in the water would overcome reluctance to be seen authorizing sacred expense. Claudia had identified the place where shared advantage might become one-sided evidence.</w:t>
      </w:r>
    </w:p>
    <w:p>
      <w:pPr>
        <w:ind w:firstLine="720"/>
      </w:pPr>
      <w:r>
        <w:rPr>
          <w:i w:val="0"/>
        </w:rPr>
        <w:t>He ordered the prefectural secretary to prepare three instruments. The first stated the engineering purpose and maximum sum. The second required Temple and Roman witnesses for each release. The third named responsibility for public notice. Caiaphas could dispute language. He could not be permitted to vanish from the paper entirely.</w:t>
      </w:r>
    </w:p>
    <w:p>
      <w:pPr>
        <w:ind w:firstLine="0"/>
        <w:jc w:val="center"/>
      </w:pPr>
      <w:r>
        <w:rPr>
          <w:i w:val="0"/>
        </w:rPr>
        <w:t>#</w:t>
      </w:r>
    </w:p>
    <w:p>
      <w:pPr>
        <w:ind w:firstLine="0"/>
      </w:pPr>
      <w:r>
        <w:rPr>
          <w:i w:val="0"/>
        </w:rPr>
        <w:t>Caiaphas received him in a chamber off the Temple's outer court, a compromise location neither man had stated aloud but both had understood, since a prefect summoned to the inner precincts would have read as submission and a high priest summoned to the Antonia would have read as the same thing reversed. Pontius had met him twice before, at the handover of the sacred vestments each festival required, and had formed of him the impression of a man who survived by calculation rather than conviction, which Pontius, whatever his other reservations about the office, found almost restful to deal with. A man who calculated could be reasoned with in the language of calculation. A zealot could not.</w:t>
      </w:r>
    </w:p>
    <w:p>
      <w:pPr>
        <w:ind w:firstLine="720"/>
      </w:pPr>
      <w:r>
        <w:rPr>
          <w:i w:val="0"/>
        </w:rPr>
        <w:t>"The Prefect brings an engineering matter to a Temple audience," Caiaphas said, after the formalities had been observed at whatever length custom required. "I confess I had expected a different kind of visit."</w:t>
      </w:r>
    </w:p>
    <w:p>
      <w:pPr>
        <w:ind w:firstLine="720"/>
      </w:pPr>
      <w:r>
        <w:rPr>
          <w:i w:val="0"/>
        </w:rPr>
        <w:t>"I bring you a solution to a problem your own priesthood has complained of at every festival I've presided over. Insufficient water for the crowds, insufficient water for the basins, cisterns rationed by households who came a hundred miles to make an offering and found the city too dry to receive them properly." Pontius laid the survey before him, the figures rendered as plainly as he could make them without insulting the man's intelligence. "A channel from the springs near Bethlehem, engineered to Roman standard, would end the shortage within two years of construction. I ask the treasury to fund the portion my own provincial revenues cannot cover, since the water will serve the Temple's own courts as fully as it serves any Roman garrison."</w:t>
      </w:r>
    </w:p>
    <w:p>
      <w:pPr>
        <w:ind w:firstLine="720"/>
      </w:pPr>
      <w:r>
        <w:rPr>
          <w:i w:val="0"/>
        </w:rPr>
        <w:t>Caiaphas studied the figures with the unhurried attention of a man who had learned long ago never to answer a Roman request before he had located every angle from which it might later be turned against him. "The korbanas is not an ordinary treasury, Prefect. It is offerings dedicated to God. Corban, we call the gift once it is made: a thing set apart, no longer available to the ordinary uses of men, however worthy those uses might otherwise seem."</w:t>
      </w:r>
    </w:p>
    <w:p>
      <w:pPr>
        <w:ind w:firstLine="720"/>
      </w:pPr>
      <w:r>
        <w:rPr>
          <w:i w:val="0"/>
        </w:rPr>
        <w:t>"I am not asking you to spend it on a fortress or a garrison road. I am asking you to spend it on water that will fill your own basins at every festival from now until the channel silts up centuries from now. If the offering is dedicated to God's house, I fail to see how water for God's house lies outside its purpose."</w:t>
      </w:r>
    </w:p>
    <w:p>
      <w:pPr>
        <w:ind w:firstLine="720"/>
      </w:pPr>
      <w:r>
        <w:rPr>
          <w:i w:val="0"/>
        </w:rPr>
        <w:t>"You fail to see it because you are not the one who will answer for the spending, in this life or whatever the priesthood believes comes after it." Caiaphas said this without heat, in the same measured register he had used throughout, and Pontius understood, hearing it, that he was watching a man weigh political cost against political cost rather than sacrilege against use, whatever the vocabulary he had reached for to describe the weighing. "There will be those among the people who call it theft dressed as engineering, however sound your figures. There will be those among the priesthood who call it worse. I must decide whether the water is worth the accusation that will follow the spending of it."</w:t>
      </w:r>
    </w:p>
    <w:p>
      <w:pPr>
        <w:ind w:firstLine="720"/>
      </w:pPr>
      <w:r>
        <w:rPr>
          <w:i w:val="0"/>
        </w:rPr>
        <w:t>"And what do you decide."</w:t>
      </w:r>
    </w:p>
    <w:p>
      <w:pPr>
        <w:ind w:firstLine="720"/>
      </w:pPr>
      <w:r>
        <w:rPr>
          <w:i w:val="0"/>
        </w:rPr>
        <w:t>Caiaphas was silent long enough that Pontius began composing, in the back of his mind, the alternate proposal he would need if this one failed: provincial revenues alone, a longer channel, a slower schedule, a solution half as good arrived at twice as expensively. Then the high priest set the survey down and folded his hands over it, a gesture Pontius read, correctly as it turned out, as assent already reached and merely being delayed for the appearance of deliberation.</w:t>
      </w:r>
    </w:p>
    <w:p>
      <w:pPr>
        <w:ind w:firstLine="720"/>
      </w:pPr>
      <w:r>
        <w:rPr>
          <w:i w:val="0"/>
        </w:rPr>
        <w:t>"I decide that the work may proceed if the officers responsible for the dedicated gifts judge the use lawful," Caiaphas said. "My overseers will examine each release beside yours. They will attest the sum and its destination."</w:t>
      </w:r>
    </w:p>
    <w:p>
      <w:pPr>
        <w:ind w:firstLine="720"/>
      </w:pPr>
      <w:r>
        <w:rPr>
          <w:i w:val="0"/>
        </w:rPr>
        <w:t>"That is supervision. I asked for authority."</w:t>
      </w:r>
    </w:p>
    <w:p>
      <w:pPr>
        <w:ind w:firstLine="720"/>
      </w:pPr>
      <w:r>
        <w:rPr>
          <w:i w:val="0"/>
        </w:rPr>
        <w:t>"You ask me to make one sentence answer every teacher who may dispute a use of offerings given for many purposes. I cannot."</w:t>
      </w:r>
    </w:p>
    <w:p>
      <w:pPr>
        <w:ind w:firstLine="720"/>
      </w:pPr>
      <w:r>
        <w:rPr>
          <w:i w:val="0"/>
        </w:rPr>
        <w:t>"Yet your officers can open the treasury."</w:t>
      </w:r>
    </w:p>
    <w:p>
      <w:pPr>
        <w:ind w:firstLine="720"/>
      </w:pPr>
      <w:r>
        <w:rPr>
          <w:i w:val="0"/>
        </w:rPr>
        <w:t>"If they accept the purpose and the custodians release the sum."</w:t>
      </w:r>
    </w:p>
    <w:p>
      <w:pPr>
        <w:ind w:firstLine="720"/>
      </w:pPr>
      <w:r>
        <w:rPr>
          <w:i w:val="0"/>
        </w:rPr>
        <w:t>The difference had been chosen carefully. Caiaphas would permit, oversee, and benefit. He would not state that his office had converted sacred gifts into an ordinary civic fund.</w:t>
      </w:r>
    </w:p>
    <w:p>
      <w:pPr>
        <w:ind w:firstLine="720"/>
      </w:pPr>
      <w:r>
        <w:rPr>
          <w:i w:val="0"/>
        </w:rPr>
        <w:t xml:space="preserve">Pontius put forward the first instrument. Caiaphas struck the phrase </w:t>
      </w:r>
      <w:r>
        <w:rPr>
          <w:i/>
        </w:rPr>
        <w:t>authorized by the high priest</w:t>
      </w:r>
      <w:r>
        <w:rPr>
          <w:i w:val="0"/>
        </w:rPr>
        <w:t xml:space="preserve"> and substituted </w:t>
      </w:r>
      <w:r>
        <w:rPr>
          <w:i/>
        </w:rPr>
        <w:t>presented to the custodians with the high priest's knowledge</w:t>
      </w:r>
      <w:r>
        <w:rPr>
          <w:i w:val="0"/>
        </w:rPr>
        <w:t>. On the second, he accepted paired witnesses. On the third, he refused a joint proclamation.</w:t>
      </w:r>
    </w:p>
    <w:p>
      <w:pPr>
        <w:ind w:firstLine="720"/>
      </w:pPr>
      <w:r>
        <w:rPr>
          <w:i w:val="0"/>
        </w:rPr>
        <w:t>"The Temple may announce that work has begun to improve the festival supply," Caiaphas said. "Rome may announce its engineering. If we write one notice, every word becomes a quarrel before stone is cut."</w:t>
      </w:r>
    </w:p>
    <w:p>
      <w:pPr>
        <w:ind w:firstLine="720"/>
      </w:pPr>
      <w:r>
        <w:rPr>
          <w:i w:val="0"/>
        </w:rPr>
        <w:t>"If we write two, you may praise the water and leave me the treasury."</w:t>
      </w:r>
    </w:p>
    <w:p>
      <w:pPr>
        <w:ind w:firstLine="720"/>
      </w:pPr>
      <w:r>
        <w:rPr>
          <w:i w:val="0"/>
        </w:rPr>
        <w:t>"And you may praise lawful authority and leave me the anger."</w:t>
      </w:r>
    </w:p>
    <w:p>
      <w:pPr>
        <w:ind w:firstLine="720"/>
      </w:pPr>
      <w:r>
        <w:rPr>
          <w:i w:val="0"/>
        </w:rPr>
        <w:t>Neither man denied the possibility.</w:t>
      </w:r>
    </w:p>
    <w:p>
      <w:pPr>
        <w:ind w:firstLine="720"/>
      </w:pPr>
      <w:r>
        <w:rPr>
          <w:i w:val="0"/>
        </w:rPr>
        <w:t>Pontius required the liaison created after Hanan's delegation to carry copies between the Temple household and the prefectural office. Each release would show the Temple custodian's mark, the Roman paymaster's mark, amount, destination, and witnesses. Caiaphas accepted after adding that a mark attested delivery, not agreement with every legal claim made for the project.</w:t>
      </w:r>
    </w:p>
    <w:p>
      <w:pPr>
        <w:ind w:firstLine="720"/>
      </w:pPr>
      <w:r>
        <w:rPr>
          <w:i w:val="0"/>
        </w:rPr>
        <w:t>"Then we are settled on the money," Pontius said.</w:t>
      </w:r>
    </w:p>
    <w:p>
      <w:pPr>
        <w:ind w:firstLine="720"/>
      </w:pPr>
      <w:r>
        <w:rPr>
          <w:i w:val="0"/>
        </w:rPr>
        <w:t>"We are settled on a procedure by which money may be released," Caiaphas answered.</w:t>
      </w:r>
    </w:p>
    <w:p>
      <w:pPr>
        <w:ind w:firstLine="720"/>
      </w:pPr>
      <w:r>
        <w:rPr>
          <w:i w:val="0"/>
        </w:rPr>
        <w:t>"We will learn whether the procedure survives its first public reading," Caiaphas said.</w:t>
      </w:r>
    </w:p>
    <w:p>
      <w:pPr>
        <w:ind w:firstLine="720"/>
      </w:pPr>
      <w:r>
        <w:rPr>
          <w:i w:val="0"/>
        </w:rPr>
        <w:t>Pontius left with access to the treasury and without the clean authorization he had meant to obtain.</w:t>
      </w:r>
    </w:p>
    <w:p>
      <w:pPr>
        <w:ind w:firstLine="0"/>
        <w:jc w:val="center"/>
      </w:pPr>
      <w:r>
        <w:rPr>
          <w:i w:val="0"/>
        </w:rPr>
        <w:t>#</w:t>
      </w:r>
    </w:p>
    <w:p>
      <w:pPr>
        <w:ind w:firstLine="0"/>
      </w:pPr>
      <w:r>
        <w:rPr>
          <w:i w:val="0"/>
        </w:rPr>
        <w:t>The first request covered survey wages, stone, tools, and guards for the springs. The Temple custodian approved stone and labor, rejected guards, and returned the tablet through the liaison with a note that sacred gifts should not maintain Roman force.</w:t>
      </w:r>
    </w:p>
    <w:p>
      <w:pPr>
        <w:ind w:firstLine="720"/>
      </w:pPr>
      <w:r>
        <w:rPr>
          <w:i w:val="0"/>
        </w:rPr>
        <w:t>Pontius moved the guard expense to provincial revenue. The division improved the document. No opponent could claim the whole work served soldiers, and no Roman auditor could say he had charged imperial security to the Temple.</w:t>
      </w:r>
    </w:p>
    <w:p>
      <w:pPr>
        <w:ind w:firstLine="720"/>
      </w:pPr>
      <w:r>
        <w:rPr>
          <w:i w:val="0"/>
        </w:rPr>
        <w:t>The second request stalled because a quarry named by the engineer belonged to a priestly household. Caiaphas's overseer proposed another source at higher cost. Pontius suspected patronage. The overseer claimed impurity concerns near the first road. Neither could prove the other's motive.</w:t>
      </w:r>
    </w:p>
    <w:p>
      <w:pPr>
        <w:ind w:firstLine="720"/>
      </w:pPr>
      <w:r>
        <w:rPr>
          <w:i w:val="0"/>
        </w:rPr>
        <w:t>For three days the survey crews waited. Pontius saw the standards lesson returning in another form: delay gave every clerk and custodian power to enlarge a decision already made.</w:t>
      </w:r>
    </w:p>
    <w:p>
      <w:pPr>
        <w:ind w:firstLine="720"/>
      </w:pPr>
      <w:r>
        <w:rPr>
          <w:i w:val="0"/>
        </w:rPr>
        <w:t>He accepted the higher price for the first month and required both quarry rates preserved in the account. The work began. The compromise cost money and left a record that could support either claim, priestly caution or household profit.</w:t>
      </w:r>
    </w:p>
    <w:p>
      <w:pPr>
        <w:ind w:firstLine="720"/>
      </w:pPr>
      <w:r>
        <w:rPr>
          <w:i w:val="0"/>
        </w:rPr>
        <w:t>Claudia asked Marcus to link the first releases to petitions concerning wells, land crossed by the channel, and unpaid carts. Pontius allowed her to see the household copies of public claims, not the treasury originals. Her method might warn him where resistance would form. He kept the authority to answer it.</w:t>
      </w:r>
    </w:p>
    <w:p>
      <w:pPr>
        <w:ind w:firstLine="720"/>
      </w:pPr>
      <w:r>
        <w:rPr>
          <w:i w:val="0"/>
        </w:rPr>
        <w:t>One petition came from farmers near the springs who feared the survey marked land seizure. Another came from Jerusalem potters who wanted contracts. A third bore no names and called the treasury untouchable. The liaison reported that some priests praised the water while denying that offerings could bear the cost.</w:t>
      </w:r>
    </w:p>
    <w:p>
      <w:pPr>
        <w:ind w:firstLine="720"/>
      </w:pPr>
      <w:r>
        <w:rPr>
          <w:i w:val="0"/>
        </w:rPr>
        <w:t>Pontius accelerated the first visible work. Survey stakes went in before the next council meeting. Contracts were divided among crews so no single stoppage could halt the line. The public notice named the aqueduct's benefit, the paired witnesses, and the custodians' release. It did not say Caiaphas authorized the use. Caiaphas's notice named improved supply and omitted Rome's control of construction.</w:t>
      </w:r>
    </w:p>
    <w:p>
      <w:pPr>
        <w:ind w:firstLine="720"/>
      </w:pPr>
      <w:r>
        <w:rPr>
          <w:i w:val="0"/>
        </w:rPr>
        <w:t>Both were accurate. Together they revealed the bargain each side might later deny.</w:t>
      </w:r>
    </w:p>
    <w:p>
      <w:pPr>
        <w:ind w:firstLine="0"/>
        <w:jc w:val="center"/>
      </w:pPr>
      <w:r>
        <w:rPr>
          <w:i w:val="0"/>
        </w:rPr>
        <w:t>#</w:t>
      </w:r>
    </w:p>
    <w:p>
      <w:pPr>
        <w:ind w:firstLine="0"/>
      </w:pPr>
      <w:r>
        <w:rPr>
          <w:i w:val="0"/>
        </w:rPr>
        <w:t>Rufus asked what force should guard the public notice in Jerusalem.</w:t>
      </w:r>
    </w:p>
    <w:p>
      <w:pPr>
        <w:ind w:firstLine="720"/>
      </w:pPr>
      <w:r>
        <w:rPr>
          <w:i w:val="0"/>
        </w:rPr>
        <w:t>"Visible men at the works," Pontius said. "Ordinary protection for tools and surveyors."</w:t>
      </w:r>
    </w:p>
    <w:p>
      <w:pPr>
        <w:ind w:firstLine="720"/>
      </w:pPr>
      <w:r>
        <w:rPr>
          <w:i w:val="0"/>
        </w:rPr>
        <w:t>"And if the protest gathers at your tribunal?"</w:t>
      </w:r>
    </w:p>
    <w:p>
      <w:pPr>
        <w:ind w:firstLine="720"/>
      </w:pPr>
      <w:r>
        <w:rPr>
          <w:i w:val="0"/>
        </w:rPr>
        <w:t>Pontius had prepared for the question. The standards crowd had been strengthened by five days of watching soldiers arrive, proclaim, threaten, and fail. He would not build another ring of drawn swords around people who could make refusal into spectacle.</w:t>
      </w:r>
    </w:p>
    <w:p>
      <w:pPr>
        <w:ind w:firstLine="720"/>
      </w:pPr>
      <w:r>
        <w:rPr>
          <w:i w:val="0"/>
        </w:rPr>
        <w:t>"Select men who can pass as laborers and pilgrims. No armor. Clubs beneath their cloaks. Place them along the approaches before the hearing."</w:t>
      </w:r>
    </w:p>
    <w:p>
      <w:pPr>
        <w:ind w:firstLine="720"/>
      </w:pPr>
      <w:r>
        <w:rPr>
          <w:i w:val="0"/>
        </w:rPr>
        <w:t>Rufus's expression tightened. "Soldiers without uniform lose the protection of being recognized as soldiers."</w:t>
      </w:r>
    </w:p>
    <w:p>
      <w:pPr>
        <w:ind w:firstLine="720"/>
      </w:pPr>
      <w:r>
        <w:rPr>
          <w:i w:val="0"/>
        </w:rPr>
        <w:t>"They gain the chance to reach the men pressing forward before a line forms."</w:t>
      </w:r>
    </w:p>
    <w:p>
      <w:pPr>
        <w:ind w:firstLine="720"/>
      </w:pPr>
      <w:r>
        <w:rPr>
          <w:i w:val="0"/>
        </w:rPr>
        <w:t>"A crowd may strike them as private enemies."</w:t>
      </w:r>
    </w:p>
    <w:p>
      <w:pPr>
        <w:ind w:firstLine="720"/>
      </w:pPr>
      <w:r>
        <w:rPr>
          <w:i w:val="0"/>
        </w:rPr>
        <w:t>"They do not act until the signal. Their purpose is dispersal. Clubs, no blades."</w:t>
      </w:r>
    </w:p>
    <w:p>
      <w:pPr>
        <w:ind w:firstLine="720"/>
      </w:pPr>
      <w:r>
        <w:rPr>
          <w:i w:val="0"/>
        </w:rPr>
        <w:t>"A club can kill."</w:t>
      </w:r>
    </w:p>
    <w:p>
      <w:pPr>
        <w:ind w:firstLine="720"/>
      </w:pPr>
      <w:r>
        <w:rPr>
          <w:i w:val="0"/>
        </w:rPr>
        <w:t>"So can a shield line in a narrow street. This keeps force inside the crowd and away from the Temple entrances."</w:t>
      </w:r>
    </w:p>
    <w:p>
      <w:pPr>
        <w:ind w:firstLine="720"/>
      </w:pPr>
      <w:r>
        <w:rPr>
          <w:i w:val="0"/>
        </w:rPr>
        <w:t>Rufus looked at the construction petitions on the table. "How many men?"</w:t>
      </w:r>
    </w:p>
    <w:p>
      <w:pPr>
        <w:ind w:firstLine="720"/>
      </w:pPr>
      <w:r>
        <w:rPr>
          <w:i w:val="0"/>
        </w:rPr>
        <w:t>Pontius refused to set a number before knowing the ground. He ordered Rufus to survey exits, approaches, and places where a crowd might compress. The plan would specify who gave the signal, which routes remained open, and where the soldiers re-formed after acting. No officer would improvise a pursuit.</w:t>
      </w:r>
    </w:p>
    <w:p>
      <w:pPr>
        <w:ind w:firstLine="720"/>
      </w:pPr>
      <w:r>
        <w:rPr>
          <w:i w:val="0"/>
        </w:rPr>
        <w:t>"Put the purpose in the sealed order," Pontius said. "Disperse those pressing the tribunal. Do not punish those leaving. Do not enter the Temple courts."</w:t>
      </w:r>
    </w:p>
    <w:p>
      <w:pPr>
        <w:ind w:firstLine="720"/>
      </w:pPr>
      <w:r>
        <w:rPr>
          <w:i w:val="0"/>
        </w:rPr>
        <w:t>"And the public notice?"</w:t>
      </w:r>
    </w:p>
    <w:p>
      <w:pPr>
        <w:ind w:firstLine="720"/>
      </w:pPr>
      <w:r>
        <w:rPr>
          <w:i w:val="0"/>
        </w:rPr>
        <w:t>"It will say the prefect hears petitions under ordinary guard."</w:t>
      </w:r>
    </w:p>
    <w:p>
      <w:pPr>
        <w:ind w:firstLine="720"/>
      </w:pPr>
      <w:r>
        <w:rPr>
          <w:i w:val="0"/>
        </w:rPr>
        <w:t>Rufus met his eyes. "The guard will not be ordinary."</w:t>
      </w:r>
    </w:p>
    <w:p>
      <w:pPr>
        <w:ind w:firstLine="720"/>
      </w:pPr>
      <w:r>
        <w:rPr>
          <w:i w:val="0"/>
        </w:rPr>
        <w:t>"The hearing will appear ordinary until someone chooses to break it."</w:t>
      </w:r>
    </w:p>
    <w:p>
      <w:pPr>
        <w:ind w:firstLine="720"/>
      </w:pPr>
      <w:r>
        <w:rPr>
          <w:i w:val="0"/>
        </w:rPr>
        <w:t>Pontius heard the weakness in the sentence and kept it. Recognition had made the standards threat useless. Concealment would preserve the first advantage and prevent a prolonged confrontation. Technical legality would remain visible. Force would appear only when the crowd created the condition named in the order.</w:t>
      </w:r>
    </w:p>
    <w:p>
      <w:pPr>
        <w:ind w:firstLine="720"/>
      </w:pPr>
      <w:r>
        <w:rPr>
          <w:i w:val="0"/>
        </w:rPr>
        <w:t>He required the sealed instructions stored with Rufus until the Jerusalem household moved for the next festival. The prefectural secretary would prepare the public hearing notice and a blank dispatch form for any disturbance. The first account could leave before rumor supplied its own cause.</w:t>
      </w:r>
    </w:p>
    <w:p>
      <w:pPr>
        <w:ind w:firstLine="720"/>
      </w:pPr>
      <w:r>
        <w:rPr>
          <w:i w:val="0"/>
        </w:rPr>
        <w:t>This was what he had learned: time favored the gathering, visible preparation invited a test, and an order should contain its conclusion before opposition discovered where to press.</w:t>
      </w:r>
    </w:p>
    <w:p>
      <w:pPr>
        <w:ind w:firstLine="0"/>
        <w:jc w:val="center"/>
      </w:pPr>
      <w:r>
        <w:rPr>
          <w:i w:val="0"/>
        </w:rPr>
        <w:t>#</w:t>
      </w:r>
    </w:p>
    <w:p>
      <w:pPr>
        <w:ind w:firstLine="0"/>
      </w:pPr>
      <w:r>
        <w:rPr>
          <w:i w:val="0"/>
        </w:rPr>
        <w:t>Pontius rode back to Caesarea turning the agreement over as he did every successful negotiation. The habit had kept him alive through worse bargains. He found ordinary friction, divided signatures, and a useful channel. He could not make himself believe that clean water running into a city's basins would remain forever defined by the treasury from which the first coin came.</w:t>
      </w:r>
    </w:p>
    <w:p>
      <w:pPr>
        <w:ind w:firstLine="720"/>
      </w:pPr>
      <w:r>
        <w:rPr>
          <w:i w:val="0"/>
        </w:rPr>
        <w:t>He knew, of course, that it would be read otherwise by someone. It always was. There would be men in the markets and the colonnades who called it theft the moment the first shovel broke ground, regardless of whose hand had authorized the spending or whose basins the water would eventually fill, because a crowd rarely troubled itself with the difference between an act and the story told about the act afterward, and a Roman prefect spending sacred money, however lawfully obtained, made a better story than a high priest agreeing to the same expense out of plain civic sense. He had learned this much from the standards, if he had learned nothing else from that long week on the stadium's stone benches: that a crowd assembled around a grievance did not require the grievance to be accurate, only vivid, and a treasury emptied by foreign hands to build a foreign engineer's channel was, whatever the truth of who benefited and how, a story vivid enough to outlast any correction he might issue afterward.</w:t>
      </w:r>
    </w:p>
    <w:p>
      <w:pPr>
        <w:ind w:firstLine="720"/>
      </w:pPr>
      <w:r>
        <w:rPr>
          <w:i w:val="0"/>
        </w:rPr>
        <w:t>He decided, riding the last mile into Caesarea with the sea below the road, that opposition must meet completed segments and separated accounts rather than a single public choice. The channel itself would become the argument. If the water reached the city before complaint hardened, reversal would cost more than continuation.</w:t>
      </w:r>
    </w:p>
    <w:p>
      <w:pPr>
        <w:ind w:firstLine="720"/>
      </w:pPr>
      <w:r>
        <w:rPr>
          <w:i w:val="0"/>
        </w:rPr>
        <w:t>At the palace, the liaison's next packet waited. The Temple overseer had marked the first payment complete. Beneath the mark he had written that witness did not imply approval of the prefect's interpretation of dedicated funds.</w:t>
      </w:r>
    </w:p>
    <w:p>
      <w:pPr>
        <w:ind w:firstLine="720"/>
      </w:pPr>
      <w:r>
        <w:rPr>
          <w:i w:val="0"/>
        </w:rPr>
        <w:t>Pontius ordered the qualification preserved. It proved the overseer had seen the payment. It also preserved the sentence by which the Temple might later claim it had watched Rome take what it never lawfully gave.</w:t>
      </w:r>
    </w:p>
    <w:p>
      <w:pPr>
        <w:ind w:firstLine="720"/>
      </w:pPr>
      <w:r>
        <w:rPr>
          <w:i w:val="0"/>
        </w:rPr>
        <w:t>The figures were sound. Water would reach the city. The bargain had opened the treasury and left responsibility divided precisely where either side could use it against the other.</w:t>
      </w:r>
    </w:p>
    <w:p>
      <w:r>
        <w:br w:type="page"/>
      </w:r>
    </w:p>
    <w:p>
      <w:pPr>
        <w:ind w:firstLine="0"/>
      </w:pPr>
    </w:p>
    <w:p>
      <w:pPr>
        <w:ind w:firstLine="0"/>
      </w:pPr>
    </w:p>
    <w:p>
      <w:pPr>
        <w:ind w:firstLine="0"/>
      </w:pPr>
    </w:p>
    <w:p>
      <w:pPr>
        <w:ind w:firstLine="0"/>
      </w:pPr>
    </w:p>
    <w:p>
      <w:pPr>
        <w:ind w:firstLine="0"/>
        <w:jc w:val="center"/>
      </w:pPr>
      <w:r>
        <w:rPr>
          <w:b/>
          <w:i w:val="0"/>
        </w:rPr>
        <w:t>Chapter 10: Blood in the Colonnade</w:t>
      </w:r>
    </w:p>
    <w:p>
      <w:pPr>
        <w:ind w:firstLine="0"/>
      </w:pPr>
    </w:p>
    <w:p>
      <w:pPr>
        <w:ind w:firstLine="0"/>
        <w:jc w:val="center"/>
      </w:pPr>
      <w:r>
        <w:rPr>
          <w:i w:val="0"/>
        </w:rPr>
        <w:t>#</w:t>
      </w:r>
    </w:p>
    <w:p>
      <w:pPr>
        <w:ind w:firstLine="0"/>
      </w:pPr>
      <w:r>
        <w:rPr>
          <w:i w:val="0"/>
        </w:rPr>
        <w:t>The household had moved up to Jerusalem for the length of the festival crowds, as it did now every year the calendar required it, and the city still struck Claudia, three years into the practice, as a place built on a different scale of feeling than Caesarea's broad Roman streets: narrower, louder, thick with woodsmoke and roasting meat and the particular dust that seemed to rise from the hill itself rather than settle on it, a city that argued with itself in every doorway and considered the argument a form of prayer. She had learned to read the temper of it before Pontius's own dispatches reached his desk, simply by watching which servants came back from the markets talking and which came back silent. That morning it was silence. Tamar returned from the grain sellers near the Damascus gate with her basket only half filled and her mouth set in a line Claudia had come to recognize as the shape of news not yet decided whether it wanted telling.</w:t>
      </w:r>
    </w:p>
    <w:p>
      <w:pPr>
        <w:ind w:firstLine="720"/>
      </w:pPr>
      <w:r>
        <w:rPr>
          <w:i w:val="0"/>
        </w:rPr>
        <w:t>"They are saying the water is cursed," Tamar said finally, setting the basket down harder than the lentils in it required. "Not the water itself. The money that paid for the channel. Men are gathering near the colonnade by the outer court to say so where the Prefect's people will hear it."</w:t>
      </w:r>
    </w:p>
    <w:p>
      <w:pPr>
        <w:ind w:firstLine="720"/>
      </w:pPr>
      <w:r>
        <w:rPr>
          <w:i w:val="0"/>
        </w:rPr>
        <w:t>"Gathering to say it, or gathering to do something about the saying?"</w:t>
      </w:r>
    </w:p>
    <w:p>
      <w:pPr>
        <w:ind w:firstLine="720"/>
      </w:pPr>
      <w:r>
        <w:rPr>
          <w:i w:val="0"/>
        </w:rPr>
        <w:t>Tamar did not answer at once, which Claudia understood by now to be its own kind of answer. "My cousin Yaakov went down before dawn. He said there were more men than he had counted at the standards, and quieter, which he did not like. A crowd that shouts wants to be heard. A crowd that waits wants something else."</w:t>
      </w:r>
    </w:p>
    <w:p>
      <w:pPr>
        <w:ind w:firstLine="720"/>
      </w:pPr>
      <w:r>
        <w:rPr>
          <w:i w:val="0"/>
        </w:rPr>
        <w:t>Claudia thought of the survey Pontius had brought home from Caesarea a season ago, the figures he had read aloud to her over supper with the particular satisfaction he reserved for a problem reduced at last to its arithmetic: twenty miles of channel, water enough for every cistern in the city, a treasury that funded it without costing the province a single denarius it did not already have. He had not asked what the money had been before it was arithmetic. She had not asked either, and the omission sat in her now with a weight she recognized as guilt only once it had already lodged there, uninvited and impossible to set back down.</w:t>
      </w:r>
    </w:p>
    <w:p>
      <w:pPr>
        <w:ind w:firstLine="720"/>
      </w:pPr>
      <w:r>
        <w:rPr>
          <w:i w:val="0"/>
        </w:rPr>
        <w:t>"I want to see it," she said, and Tamar's face told her, before either of them spoke again, exactly what she thought of the wish.</w:t>
      </w:r>
    </w:p>
    <w:p>
      <w:pPr>
        <w:ind w:firstLine="720"/>
      </w:pPr>
      <w:r>
        <w:rPr>
          <w:i w:val="0"/>
        </w:rPr>
        <w:t>"It is not a market day crowd, Domina."</w:t>
      </w:r>
    </w:p>
    <w:p>
      <w:pPr>
        <w:ind w:firstLine="720"/>
      </w:pPr>
      <w:r>
        <w:rPr>
          <w:i w:val="0"/>
        </w:rPr>
        <w:t>"I know what it is. I would rather know it from my own eyes than from Marcus's report after, or yours."</w:t>
      </w:r>
    </w:p>
    <w:p>
      <w:pPr>
        <w:ind w:firstLine="720"/>
      </w:pPr>
      <w:r>
        <w:rPr>
          <w:i w:val="0"/>
        </w:rPr>
        <w:t>Tamar fetched a plain woolen mantle without further argument and sent word for Marcus. He arrived already dressed for the street and carried only the household tablet and Claudia's seal.</w:t>
      </w:r>
    </w:p>
    <w:p>
      <w:pPr>
        <w:ind w:firstLine="0"/>
        <w:jc w:val="center"/>
      </w:pPr>
      <w:r>
        <w:rPr>
          <w:i w:val="0"/>
        </w:rPr>
        <w:t>#</w:t>
      </w:r>
    </w:p>
    <w:p>
      <w:pPr>
        <w:ind w:firstLine="0"/>
      </w:pPr>
      <w:r>
        <w:rPr>
          <w:i w:val="0"/>
        </w:rPr>
        <w:t>The crowd filled the open ground and extended into approaches Claudia could not see. The porticoes threw long morning shadows across the paving stones. There was no chanting and no massed voice like the one at the palace gate in Caesarea. Private conversations ran together beneath the colonnade.</w:t>
      </w:r>
    </w:p>
    <w:p>
      <w:pPr>
        <w:ind w:firstLine="720"/>
      </w:pPr>
      <w:r>
        <w:rPr>
          <w:i w:val="0"/>
        </w:rPr>
        <w:t>The exact number escaped her. More people filled the approaches beyond what she could see, and any figure would describe only one moment in a moving crowd.</w:t>
      </w:r>
    </w:p>
    <w:p>
      <w:pPr>
        <w:ind w:firstLine="720"/>
      </w:pPr>
      <w:r>
        <w:rPr>
          <w:i w:val="0"/>
        </w:rPr>
        <w:t>Marcus noticed the shoes first.</w:t>
      </w:r>
    </w:p>
    <w:p>
      <w:pPr>
        <w:ind w:firstLine="720"/>
      </w:pPr>
      <w:r>
        <w:rPr>
          <w:i w:val="0"/>
        </w:rPr>
        <w:t>"Those men bought their cloaks here," he said. "The sandals are garrison issue."</w:t>
      </w:r>
    </w:p>
    <w:p>
      <w:pPr>
        <w:ind w:firstLine="720"/>
      </w:pPr>
      <w:r>
        <w:rPr>
          <w:i w:val="0"/>
        </w:rPr>
        <w:t>Claudia followed his glance. Men in plain garments stood at intervals too regular to be families or trading companions. One carried himself like Rufus's drillmaster. Another kept touching the weight beneath his cloak.</w:t>
      </w:r>
    </w:p>
    <w:p>
      <w:pPr>
        <w:ind w:firstLine="720"/>
      </w:pPr>
      <w:r>
        <w:rPr>
          <w:i w:val="0"/>
        </w:rPr>
        <w:t>Pontius had closed Marcus's access to military issues after the standards. The household had not seen the deployment. Claudia had no order proving what she saw.</w:t>
      </w:r>
    </w:p>
    <w:p>
      <w:pPr>
        <w:ind w:firstLine="720"/>
      </w:pPr>
      <w:r>
        <w:rPr>
          <w:i w:val="0"/>
        </w:rPr>
        <w:t>"Take my seal to the legal scribe," she said. "Tell him plain-clothed soldiers are already inside the crowd. Ask Pontius to delay the hearing until Rufus clears the exits."</w:t>
      </w:r>
    </w:p>
    <w:p>
      <w:pPr>
        <w:ind w:firstLine="720"/>
      </w:pPr>
      <w:r>
        <w:rPr>
          <w:i w:val="0"/>
        </w:rPr>
        <w:t>"And you?"</w:t>
      </w:r>
    </w:p>
    <w:p>
      <w:pPr>
        <w:ind w:firstLine="720"/>
      </w:pPr>
      <w:r>
        <w:rPr>
          <w:i w:val="0"/>
        </w:rPr>
        <w:t>"I will take Tamar back."</w:t>
      </w:r>
    </w:p>
    <w:p>
      <w:pPr>
        <w:ind w:firstLine="720"/>
      </w:pPr>
      <w:r>
        <w:rPr>
          <w:i w:val="0"/>
        </w:rPr>
        <w:t>Tamar refused. Yaakov was somewhere nearer the tribunal.</w:t>
      </w:r>
    </w:p>
    <w:p>
      <w:pPr>
        <w:ind w:firstLine="720"/>
      </w:pPr>
      <w:r>
        <w:rPr>
          <w:i w:val="0"/>
        </w:rPr>
        <w:t>Claudia could order a household worker home. She could not make a free woman abandon her cousin. She told Tamar where the eastern passage remained open and made her repeat it.</w:t>
      </w:r>
    </w:p>
    <w:p>
      <w:pPr>
        <w:ind w:firstLine="720"/>
      </w:pPr>
      <w:r>
        <w:rPr>
          <w:i w:val="0"/>
        </w:rPr>
        <w:t>Marcus disappeared along the rear colonnade. Claudia stayed because the warning might return with an answer and because leaving Tamar alone inside the gathering felt like another use of rank disguised as caution.</w:t>
      </w:r>
    </w:p>
    <w:p>
      <w:pPr>
        <w:ind w:firstLine="720"/>
      </w:pPr>
      <w:r>
        <w:rPr>
          <w:i w:val="0"/>
        </w:rPr>
        <w:t>At the colonnade's far end Pontius mounted a raised tribunal hung with plain banners, flanked by Rufus and the lictors. His voice carried as it had in the stadium. He stated that the channel served the whole city, that provincial revenue covered the guards, and that Temple custodians had witnessed each release. He offered the paired accounts as proof that the work was lawful. Claudia heard no acknowledgment that those same records preserved the Temple's refusal to endorse his claim.</w:t>
      </w:r>
    </w:p>
    <w:p>
      <w:pPr>
        <w:ind w:firstLine="720"/>
      </w:pPr>
      <w:r>
        <w:rPr>
          <w:i w:val="0"/>
        </w:rPr>
        <w:t>The crowd did not kneel. Some people pressed toward the tribunal while others tried to hold their places. Claudia could see no weapon among them. The movement passed backward through bodies that may not have known what began it.</w:t>
      </w:r>
    </w:p>
    <w:p>
      <w:pPr>
        <w:ind w:firstLine="720"/>
      </w:pPr>
      <w:r>
        <w:rPr>
          <w:i w:val="0"/>
        </w:rPr>
        <w:t>Marcus returned before he reached her. A cordon had closed the passage to the tribunal. The scribe had taken the message through a lictor, but no answer had come.</w:t>
      </w:r>
    </w:p>
    <w:p>
      <w:pPr>
        <w:ind w:firstLine="720"/>
      </w:pPr>
      <w:r>
        <w:rPr>
          <w:i w:val="0"/>
        </w:rPr>
        <w:t>Then the men scattered through the crowd threw back their cloaks and the clubs came out.</w:t>
      </w:r>
    </w:p>
    <w:p>
      <w:pPr>
        <w:ind w:firstLine="720"/>
      </w:pPr>
      <w:r>
        <w:rPr>
          <w:i w:val="0"/>
        </w:rPr>
        <w:t>She had not seen the soldiers walk in. That was what she would return to afterward, lying awake in the dark of the palace with Pontius asleep or pretending to be asleep beside her: that they must have entered hours before, dressed as pilgrims, carrying nothing that marked them as what they were, and had stood among the very people they meant to kill for the length of a whole morning's grievance, listening to it, before the signal came and they began swinging.</w:t>
      </w:r>
    </w:p>
    <w:p>
      <w:pPr>
        <w:ind w:firstLine="720"/>
      </w:pPr>
      <w:r>
        <w:rPr>
          <w:i w:val="0"/>
        </w:rPr>
        <w:t>The clubs were not swords. Pontius had chosen a weapon he could call proportionate. In the packed space, people fell beneath blows and under those trying to escape. Claudia saw bodies go down in the colonnade's shade and fail to rise.</w:t>
      </w:r>
    </w:p>
    <w:p>
      <w:pPr>
        <w:ind w:firstLine="720"/>
      </w:pPr>
      <w:r>
        <w:rPr>
          <w:i w:val="0"/>
        </w:rPr>
        <w:t>"Domina." Marcus closed a hand around her arm. "The eastern passage."</w:t>
      </w:r>
    </w:p>
    <w:p>
      <w:pPr>
        <w:ind w:firstLine="720"/>
      </w:pPr>
      <w:r>
        <w:rPr>
          <w:i w:val="0"/>
        </w:rPr>
        <w:t>Claudia saw an old man go down beneath a club. A woman dropped over him shouting a name. Then the crowd separated her from Tamar.</w:t>
      </w:r>
    </w:p>
    <w:p>
      <w:pPr>
        <w:ind w:firstLine="720"/>
      </w:pPr>
      <w:r>
        <w:rPr>
          <w:i w:val="0"/>
        </w:rPr>
        <w:t>"Find the house," Claudia told Marcus. "Open the outer store. Send Mattan for every physician who has taken our payment before. Use the injury account."</w:t>
      </w:r>
    </w:p>
    <w:p>
      <w:pPr>
        <w:ind w:firstLine="720"/>
      </w:pPr>
      <w:r>
        <w:rPr>
          <w:i w:val="0"/>
        </w:rPr>
        <w:t>"I cannot leave you here."</w:t>
      </w:r>
    </w:p>
    <w:p>
      <w:pPr>
        <w:ind w:firstLine="720"/>
      </w:pPr>
      <w:r>
        <w:rPr>
          <w:i w:val="0"/>
        </w:rPr>
        <w:t>"You can reach the passage faster alone. Go."</w:t>
      </w:r>
    </w:p>
    <w:p>
      <w:pPr>
        <w:ind w:firstLine="720"/>
      </w:pPr>
      <w:r>
        <w:rPr>
          <w:i w:val="0"/>
        </w:rPr>
        <w:t>Marcus obeyed because the order lay within the household authority that bound him. Claudia hated the usefulness of that fact even as she used it.</w:t>
      </w:r>
    </w:p>
    <w:p>
      <w:pPr>
        <w:ind w:firstLine="720"/>
      </w:pPr>
      <w:r>
        <w:rPr>
          <w:i w:val="0"/>
        </w:rPr>
        <w:t>She moved toward the place Tamar had stood and found instead a boy bleeding from the scalp. Claudia dragged him behind a column with the help of a potter who gave no name. The potter had seen a disguised soldier strike a man already turning away.</w:t>
      </w:r>
    </w:p>
    <w:p>
      <w:pPr>
        <w:ind w:firstLine="720"/>
      </w:pPr>
      <w:r>
        <w:rPr>
          <w:i w:val="0"/>
        </w:rPr>
        <w:t>A lictor came through asking witnesses who had thrown the first blows. The potter froze.</w:t>
      </w:r>
    </w:p>
    <w:p>
      <w:pPr>
        <w:ind w:firstLine="720"/>
      </w:pPr>
      <w:r>
        <w:rPr>
          <w:i w:val="0"/>
        </w:rPr>
        <w:t>"He is my household carrier," Claudia said before the man could answer. "He is taking this child to the eastern store."</w:t>
      </w:r>
    </w:p>
    <w:p>
      <w:pPr>
        <w:ind w:firstLine="720"/>
      </w:pPr>
      <w:r>
        <w:rPr>
          <w:i w:val="0"/>
        </w:rPr>
        <w:t>The lie used her rank as shelter. It also made the potter traceable if the lictor remembered his face.</w:t>
      </w:r>
    </w:p>
    <w:p>
      <w:pPr>
        <w:ind w:firstLine="720"/>
      </w:pPr>
      <w:r>
        <w:rPr>
          <w:i w:val="0"/>
        </w:rPr>
        <w:t>The three of them reached the passage while the clubs continued behind them. Claudia sent the potter and child with a kitchen servant toward the store and returned only far enough to call Tamar's name. No answer came. A shield line drove her back.</w:t>
      </w:r>
    </w:p>
    <w:p>
      <w:pPr>
        <w:ind w:firstLine="0"/>
        <w:jc w:val="center"/>
      </w:pPr>
      <w:r>
        <w:rPr>
          <w:i w:val="0"/>
        </w:rPr>
        <w:t>#</w:t>
      </w:r>
    </w:p>
    <w:p>
      <w:pPr>
        <w:ind w:firstLine="0"/>
      </w:pPr>
      <w:r>
        <w:rPr>
          <w:i w:val="0"/>
        </w:rPr>
        <w:t>Marcus found her at the eastern store. Mattan had cleared grain sacks from the floor. Two physicians worked among people carried in by relatives and strangers. The household injury record had become a list of bandages, splints, oil, and coin leaving the chest faster than Marcus could enter them.</w:t>
      </w:r>
    </w:p>
    <w:p>
      <w:pPr>
        <w:ind w:firstLine="720"/>
      </w:pPr>
      <w:r>
        <w:rPr>
          <w:i w:val="0"/>
        </w:rPr>
        <w:t>Claudia ordered treatment without names. Marcus recorded place found, visible injury, witness if offered, and whether the patient left, stayed, or died. A name entered only at the person's request. The rule protected people from the prefectural inquiry and made the account easier to challenge.</w:t>
      </w:r>
    </w:p>
    <w:p>
      <w:pPr>
        <w:ind w:firstLine="720"/>
      </w:pPr>
      <w:r>
        <w:rPr>
          <w:i w:val="0"/>
        </w:rPr>
        <w:t>The potter returned after delivering the bleeding boy. He gave his name to Claudia under her seal and refused to give it to the Roman clerk who arrived asking how many injured had passed through the store.</w:t>
      </w:r>
    </w:p>
    <w:p>
      <w:pPr>
        <w:ind w:firstLine="720"/>
      </w:pPr>
      <w:r>
        <w:rPr>
          <w:i w:val="0"/>
        </w:rPr>
        <w:t>"Household expenses will be reported by total," Claudia said. "Witness names remain with me."</w:t>
      </w:r>
    </w:p>
    <w:p>
      <w:pPr>
        <w:ind w:firstLine="720"/>
      </w:pPr>
      <w:r>
        <w:rPr>
          <w:i w:val="0"/>
        </w:rPr>
        <w:t>"By whose order?"</w:t>
      </w:r>
    </w:p>
    <w:p>
      <w:pPr>
        <w:ind w:firstLine="720"/>
      </w:pPr>
      <w:r>
        <w:rPr>
          <w:i w:val="0"/>
        </w:rPr>
        <w:t>"Mine."</w:t>
      </w:r>
    </w:p>
    <w:p>
      <w:pPr>
        <w:ind w:firstLine="720"/>
      </w:pPr>
      <w:r>
        <w:rPr>
          <w:i w:val="0"/>
        </w:rPr>
        <w:t>The clerk left to seek Pontius's answer. Claudia moved the potter into the palace delivery yard and gave him a supplier's tablet to carry. If officers returned, his presence would have a household purpose. The protection cost her a false entry and placed Marcus's hand beside it.</w:t>
      </w:r>
    </w:p>
    <w:p>
      <w:pPr>
        <w:ind w:firstLine="720"/>
      </w:pPr>
      <w:r>
        <w:rPr>
          <w:i w:val="0"/>
        </w:rPr>
        <w:t>They could not treat everyone. One physician left when his brother was reported missing. Bandages ran short. The eastern passage closed twice under pressure from fleeing people. Claudia sent coin through Mattan to two nearby houses willing to receive the injured. She could move aid through doors she controlled. She could not reopen the colonnade or stop the clubs.</w:t>
      </w:r>
    </w:p>
    <w:p>
      <w:pPr>
        <w:ind w:firstLine="720"/>
      </w:pPr>
      <w:r>
        <w:rPr>
          <w:i w:val="0"/>
        </w:rPr>
        <w:t>"How many," she asked him that evening, when he came to light the lamps in her chamber and she could no longer bear not asking someone who had been there.</w:t>
      </w:r>
    </w:p>
    <w:p>
      <w:pPr>
        <w:ind w:firstLine="720"/>
      </w:pPr>
      <w:r>
        <w:rPr>
          <w:i w:val="0"/>
        </w:rPr>
        <w:t>"No one is counting the same thing, Domina. Rufus will count men struck by soldiers. The physicians count those who reached them. Families count those who have not come home."</w:t>
      </w:r>
    </w:p>
    <w:p>
      <w:pPr>
        <w:ind w:firstLine="720"/>
      </w:pPr>
      <w:r>
        <w:rPr>
          <w:i w:val="0"/>
        </w:rPr>
        <w:t>"You were there. You saw it as clearly as I did."</w:t>
      </w:r>
    </w:p>
    <w:p>
      <w:pPr>
        <w:ind w:firstLine="720"/>
      </w:pPr>
      <w:r>
        <w:rPr>
          <w:i w:val="0"/>
        </w:rPr>
        <w:t>"I saw it," Marcus said, and set the taper down before it had finished its work, so that half the room stayed dark. "I am not certain the Prefect did. From where he stood."</w:t>
      </w:r>
    </w:p>
    <w:p>
      <w:pPr>
        <w:ind w:firstLine="720"/>
      </w:pPr>
      <w:r>
        <w:rPr>
          <w:i w:val="0"/>
        </w:rPr>
        <w:t>It was the closest she had ever heard him come to a judgment of his master, and she let it stand unanswered because she had no answer for it that did not indict her in the same breath, she who had also stood at a distance and told herself the distance was a kind of caution rather than a kind of cowardice.</w:t>
      </w:r>
    </w:p>
    <w:p>
      <w:pPr>
        <w:ind w:firstLine="720"/>
      </w:pPr>
      <w:r>
        <w:rPr>
          <w:i w:val="0"/>
        </w:rPr>
        <w:t>Tamar came to her before the second lamp had burned down, still in the plain mantle she had worn to the grain sellers that morning, her hands raw from wringing the hem of it. She had gone back out after leaving Claudia at the palace gate, back through the streets everyone else had been fleeing, because Yaakov had not come home and their aunt's house had no one else to send looking.</w:t>
      </w:r>
    </w:p>
    <w:p>
      <w:pPr>
        <w:ind w:firstLine="720"/>
      </w:pPr>
      <w:r>
        <w:rPr>
          <w:i w:val="0"/>
        </w:rPr>
        <w:t>"I found him near the third hour," Tamar said, in a voice scraped down to something flat and careful, the voice Claudia had heard her use once before, over Rivkah's body. "A club took him across the shoulder before the crush took the rest of him. He will keep the arm. The physician is not yet certain about the ribs."</w:t>
      </w:r>
    </w:p>
    <w:p>
      <w:pPr>
        <w:ind w:firstLine="720"/>
      </w:pPr>
      <w:r>
        <w:rPr>
          <w:i w:val="0"/>
        </w:rPr>
        <w:t>"He is alive."</w:t>
      </w:r>
    </w:p>
    <w:p>
      <w:pPr>
        <w:ind w:firstLine="720"/>
      </w:pPr>
      <w:r>
        <w:rPr>
          <w:i w:val="0"/>
        </w:rPr>
        <w:t>"He is alive." Tamar said it without the relief the words should have carried, and Claudia understood, watching her, that the sentence was not finished, only paused at the place where finishing it required more than either of them wanted to spend that night. "He asked me, before the physician's draught put him under, whether I thought the water was worth what it had cost. I did not have an answer for him. I still do not."</w:t>
      </w:r>
    </w:p>
    <w:p>
      <w:pPr>
        <w:ind w:firstLine="720"/>
      </w:pPr>
      <w:r>
        <w:rPr>
          <w:i w:val="0"/>
        </w:rPr>
        <w:t>"What did you tell him?"</w:t>
      </w:r>
    </w:p>
    <w:p>
      <w:pPr>
        <w:ind w:firstLine="720"/>
      </w:pPr>
      <w:r>
        <w:rPr>
          <w:i w:val="0"/>
        </w:rPr>
        <w:t>"I told him to sleep." Tamar looked at Claudia's folded hands. "He is your husband's subject. Tonight I cannot set that aside."</w:t>
      </w:r>
    </w:p>
    <w:p>
      <w:pPr>
        <w:ind w:firstLine="720"/>
      </w:pPr>
      <w:r>
        <w:rPr>
          <w:i w:val="0"/>
        </w:rPr>
        <w:t>She left before Claudia could answer, and Claudia did not try to call her back, understanding that whatever needed saying between them would keep until the ribs had mended and the number of the dead had stopped growing, if it ever stopped growing, and that nothing she said tonight would do anything but sound like the arithmetic she had just finished telling her husband was not enough.</w:t>
      </w:r>
    </w:p>
    <w:p>
      <w:pPr>
        <w:ind w:firstLine="720"/>
      </w:pPr>
      <w:r>
        <w:rPr>
          <w:i w:val="0"/>
        </w:rPr>
        <w:t>Pontius came to her rooms past the hour when she had stopped expecting him, still in the white toga though it had been changed somewhere along the way, the hem no longer marked with whatever it had been marked with in the colonnade. He looked, standing in her doorway, like a man rehearsing an account he had already given twice that day to men who outranked him and would have to give again, in writing, to a man in Rome who outranked them both.</w:t>
      </w:r>
    </w:p>
    <w:p>
      <w:pPr>
        <w:ind w:firstLine="720"/>
      </w:pPr>
      <w:r>
        <w:rPr>
          <w:i w:val="0"/>
        </w:rPr>
        <w:t>"They pressed the tribunal," he said, before she had asked him anything. "Rufus's men used clubs rather than blades, exactly as I ordered. It was meant to disperse them, not to kill them. The deaths came from the crush, mostly. Panic in a crowd that size kills more than any weapon does."</w:t>
      </w:r>
    </w:p>
    <w:p>
      <w:pPr>
        <w:ind w:firstLine="720"/>
      </w:pPr>
      <w:r>
        <w:rPr>
          <w:i w:val="0"/>
        </w:rPr>
        <w:t>"I was there, Pontius." She said it quietly. "I saw the clubs come out from under the cloaks. I saw an old man go down and not get up. I do not need the report you are giving Rome. I stood among the men who received the order."</w:t>
      </w:r>
    </w:p>
    <w:p>
      <w:pPr>
        <w:ind w:firstLine="720"/>
      </w:pPr>
      <w:r>
        <w:rPr>
          <w:i w:val="0"/>
        </w:rPr>
        <w:t>He was silent long enough that she understood he was deciding, in real time, which version of himself to bring into the silence: the Prefect who defended the order, or the husband who had not known his wife stood close enough to watch it executed. What came, when he finally spoke, was neither, quite. "I did not ask them to die," he said, and his voice had lost, for the first time since she had known him, the flat carrying register he used for figures and reports. "I asked them to go home. I gave them the chance to go home, the same chance I gave the men at the standards, and they chose to press the tribunal instead, and I do not know, Claudia, standing here now, what order I could have given differently that would have ended any other way."</w:t>
      </w:r>
    </w:p>
    <w:p>
      <w:pPr>
        <w:ind w:firstLine="720"/>
      </w:pPr>
      <w:r>
        <w:rPr>
          <w:i w:val="0"/>
        </w:rPr>
        <w:t>"Perhaps there was no order that would have ended differently," she said. "Perhaps the failure was earlier than the order. Perhaps it was in the spending, or in the arithmetic, or in whatever certainty told you the water was worth more than the asking."</w:t>
      </w:r>
    </w:p>
    <w:p>
      <w:pPr>
        <w:ind w:firstLine="720"/>
      </w:pPr>
      <w:r>
        <w:rPr>
          <w:i w:val="0"/>
        </w:rPr>
        <w:t>She watched that reach him too, and watched him have no figure ready to answer it with, which frightened her nearly as much as the colonnade had, because a man who always had a figure ready was a man she had learned, across ten years of marriage, how to read and how to counter. A man standing empty-handed in her doorway, his toga clean of whatever it had been marked with and his account already rehearsed twice for men who would judge him on it, was someone she was only beginning to learn how to see.</w:t>
      </w:r>
    </w:p>
    <w:p>
      <w:pPr>
        <w:ind w:firstLine="720"/>
      </w:pPr>
      <w:r>
        <w:rPr>
          <w:i w:val="0"/>
        </w:rPr>
        <w:t>Before dawn Marcus brought the first official summary. It stated that troops had dispersed men assaulting the tribunal, that force ceased when the approaches cleared, and that deaths arose principally from the crowd's flight. It gave no names and no number.</w:t>
      </w:r>
    </w:p>
    <w:p>
      <w:pPr>
        <w:ind w:firstLine="720"/>
      </w:pPr>
      <w:r>
        <w:rPr>
          <w:i w:val="0"/>
        </w:rPr>
        <w:t>The household tablet recorded people struck while turning away, injuries treated beyond the tribunal approach, and one witness who saw a soldier hit a retreating man. It could not establish how the first pressure began or how many died elsewhere.</w:t>
      </w:r>
    </w:p>
    <w:p>
      <w:pPr>
        <w:ind w:firstLine="720"/>
      </w:pPr>
      <w:r>
        <w:rPr>
          <w:i w:val="0"/>
        </w:rPr>
        <w:t>Pontius asked for the total treated at the eastern store.</w:t>
      </w:r>
    </w:p>
    <w:p>
      <w:pPr>
        <w:ind w:firstLine="720"/>
      </w:pPr>
      <w:r>
        <w:rPr>
          <w:i w:val="0"/>
        </w:rPr>
        <w:t>Claudia gave him the total and withheld the witness list.</w:t>
      </w:r>
    </w:p>
    <w:p>
      <w:pPr>
        <w:ind w:firstLine="720"/>
      </w:pPr>
      <w:r>
        <w:rPr>
          <w:i w:val="0"/>
        </w:rPr>
        <w:t>"The report must distinguish rioters from bystanders," he said.</w:t>
      </w:r>
    </w:p>
    <w:p>
      <w:pPr>
        <w:ind w:firstLine="720"/>
      </w:pPr>
      <w:r>
        <w:rPr>
          <w:i w:val="0"/>
        </w:rPr>
        <w:t>"Our record cannot do that."</w:t>
      </w:r>
    </w:p>
    <w:p>
      <w:pPr>
        <w:ind w:firstLine="720"/>
      </w:pPr>
      <w:r>
        <w:rPr>
          <w:i w:val="0"/>
        </w:rPr>
        <w:t>"Then it cannot enter the official account."</w:t>
      </w:r>
    </w:p>
    <w:p>
      <w:pPr>
        <w:ind w:firstLine="720"/>
      </w:pPr>
      <w:r>
        <w:rPr>
          <w:i w:val="0"/>
        </w:rPr>
        <w:t>"It remains in the household account."</w:t>
      </w:r>
    </w:p>
    <w:p>
      <w:pPr>
        <w:ind w:firstLine="720"/>
      </w:pPr>
      <w:r>
        <w:rPr>
          <w:i w:val="0"/>
        </w:rPr>
        <w:t>He understood the refusal. "Do not circulate it."</w:t>
      </w:r>
    </w:p>
    <w:p>
      <w:pPr>
        <w:ind w:firstLine="720"/>
      </w:pPr>
      <w:r>
        <w:rPr>
          <w:i w:val="0"/>
        </w:rPr>
        <w:t>Claudia agreed to no such promise. She sealed the names separately and ordered Marcus to preserve every version of the totals. By morning the clubs had stopped. The struggle over who had been struck, why they had died, and which account would travel first had only begun.</w:t>
      </w:r>
    </w:p>
    <w:p>
      <w:r>
        <w:br w:type="page"/>
      </w:r>
    </w:p>
    <w:p>
      <w:pPr>
        <w:ind w:firstLine="0"/>
      </w:pPr>
    </w:p>
    <w:p>
      <w:pPr>
        <w:ind w:firstLine="0"/>
      </w:pPr>
    </w:p>
    <w:p>
      <w:pPr>
        <w:ind w:firstLine="0"/>
      </w:pPr>
    </w:p>
    <w:p>
      <w:pPr>
        <w:ind w:firstLine="0"/>
      </w:pPr>
    </w:p>
    <w:p>
      <w:pPr>
        <w:ind w:firstLine="0"/>
        <w:jc w:val="center"/>
      </w:pPr>
      <w:r>
        <w:rPr>
          <w:b/>
          <w:i w:val="0"/>
        </w:rPr>
        <w:t>Chapter 11: The Cost of Order</w:t>
      </w:r>
    </w:p>
    <w:p>
      <w:pPr>
        <w:ind w:firstLine="0"/>
      </w:pPr>
    </w:p>
    <w:p>
      <w:pPr>
        <w:ind w:firstLine="0"/>
        <w:jc w:val="center"/>
      </w:pPr>
      <w:r>
        <w:rPr>
          <w:i w:val="0"/>
        </w:rPr>
        <w:t>#</w:t>
      </w:r>
    </w:p>
    <w:p>
      <w:pPr>
        <w:ind w:firstLine="0"/>
      </w:pPr>
      <w:r>
        <w:rPr>
          <w:i w:val="0"/>
        </w:rPr>
        <w:t>The household returned to Caesarea within the week, sooner than the festival calendar strictly required, and Claudia understood the early departure for what it was without either of them saying so: a city with blood still being scrubbed from its colonnade stones was not a city Pontius wished his household to go on living in while the scrubbing continued. He did not speak of the riot again after that first night in her doorway, and she did not raise it, and the silence between them settled over the sea crossing back down the coast road with the particular density of a thing both of them were carrying and neither would set down first, for fear of what the other might do with it once it was on the table between them.</w:t>
      </w:r>
    </w:p>
    <w:p>
      <w:pPr>
        <w:ind w:firstLine="720"/>
      </w:pPr>
      <w:r>
        <w:rPr>
          <w:i w:val="0"/>
        </w:rPr>
        <w:t>She watched him instead in the small ways a wife watches a husband she has decided to keep observing rather than confronting: the way he took his meals at his desk more often than at the table now, the dispatches piled at his elbow in a stack that never seemed to shrink no matter how many hours he gave it, the new habit of standing at the study window with his back to the room for long stretches that had nothing to do with anything he could be reading there. He had always worked long hours. This was different, and she recognized the difference the way she recognized weather changing before the sky itself confirmed it: a man occupying his hours rather than spending them, filling the space where a reckoning might otherwise have room to happen.</w:t>
      </w:r>
    </w:p>
    <w:p>
      <w:pPr>
        <w:ind w:firstLine="720"/>
      </w:pPr>
      <w:r>
        <w:rPr>
          <w:i w:val="0"/>
        </w:rPr>
        <w:t>Tamar came to her twice in that first week, once with news of Yaakov, mending faster than the physician had promised though the ribs still caught his breath on cold mornings, and once with nothing to report at all, simply to sit with Claudia in the peristyle garden in a silence that had none of the strain the household's other silence carried. Claudia understood, sitting with her, that whatever had passed between them in the doorway the night of the riot, the word Tamar had used, subject, had not been withdrawn and was not going to be, only folded into the friendship as a fact the friendship would now have to hold rather than pretend away. She found she preferred it that way. A friendship that pretended away the actual shape of the world between them would have been, she thought, no friendship worth the name.</w:t>
      </w:r>
    </w:p>
    <w:p>
      <w:pPr>
        <w:ind w:firstLine="720"/>
      </w:pPr>
      <w:r>
        <w:rPr>
          <w:i w:val="0"/>
        </w:rPr>
        <w:t>On the second visit Tamar brought three sealed consents from people treated through the eastern store. Mattan kept the names. Marcus's tablet held injuries, payments, places found, and witnesses. Rufus's summary counted only people his officers admitted striking. The Temple household sent burial requests without stating cause.</w:t>
      </w:r>
    </w:p>
    <w:p>
      <w:pPr>
        <w:ind w:firstLine="720"/>
      </w:pPr>
      <w:r>
        <w:rPr>
          <w:i w:val="0"/>
        </w:rPr>
        <w:t>Claudia could join some entries through date and place. Others remained separate because joining them would expose a person who had refused Roman record. The incompleteness protected people and weakened any total she might use against the official account.</w:t>
      </w:r>
    </w:p>
    <w:p>
      <w:pPr>
        <w:ind w:firstLine="0"/>
        <w:jc w:val="center"/>
      </w:pPr>
      <w:r>
        <w:rPr>
          <w:i w:val="0"/>
        </w:rPr>
        <w:t>#</w:t>
      </w:r>
    </w:p>
    <w:p>
      <w:pPr>
        <w:ind w:firstLine="0"/>
      </w:pPr>
      <w:r>
        <w:rPr>
          <w:i w:val="0"/>
        </w:rPr>
        <w:t>A delegation of Caesarea's Greek magistrates had been promised a formal dinner before the riot, a courtesy planned months in advance to smooth relations with the city's non-Jewish council, and Pontius would not cancel it, arguing over supper the night before that a governor who let one bad season in Jerusalem unsettle every other obligation on his calendar taught every faction in the province that unsettling him was worth the attempt. Claudia did not disagree with the reasoning. She disagreed, privately, with what the evening would ask of her, and found she had no way to say so that did not sound, even to her own ear, like a wife shirking a duty she had performed without complaint a dozen times before.</w:t>
      </w:r>
    </w:p>
    <w:p>
      <w:pPr>
        <w:ind w:firstLine="720"/>
      </w:pPr>
      <w:r>
        <w:rPr>
          <w:i w:val="0"/>
        </w:rPr>
        <w:t>She wore the blue stola she kept for occasions requiring the most deliberate kind of composure, and stood beside her husband at the door of the triclinium greeting men who spoke of the aqueduct works with the easy approval of people who had not stood in the colonnade's shade to watch what the works had cost, praising the Prefect's foresight in securing Temple funds for a project that would serve Greek and Jew alike, and Claudia smiled at each of them in turn and said the small correct things a prefect's wife said on such evenings, and felt, doing it, a distance opening in herself that had nothing to do with the guests and everything to do with the ease of her own performance. She had not known, until that evening, how well she had been trained to this. She had been doing it since the tablinum, since before she had a name for what she was doing: making herself useful by making a room comfortable, whatever the room's comfort cost her elsewhere.</w:t>
      </w:r>
    </w:p>
    <w:p>
      <w:pPr>
        <w:ind w:firstLine="720"/>
      </w:pPr>
      <w:r>
        <w:rPr>
          <w:i w:val="0"/>
        </w:rPr>
        <w:t>Pontius performed his own part of the evening with the same practiced competence, laughing at the right moments, deflecting a magistrate's pointed question about the crowd's numbers with a figure that was technically accurate and told the man nothing he had actually asked, and only once, catching Claudia's eye across the room while a servant refilled his cup, did something pass between them that was not performance: a flicker of the same exhaustion she was carrying herself, acknowledged and immediately folded back beneath the evening's required smoothness, gone before either of them could decide what to do with having seen it in the other. It was, she thought later, the most honest exchange they had all evening, and it had taken the length of a heartbeat and no words at all.</w:t>
      </w:r>
    </w:p>
    <w:p>
      <w:pPr>
        <w:ind w:firstLine="720"/>
      </w:pPr>
      <w:r>
        <w:rPr>
          <w:i w:val="0"/>
        </w:rPr>
        <w:t>The magistrates left well satisfied, by every measure the evening had been built to satisfy them by, and Claudia and Pontius stood afterward in the emptied triclinium among the debris of a dinner neither of them had wanted, not speaking, until he said, finally, in a voice stripped of the whole evening's polish, "I am tired of performing certainty I no longer entirely feel."</w:t>
      </w:r>
    </w:p>
    <w:p>
      <w:pPr>
        <w:ind w:firstLine="720"/>
      </w:pPr>
      <w:r>
        <w:rPr>
          <w:i w:val="0"/>
        </w:rPr>
        <w:t>"Then stop performing it. At least with me."</w:t>
      </w:r>
    </w:p>
    <w:p>
      <w:pPr>
        <w:ind w:firstLine="720"/>
      </w:pPr>
      <w:r>
        <w:rPr>
          <w:i w:val="0"/>
        </w:rPr>
        <w:t>"If I show doubt here, I carry it into the audience hall tomorrow."</w:t>
      </w:r>
    </w:p>
    <w:p>
      <w:pPr>
        <w:ind w:firstLine="720"/>
      </w:pPr>
      <w:r>
        <w:rPr>
          <w:i w:val="0"/>
        </w:rPr>
        <w:t>"You carried it in tonight."</w:t>
      </w:r>
    </w:p>
    <w:p>
      <w:pPr>
        <w:ind w:firstLine="720"/>
      </w:pPr>
      <w:r>
        <w:rPr>
          <w:i w:val="0"/>
        </w:rPr>
        <w:t>He looked at the emptied cups. "Then let it remain here."</w:t>
      </w:r>
    </w:p>
    <w:p>
      <w:pPr>
        <w:ind w:firstLine="720"/>
      </w:pPr>
      <w:r>
        <w:rPr>
          <w:i w:val="0"/>
        </w:rPr>
        <w:t>It was the most he would concede.</w:t>
      </w:r>
    </w:p>
    <w:p>
      <w:pPr>
        <w:ind w:firstLine="0"/>
        <w:jc w:val="center"/>
      </w:pPr>
      <w:r>
        <w:rPr>
          <w:i w:val="0"/>
        </w:rPr>
        <w:t>#</w:t>
      </w:r>
    </w:p>
    <w:p>
      <w:pPr>
        <w:ind w:firstLine="0"/>
      </w:pPr>
      <w:r>
        <w:rPr>
          <w:i w:val="0"/>
        </w:rPr>
        <w:t>The letter from Sejanus reached Caesarea on a ship out of Ostia three weeks after the riot, later than the first garbled rumors of it had already reached Rome by other channels, and Pontius read it standing in the study with the seal already broken before Claudia entered, his face arranged into the particular stillness she had learned meant he was working to keep some other expression from showing through it.</w:t>
      </w:r>
    </w:p>
    <w:p>
      <w:pPr>
        <w:ind w:firstLine="720"/>
      </w:pPr>
      <w:r>
        <w:rPr>
          <w:i w:val="0"/>
        </w:rPr>
        <w:t>"He is not displeased," Pontius said, before she had asked, and held the letter out to her with a steadiness that cost him something to maintain. "Read it yourself. I would rather you heard it from him than from my account of it."</w:t>
      </w:r>
    </w:p>
    <w:p>
      <w:pPr>
        <w:ind w:firstLine="720"/>
      </w:pPr>
      <w:r>
        <w:rPr>
          <w:i/>
        </w:rPr>
        <w:t>Sejanus to Pontius Pilatus, greeting. Reports of unrest at your tribunal and losses among the provincials have reached Rome. Your account shows that warning preceded force, blades remained sheathed, and the works continued. These facts answer those who would confuse hesitation with mercy and disorder with grievance. Preserve every treasury witness and complete the channel. No inquiry is contemplated here on the material presently received.</w:t>
      </w:r>
    </w:p>
    <w:p>
      <w:pPr>
        <w:ind w:firstLine="720"/>
      </w:pPr>
      <w:r>
        <w:rPr>
          <w:i w:val="0"/>
        </w:rPr>
        <w:t>Claudia read it twice, the second time slowly, searching the careful Latin for the old man in the colonnade, the woman screaming a name, or Yaakov's ribs still catching on cold mornings. She found the arithmetic she had already heard from Pontius, returned in a patron's confident hand as absolution he had never requested and would still accept.</w:t>
      </w:r>
    </w:p>
    <w:p>
      <w:pPr>
        <w:ind w:firstLine="720"/>
      </w:pPr>
      <w:r>
        <w:rPr>
          <w:i w:val="0"/>
        </w:rPr>
        <w:t>"He calls it competence," she said, setting the letter down on the desk between them rather than handing it back, so that neither of them would have to touch it a moment longer than necessary. "He does not call it anything else. Not the dead. Not what it cost the city to learn it could be done to them twice."</w:t>
      </w:r>
    </w:p>
    <w:p>
      <w:pPr>
        <w:ind w:firstLine="720"/>
      </w:pPr>
      <w:r>
        <w:rPr>
          <w:i w:val="0"/>
        </w:rPr>
        <w:t>"He is a patron writing to the man whose career he has staked his own judgment on. What would you have him write instead?"</w:t>
      </w:r>
    </w:p>
    <w:p>
      <w:pPr>
        <w:ind w:firstLine="720"/>
      </w:pPr>
      <w:r>
        <w:rPr>
          <w:i w:val="0"/>
        </w:rPr>
        <w:t>"I do not know what I would have him write. I know what I would have you feel, reading it, and I do not think it is relief."</w:t>
      </w:r>
    </w:p>
    <w:p>
      <w:pPr>
        <w:ind w:firstLine="720"/>
      </w:pPr>
      <w:r>
        <w:rPr>
          <w:i w:val="0"/>
        </w:rPr>
        <w:t>Pontius was quiet. "I felt relief."</w:t>
      </w:r>
    </w:p>
    <w:p>
      <w:pPr>
        <w:ind w:firstLine="720"/>
      </w:pPr>
      <w:r>
        <w:rPr>
          <w:i w:val="0"/>
        </w:rPr>
        <w:t>"And now?"</w:t>
      </w:r>
    </w:p>
    <w:p>
      <w:pPr>
        <w:ind w:firstLine="720"/>
      </w:pPr>
      <w:r>
        <w:rPr>
          <w:i w:val="0"/>
        </w:rPr>
        <w:t>"Now I continue the works. Rome has judged the report it received."</w:t>
      </w:r>
    </w:p>
    <w:p>
      <w:pPr>
        <w:ind w:firstLine="720"/>
      </w:pPr>
      <w:r>
        <w:rPr>
          <w:i w:val="0"/>
        </w:rPr>
        <w:t>He folded the letter and returned it to the official packet.</w:t>
      </w:r>
    </w:p>
    <w:p>
      <w:pPr>
        <w:ind w:firstLine="720"/>
      </w:pPr>
      <w:r>
        <w:rPr>
          <w:i w:val="0"/>
        </w:rPr>
        <w:t>It was the most he had said to her since the night of the riot, and she understood, hearing it, that it was also the closest he would come to admitting what she had already seen plainly enough from the study doorway three weeks running: that the letter had not settled anything in him, only given him a formal document he could set beside the unsettled thing and call the matter, officially, closed.</w:t>
      </w:r>
    </w:p>
    <w:p>
      <w:pPr>
        <w:ind w:firstLine="0"/>
        <w:jc w:val="center"/>
      </w:pPr>
      <w:r>
        <w:rPr>
          <w:i w:val="0"/>
        </w:rPr>
        <w:t>#</w:t>
      </w:r>
    </w:p>
    <w:p>
      <w:pPr>
        <w:ind w:firstLine="0"/>
      </w:pPr>
      <w:r>
        <w:rPr>
          <w:i w:val="0"/>
        </w:rPr>
        <w:t>Claudia had kept household injury and relief accounts since the standards. After the colonnade, the scattered lines no longer sufficed. She asked Marcus to copy each injury onto a separate tablet indexed by date and place. Mattan retained names unless a recipient consented to place one under Claudia's seal. Burial food, physician's fees, held wages, lost work, and witness accounts remained distinct entries. A person could appear in several categories without being counted twice if the divided records could be joined.</w:t>
      </w:r>
    </w:p>
    <w:p>
      <w:pPr>
        <w:ind w:firstLine="720"/>
      </w:pPr>
      <w:r>
        <w:rPr>
          <w:i w:val="0"/>
        </w:rPr>
        <w:t>Marcus warned that the total would never be exact.</w:t>
      </w:r>
    </w:p>
    <w:p>
      <w:pPr>
        <w:ind w:firstLine="720"/>
      </w:pPr>
      <w:r>
        <w:rPr>
          <w:i w:val="0"/>
        </w:rPr>
        <w:t>"Then write what it includes," Claudia said. "And what it cannot include."</w:t>
      </w:r>
    </w:p>
    <w:p>
      <w:pPr>
        <w:ind w:firstLine="720"/>
      </w:pPr>
      <w:r>
        <w:rPr>
          <w:i w:val="0"/>
        </w:rPr>
        <w:t>They preserved three totals: people treated through the eastern store and linked houses, deaths reported by consenting families, and unnamed absences whose cause could not be proved. None became the number of the riot.</w:t>
      </w:r>
    </w:p>
    <w:p>
      <w:pPr>
        <w:ind w:firstLine="720"/>
      </w:pPr>
      <w:r>
        <w:rPr>
          <w:i w:val="0"/>
        </w:rPr>
        <w:t>Philotas objected to the expense and the missing names. Pontius objected to the purpose.</w:t>
      </w:r>
    </w:p>
    <w:p>
      <w:pPr>
        <w:ind w:firstLine="720"/>
      </w:pPr>
      <w:r>
        <w:rPr>
          <w:i w:val="0"/>
        </w:rPr>
        <w:t>"You are building a second official account inside my household."</w:t>
      </w:r>
    </w:p>
    <w:p>
      <w:pPr>
        <w:ind w:firstLine="720"/>
      </w:pPr>
      <w:r>
        <w:rPr>
          <w:i w:val="0"/>
        </w:rPr>
        <w:t>"I am accounting for household coin."</w:t>
      </w:r>
    </w:p>
    <w:p>
      <w:pPr>
        <w:ind w:firstLine="720"/>
      </w:pPr>
      <w:r>
        <w:rPr>
          <w:i w:val="0"/>
        </w:rPr>
        <w:t>"You record where each injury occurred."</w:t>
      </w:r>
    </w:p>
    <w:p>
      <w:pPr>
        <w:ind w:firstLine="720"/>
      </w:pPr>
      <w:r>
        <w:rPr>
          <w:i w:val="0"/>
        </w:rPr>
        <w:t>"So the same payment is not made twice."</w:t>
      </w:r>
    </w:p>
    <w:p>
      <w:pPr>
        <w:ind w:firstLine="720"/>
      </w:pPr>
      <w:r>
        <w:rPr>
          <w:i w:val="0"/>
        </w:rPr>
        <w:t>He recognized the partial truth. Claudia placed Rufus's summary beside her totals. His report said troops ceased when the approaches cleared. Her records showed two people treated for blows received beyond the approach, one supported by the potter's sealed witness.</w:t>
      </w:r>
    </w:p>
    <w:p>
      <w:pPr>
        <w:ind w:firstLine="720"/>
      </w:pPr>
      <w:r>
        <w:rPr>
          <w:i w:val="0"/>
        </w:rPr>
        <w:t>"Give the name to the inquiry," Pontius said.</w:t>
      </w:r>
    </w:p>
    <w:p>
      <w:pPr>
        <w:ind w:firstLine="720"/>
      </w:pPr>
      <w:r>
        <w:rPr>
          <w:i w:val="0"/>
        </w:rPr>
        <w:t>"He consented to household relief, not examination by your officers."</w:t>
      </w:r>
    </w:p>
    <w:p>
      <w:pPr>
        <w:ind w:firstLine="720"/>
      </w:pPr>
      <w:r>
        <w:rPr>
          <w:i w:val="0"/>
        </w:rPr>
        <w:t>"Then the claim cannot correct Rufus."</w:t>
      </w:r>
    </w:p>
    <w:p>
      <w:pPr>
        <w:ind w:firstLine="720"/>
      </w:pPr>
      <w:r>
        <w:rPr>
          <w:i w:val="0"/>
        </w:rPr>
        <w:t>"It can prevent his report from being treated as complete."</w:t>
      </w:r>
    </w:p>
    <w:p>
      <w:pPr>
        <w:ind w:firstLine="720"/>
      </w:pPr>
      <w:r>
        <w:rPr>
          <w:i w:val="0"/>
        </w:rPr>
        <w:t>Pontius refused to append names or unexamined testimony. Claudia asked for three narrower changes: physician and burial payments would not be recovered from workers' later wages; household staff absent while seeking injured kin would receive three held-wage days; and the official dispatch would state that additional injured were treated outside the military count.</w:t>
      </w:r>
    </w:p>
    <w:p>
      <w:pPr>
        <w:ind w:firstLine="720"/>
      </w:pPr>
      <w:r>
        <w:rPr>
          <w:i w:val="0"/>
        </w:rPr>
        <w:t>He rejected paid absence as a precedent for every public disturbance. He accepted the first and third. The dispatch gained one sentence:</w:t>
      </w:r>
    </w:p>
    <w:p>
      <w:pPr>
        <w:ind w:firstLine="720"/>
      </w:pPr>
      <w:r>
        <w:rPr>
          <w:i/>
        </w:rPr>
        <w:t>Further injuries were treated in private houses and cannot be reliably enumerated from military returns.</w:t>
      </w:r>
    </w:p>
    <w:p>
      <w:pPr>
        <w:ind w:firstLine="720"/>
      </w:pPr>
      <w:r>
        <w:rPr>
          <w:i w:val="0"/>
        </w:rPr>
        <w:t>It admitted uncertainty without admitting unlawful force. The concession protected families from debt and prevented Rufus's count from becoming the only Roman total.</w:t>
      </w:r>
    </w:p>
    <w:p>
      <w:pPr>
        <w:ind w:firstLine="720"/>
      </w:pPr>
      <w:r>
        <w:rPr>
          <w:i w:val="0"/>
        </w:rPr>
        <w:t>The liaison requested a copy of the household names. His sealed note said priestly burial accounts could confirm deaths and prevent omission. Hanan's office had reason to preserve the cost. It also had reason to assemble a complaint against Pontius.</w:t>
      </w:r>
    </w:p>
    <w:p>
      <w:pPr>
        <w:ind w:firstLine="720"/>
      </w:pPr>
      <w:r>
        <w:rPr>
          <w:i w:val="0"/>
        </w:rPr>
        <w:t>Tamar wanted the families asked one by one. Mattan warned that the request itself would spread fear among people who believed Claudia had promised separation from Roman inquiry.</w:t>
      </w:r>
    </w:p>
    <w:p>
      <w:pPr>
        <w:ind w:firstLine="720"/>
      </w:pPr>
      <w:r>
        <w:rPr>
          <w:i w:val="0"/>
        </w:rPr>
        <w:t>Claudia sent the three totals and the categories. She withheld every name and offered to compare a specific Temple entry if the family first consented through Mattan. The liaison answered that an account controlled by the prefect's wife could not independently correct the prefect.</w:t>
      </w:r>
    </w:p>
    <w:p>
      <w:pPr>
        <w:ind w:firstLine="720"/>
      </w:pPr>
      <w:r>
        <w:rPr>
          <w:i w:val="0"/>
        </w:rPr>
        <w:t>He was right. Giving him the names would make the account more credible and make its people available to an institution they had not chosen.</w:t>
      </w:r>
    </w:p>
    <w:p>
      <w:pPr>
        <w:ind w:firstLine="720"/>
      </w:pPr>
      <w:r>
        <w:rPr>
          <w:i w:val="0"/>
        </w:rPr>
        <w:t>Only two families consented to comparison. One Temple burial entry matched the household date. The other named a man the household record showed alive in a cousin's house three days after the riot. Either the names were shared, the burial record was wrong, or the injured man had died later under another roof. Claudia marked the conflict and refused to resolve it by preference.</w:t>
      </w:r>
    </w:p>
    <w:p>
      <w:pPr>
        <w:ind w:firstLine="720"/>
      </w:pPr>
      <w:r>
        <w:rPr>
          <w:i w:val="0"/>
        </w:rPr>
        <w:t>The ledger became harder to summarize and harder to dismiss honestly. It could prove that official returns were incomplete. It could not supply a clean rival total.</w:t>
      </w:r>
    </w:p>
    <w:p>
      <w:pPr>
        <w:ind w:firstLine="720"/>
      </w:pPr>
      <w:r>
        <w:rPr>
          <w:i w:val="0"/>
        </w:rPr>
        <w:t>She wrote her own letter that same week, though she showed it to no one and sent it nowhere, a habit she had not practiced since the tablinum lessons of her childhood, when her guardian's Greek tutor had set her copying model letters to imaginary correspondents as an exercise in a clear hand rather than in anything she meant to say. This one she meant entirely, and burned in the study brazier before the ink had fully dried, because she could not think of a single person alive to whom she could send an honest account of what she had watched happen in the colonnade's shade without either endangering the person who received it or asking of them a grief they had no obligation to carry on her behalf.</w:t>
      </w:r>
    </w:p>
    <w:p>
      <w:pPr>
        <w:ind w:firstLine="720"/>
      </w:pPr>
      <w:r>
        <w:rPr>
          <w:i/>
        </w:rPr>
        <w:t>I stood among the people who received the order</w:t>
      </w:r>
      <w:r>
        <w:rPr>
          <w:i w:val="0"/>
        </w:rPr>
        <w:t xml:space="preserve">, the letter had said before she fed it to the flame. </w:t>
      </w:r>
      <w:r>
        <w:rPr>
          <w:i/>
        </w:rPr>
        <w:t>I carried one child out and left others behind. I cannot make the difference between them into virtue.</w:t>
      </w:r>
    </w:p>
    <w:p>
      <w:pPr>
        <w:ind w:firstLine="720"/>
      </w:pPr>
      <w:r>
        <w:rPr>
          <w:i w:val="0"/>
        </w:rPr>
        <w:t>She did not tell Pontius she had written it. She did tell him the relief total at the end of each month because concealment would let Philotas later call every payment theft. The sum was large enough to draw his displeasure. Claudia sold two pieces of Roman silver from her marriage chest rather than reduce the physician fund.</w:t>
      </w:r>
    </w:p>
    <w:p>
      <w:pPr>
        <w:ind w:firstLine="720"/>
      </w:pPr>
      <w:r>
        <w:rPr>
          <w:i w:val="0"/>
        </w:rPr>
        <w:t>Marcus carried coin only where a recipient accepted a Roman household messenger. Tamar and Mattan carried other payments. Their roles remained separate, and every route exposed someone differently.</w:t>
      </w:r>
    </w:p>
    <w:p>
      <w:pPr>
        <w:ind w:firstLine="720"/>
      </w:pPr>
      <w:r>
        <w:rPr>
          <w:i w:val="0"/>
        </w:rPr>
        <w:t>By autumn the marriage had settled into a new shape neither of them named aloud, cordial where it had once been close, a household still run with the same competence and the same outward ease, but crossed now by a silence that had nowhere left to go once it had already been spoken once, in a doorway, and answered once, in a letter neither of them could unread. Claudia found she did not entirely mourn the change. A marriage that had survived on a shared certainty about the arithmetic of governing could not, she thought, have survived intact the discovery that the arithmetic left men dead in a colonnade and called the sum, afterward, competence. What remained instead was a harder thing, less comfortable and more honest, two people who had each seen something in themselves that summer they had not expected to see, and had chosen, for reasons neither fully understood yet, to go on sharing a household and a bed and an uncertain future in the same province regardless.</w:t>
      </w:r>
    </w:p>
    <w:p>
      <w:pPr>
        <w:ind w:firstLine="720"/>
      </w:pPr>
      <w:r>
        <w:rPr>
          <w:i w:val="0"/>
        </w:rPr>
        <w:t>Sejanus's letter entered Pontius's official correspondence as assurance that no inquiry was contemplated. Claudia's divided tablets remained in the household chest with the liaison's challenge tied beside them.</w:t>
      </w:r>
    </w:p>
    <w:p>
      <w:pPr>
        <w:ind w:firstLine="720"/>
      </w:pPr>
      <w:r>
        <w:rPr>
          <w:i w:val="0"/>
        </w:rPr>
        <w:t>Rome had rewarded the order because Pontius's first account made force appear measured and completion appear competent. Claudia had won one sentence of uncertainty and protected two payments from recovery. The channel works continued.</w:t>
      </w:r>
    </w:p>
    <w:p>
      <w:pPr>
        <w:ind w:firstLine="720"/>
      </w:pPr>
      <w:r>
        <w:rPr>
          <w:i w:val="0"/>
        </w:rPr>
        <w:t>She sealed the next monthly total. Pontius's record would travel farther. Hers would retain the names and conflicts it was dangerous to send.</w:t>
      </w:r>
    </w:p>
    <w:p>
      <w:r>
        <w:br w:type="page"/>
      </w:r>
    </w:p>
    <w:p>
      <w:pPr>
        <w:ind w:firstLine="0"/>
      </w:pPr>
    </w:p>
    <w:p>
      <w:pPr>
        <w:ind w:firstLine="0"/>
      </w:pPr>
    </w:p>
    <w:p>
      <w:pPr>
        <w:ind w:firstLine="0"/>
      </w:pPr>
    </w:p>
    <w:p>
      <w:pPr>
        <w:ind w:firstLine="0"/>
      </w:pPr>
    </w:p>
    <w:p>
      <w:pPr>
        <w:ind w:firstLine="0"/>
        <w:jc w:val="center"/>
      </w:pPr>
      <w:r>
        <w:rPr>
          <w:b/>
          <w:i w:val="0"/>
        </w:rPr>
        <w:t>Chapter 12: Herodias's Court</w:t>
      </w:r>
    </w:p>
    <w:p>
      <w:pPr>
        <w:ind w:firstLine="0"/>
      </w:pPr>
    </w:p>
    <w:p>
      <w:pPr>
        <w:ind w:firstLine="0"/>
        <w:jc w:val="center"/>
      </w:pPr>
      <w:r>
        <w:rPr>
          <w:i w:val="0"/>
        </w:rPr>
        <w:t>#</w:t>
      </w:r>
    </w:p>
    <w:p>
      <w:pPr>
        <w:ind w:firstLine="0"/>
      </w:pPr>
      <w:r>
        <w:rPr>
          <w:i w:val="0"/>
        </w:rPr>
        <w:t>Tiberias announced itself before the road did, new stone rising along the western shore of the lake. Tamar had warned that old tombs were said to have been disturbed during construction and that some observant families avoided the city. She did not know how many. The objection itself mattered because Antipas had built a capital whose splendor could be read as impurity.</w:t>
      </w:r>
    </w:p>
    <w:p>
      <w:pPr>
        <w:ind w:firstLine="720"/>
      </w:pPr>
      <w:r>
        <w:rPr>
          <w:i w:val="0"/>
        </w:rPr>
        <w:t>Pontius had called the visit a courtesy owed between neighboring authorities, prompted by a border dispute over grazing rights that a season of letters had failed to settle and that Antipas himself had finally proposed to close in person, over a shared table, in the manner two men trained to Roman method understood better than any formal arbitration. Claudia had not asked to come. He had asked her to, in a tone that surprised her with how much it wanted an answer rather than assumed one, and she had understood, accepting, that the request was itself a kind of repair attempted after the silence that had followed the riot, a small offered normalcy neither of them was prepared to name as such.</w:t>
      </w:r>
    </w:p>
    <w:p>
      <w:pPr>
        <w:ind w:firstLine="720"/>
      </w:pPr>
      <w:r>
        <w:rPr>
          <w:i w:val="0"/>
        </w:rPr>
        <w:t>He also gave her work. Antipas's letters blamed Judaean herders for crossing a seasonal line. Petitions reaching Caesarea blamed the tetrarch's estate agents for moving boundary stones toward the west after each rain.</w:t>
      </w:r>
    </w:p>
    <w:p>
      <w:pPr>
        <w:ind w:firstLine="720"/>
      </w:pPr>
      <w:r>
        <w:rPr>
          <w:i w:val="0"/>
        </w:rPr>
        <w:t>"Learn which households buy the disputed wool," Pontius said. "The men's briefing names pasture. The purchase lists may name who profits."</w:t>
      </w:r>
    </w:p>
    <w:p>
      <w:pPr>
        <w:ind w:firstLine="720"/>
      </w:pPr>
      <w:r>
        <w:rPr>
          <w:i w:val="0"/>
        </w:rPr>
        <w:t>Claudia brought Marcus's linked copies of three petitions and left the claimants' names sealed. Her objective was to determine whether the dispute belonged to hungry herders, estate policy, or both before Pontius traded enforcement rights for a false peace.</w:t>
      </w:r>
    </w:p>
    <w:p>
      <w:pPr>
        <w:ind w:firstLine="720"/>
      </w:pPr>
      <w:r>
        <w:rPr>
          <w:i w:val="0"/>
        </w:rPr>
        <w:t>The tetrarch received them in a colonnaded hall modeled on Rome's grand houses. Antipas, compact and watchful in Roman dress, greeted Pontius warmly before servants and secretaries. He praised the aqueduct loudly enough for the room to carry the compliment beyond their private meeting.</w:t>
      </w:r>
    </w:p>
    <w:p>
      <w:pPr>
        <w:ind w:firstLine="720"/>
      </w:pPr>
      <w:r>
        <w:rPr>
          <w:i w:val="0"/>
        </w:rPr>
        <w:t>The grazing dispute occupied the men for an hour. Pontius argued figures and dated petitions. Antipas conceded small points while refusing any admission about the moved stones. His deference preserved cordiality and left the disputed ground in his agents' hands.</w:t>
      </w:r>
    </w:p>
    <w:p>
      <w:pPr>
        <w:ind w:firstLine="720"/>
      </w:pPr>
      <w:r>
        <w:rPr>
          <w:i w:val="0"/>
        </w:rPr>
        <w:t>Antipas's steward later supplied Claudia with wool purchases from two royal warehouses. One estate named in the Caesarea petitions had doubled deliveries after the boundary stones moved. The steward called it a good season. A kitchen buyer said the court had ordered cheaper wool from the disputed tract. Neither knew who moved a stone.</w:t>
      </w:r>
    </w:p>
    <w:p>
      <w:pPr>
        <w:ind w:firstLine="720"/>
      </w:pPr>
      <w:r>
        <w:rPr>
          <w:i w:val="0"/>
        </w:rPr>
        <w:t>The formal evening briefing also mentioned John. Antipas's secretary described confinement at Machaerus as a temporary measure against gatherings near roads and crossings. The paper named no charge concerning Herodias's marriage and no plan for trial or release.</w:t>
      </w:r>
    </w:p>
    <w:p>
      <w:pPr>
        <w:ind w:firstLine="0"/>
        <w:jc w:val="center"/>
      </w:pPr>
      <w:r>
        <w:rPr>
          <w:i w:val="0"/>
        </w:rPr>
        <w:t>#</w:t>
      </w:r>
    </w:p>
    <w:p>
      <w:pPr>
        <w:ind w:firstLine="0"/>
      </w:pPr>
      <w:r>
        <w:rPr>
          <w:i w:val="0"/>
        </w:rPr>
        <w:t>Claudia asked to see the purchase tablets. Antipas's steward offered summaries. She requested originals and received only the current year.</w:t>
      </w:r>
    </w:p>
    <w:p>
      <w:pPr>
        <w:ind w:firstLine="720"/>
      </w:pPr>
      <w:r>
        <w:rPr>
          <w:i w:val="0"/>
        </w:rPr>
        <w:t>The warehouse purchases rose after the disputed boundary shifted. Payments went through a land agent named in one Judaean petition, though the estate itself appeared under a royal steward's mark. The chain proved profit and concealed ownership. It did not prove a stone had been moved unlawfully.</w:t>
      </w:r>
    </w:p>
    <w:p>
      <w:pPr>
        <w:ind w:firstLine="720"/>
      </w:pPr>
      <w:r>
        <w:rPr>
          <w:i w:val="0"/>
        </w:rPr>
        <w:t>Marcus compared witness hands while Claudia questioned the household buyer. The woman knew which wool arrived coarse, which held dye, and which estate demanded payment in advance. She did not know the legal boundary.</w:t>
      </w:r>
    </w:p>
    <w:p>
      <w:pPr>
        <w:ind w:firstLine="720"/>
      </w:pPr>
      <w:r>
        <w:rPr>
          <w:i w:val="0"/>
        </w:rPr>
        <w:t>"Who told you the western pasture belonged to the estate?" Claudia asked.</w:t>
      </w:r>
    </w:p>
    <w:p>
      <w:pPr>
        <w:ind w:firstLine="720"/>
      </w:pPr>
      <w:r>
        <w:rPr>
          <w:i w:val="0"/>
        </w:rPr>
        <w:t>"The steward who set the price."</w:t>
      </w:r>
    </w:p>
    <w:p>
      <w:pPr>
        <w:ind w:firstLine="720"/>
      </w:pPr>
      <w:r>
        <w:rPr>
          <w:i w:val="0"/>
        </w:rPr>
        <w:t>"Did you see markers?"</w:t>
      </w:r>
    </w:p>
    <w:p>
      <w:pPr>
        <w:ind w:firstLine="720"/>
      </w:pPr>
      <w:r>
        <w:rPr>
          <w:i w:val="0"/>
        </w:rPr>
        <w:t>"I saw shepherds arguing beside one. It was lying flat."</w:t>
      </w:r>
    </w:p>
    <w:p>
      <w:pPr>
        <w:ind w:firstLine="720"/>
      </w:pPr>
      <w:r>
        <w:rPr>
          <w:i w:val="0"/>
        </w:rPr>
        <w:t>An estate clerk interrupted. The marker had fallen in rain and been restored where surveyors placed it years before. He produced a survey copy without a witness date. Marcus found that its boundary description used a stream name absent from the older petitions.</w:t>
      </w:r>
    </w:p>
    <w:p>
      <w:pPr>
        <w:ind w:firstLine="720"/>
      </w:pPr>
      <w:r>
        <w:rPr>
          <w:i w:val="0"/>
        </w:rPr>
        <w:t>The buyer said local shepherds used another name for the same stream. The clerk said there were two streams. Neither could show Claudia both on the ground.</w:t>
      </w:r>
    </w:p>
    <w:p>
      <w:pPr>
        <w:ind w:firstLine="720"/>
      </w:pPr>
      <w:r>
        <w:rPr>
          <w:i w:val="0"/>
        </w:rPr>
        <w:t>She asked for permission to inspect the disputed tract on the return journey. Antipas's steward declined because the rulers were settling the matter that day. Delay, he said, would invite new trespass.</w:t>
      </w:r>
    </w:p>
    <w:p>
      <w:pPr>
        <w:ind w:firstLine="720"/>
      </w:pPr>
      <w:r>
        <w:rPr>
          <w:i w:val="0"/>
        </w:rPr>
        <w:t>The refusal became part of her report. A settlement reached before inspection favored whoever currently held the pasture.</w:t>
      </w:r>
    </w:p>
    <w:p>
      <w:pPr>
        <w:ind w:firstLine="720"/>
      </w:pPr>
      <w:r>
        <w:rPr>
          <w:i w:val="0"/>
        </w:rPr>
        <w:t>At midday, a maid serving the women's rooms mentioned that Herodias's household had ordered new winter hangings from the same warehouse. When Claudia asked whether the order predated the boundary dispute, the maid withdrew the claim and said she might have confused the seller.</w:t>
      </w:r>
    </w:p>
    <w:p>
      <w:pPr>
        <w:ind w:firstLine="720"/>
      </w:pPr>
      <w:r>
        <w:rPr>
          <w:i w:val="0"/>
        </w:rPr>
        <w:t>Claudia gave her no name in Marcus's notes. The maid's position made access credible and correction prudent. It supplied a direction for the tablets, not proof.</w:t>
      </w:r>
    </w:p>
    <w:p>
      <w:pPr>
        <w:ind w:firstLine="720"/>
      </w:pPr>
      <w:r>
        <w:rPr>
          <w:i w:val="0"/>
        </w:rPr>
        <w:t>The order was there, placed six weeks after the marker was reported moved. Herodias's rooms had benefited from the cheaper wool. Claudia could not tell whether Herodias knew the source. Household use connected her to the profit without establishing that she directed the land agent.</w:t>
      </w:r>
    </w:p>
    <w:p>
      <w:pPr>
        <w:ind w:firstLine="0"/>
        <w:jc w:val="center"/>
      </w:pPr>
      <w:r>
        <w:rPr>
          <w:i w:val="0"/>
        </w:rPr>
        <w:t>#</w:t>
      </w:r>
    </w:p>
    <w:p>
      <w:pPr>
        <w:ind w:firstLine="0"/>
      </w:pPr>
      <w:r>
        <w:rPr>
          <w:i w:val="0"/>
        </w:rPr>
        <w:t>Herodias joined them for the evening banquet with every expression prepared. She took the couch beside Claudia and began asking questions before the first cup was cleared.</w:t>
      </w:r>
    </w:p>
    <w:p>
      <w:pPr>
        <w:ind w:firstLine="720"/>
      </w:pPr>
      <w:r>
        <w:rPr>
          <w:i w:val="0"/>
        </w:rPr>
        <w:t>"I expected someone homesick for Rome," Herodias said.</w:t>
      </w:r>
    </w:p>
    <w:p>
      <w:pPr>
        <w:ind w:firstLine="720"/>
      </w:pPr>
      <w:r>
        <w:rPr>
          <w:i w:val="0"/>
        </w:rPr>
        <w:t>"I have been here four years. Whatever homesickness I arrived with has had time to wear itself into something more useful."</w:t>
      </w:r>
    </w:p>
    <w:p>
      <w:pPr>
        <w:ind w:firstLine="720"/>
      </w:pPr>
      <w:r>
        <w:rPr>
          <w:i w:val="0"/>
        </w:rPr>
        <w:t>"Useful," Herodias repeated. "Then you know what your husband hears before he decides."</w:t>
      </w:r>
    </w:p>
    <w:p>
      <w:pPr>
        <w:ind w:firstLine="720"/>
      </w:pPr>
      <w:r>
        <w:rPr>
          <w:i w:val="0"/>
        </w:rPr>
        <w:t>It was a question presented as courtesy. "Sometimes."</w:t>
      </w:r>
    </w:p>
    <w:p>
      <w:pPr>
        <w:ind w:firstLine="720"/>
      </w:pPr>
      <w:r>
        <w:rPr>
          <w:i w:val="0"/>
        </w:rPr>
        <w:t>"The aqueduct must have tested the arrangement."</w:t>
      </w:r>
    </w:p>
    <w:p>
      <w:pPr>
        <w:ind w:firstLine="720"/>
      </w:pPr>
      <w:r>
        <w:rPr>
          <w:i w:val="0"/>
        </w:rPr>
        <w:t>"I would not call it a lesson anyone learned gladly."</w:t>
      </w:r>
    </w:p>
    <w:p>
      <w:pPr>
        <w:ind w:firstLine="720"/>
      </w:pPr>
      <w:r>
        <w:rPr>
          <w:i w:val="0"/>
        </w:rPr>
        <w:t>"My husband has confined a man who condemns our marriage," Herodias said. "Your household has heard of him."</w:t>
      </w:r>
    </w:p>
    <w:p>
      <w:pPr>
        <w:ind w:firstLine="720"/>
      </w:pPr>
      <w:r>
        <w:rPr>
          <w:i w:val="0"/>
        </w:rPr>
        <w:t>Claudia kept her face as still as she had learned, across four years in this province, to keep it. "I have heard something of him. A preacher at the river."</w:t>
      </w:r>
    </w:p>
    <w:p>
      <w:pPr>
        <w:ind w:firstLine="720"/>
      </w:pPr>
      <w:r>
        <w:rPr>
          <w:i w:val="0"/>
        </w:rPr>
        <w:t>"A preacher at the river."</w:t>
      </w:r>
    </w:p>
    <w:p>
      <w:pPr>
        <w:ind w:firstLine="720"/>
      </w:pPr>
      <w:r>
        <w:rPr>
          <w:i w:val="0"/>
        </w:rPr>
        <w:t>"A prisoner at Machaerus now. The secretary calls it temporary." Herodias glanced toward Antipas. "Temporary things acquire followers. Your husband learned that delay has a price."</w:t>
      </w:r>
    </w:p>
    <w:p>
      <w:pPr>
        <w:ind w:firstLine="720"/>
      </w:pPr>
      <w:r>
        <w:rPr>
          <w:i w:val="0"/>
        </w:rPr>
        <w:t>Claudia heard the request beneath the comparison. Herodias wanted Rome's recent violence to make permanent action appear ordinary. "Pontius governs Judaea. Machaerus is your husband's."</w:t>
      </w:r>
    </w:p>
    <w:p>
      <w:pPr>
        <w:ind w:firstLine="720"/>
      </w:pPr>
      <w:r>
        <w:rPr>
          <w:i w:val="0"/>
        </w:rPr>
        <w:t>"Of course."</w:t>
      </w:r>
    </w:p>
    <w:p>
      <w:pPr>
        <w:ind w:firstLine="720"/>
      </w:pPr>
      <w:r>
        <w:rPr>
          <w:i w:val="0"/>
        </w:rPr>
        <w:t>Herodias asked next about the grazing petitions. She knew one claimant's village though the formal briefing had omitted it. Claudia gave no names. The conversation had moved from John to land without changing its method: Herodias tested what Claudia carried back to Pontius and offered pressure she could later deny.</w:t>
      </w:r>
    </w:p>
    <w:p>
      <w:pPr>
        <w:ind w:firstLine="0"/>
        <w:jc w:val="center"/>
      </w:pPr>
      <w:r>
        <w:rPr>
          <w:i w:val="0"/>
        </w:rPr>
        <w:t>#</w:t>
      </w:r>
    </w:p>
    <w:p>
      <w:pPr>
        <w:ind w:firstLine="0"/>
      </w:pPr>
      <w:r>
        <w:rPr>
          <w:i w:val="0"/>
        </w:rPr>
        <w:t>Herodias's daughter found Claudia later that evening, in the colonnade beyond the hall where the lake's night air offered some relief from the banquet's heat and noise, a young woman perhaps sixteen or seventeen with her mother's composure not yet fully learned, still showing the seams where the performance had to be consciously assembled rather than worn like skin.</w:t>
      </w:r>
    </w:p>
    <w:p>
      <w:pPr>
        <w:ind w:firstLine="720"/>
      </w:pPr>
      <w:r>
        <w:rPr>
          <w:i w:val="0"/>
        </w:rPr>
        <w:t>"My mother told you about the prisoner," Salome said.</w:t>
      </w:r>
    </w:p>
    <w:p>
      <w:pPr>
        <w:ind w:firstLine="720"/>
      </w:pPr>
      <w:r>
        <w:rPr>
          <w:i w:val="0"/>
        </w:rPr>
        <w:t>"Does your stepfather want to do something about it?"</w:t>
      </w:r>
    </w:p>
    <w:p>
      <w:pPr>
        <w:ind w:firstLine="720"/>
      </w:pPr>
      <w:r>
        <w:rPr>
          <w:i w:val="0"/>
        </w:rPr>
        <w:t>"He does not speak of it to me. My mother does."</w:t>
      </w:r>
    </w:p>
    <w:p>
      <w:pPr>
        <w:ind w:firstLine="720"/>
      </w:pPr>
      <w:r>
        <w:rPr>
          <w:i w:val="0"/>
        </w:rPr>
        <w:t>"What does she ask of you?"</w:t>
      </w:r>
    </w:p>
    <w:p>
      <w:pPr>
        <w:ind w:firstLine="720"/>
      </w:pPr>
      <w:r>
        <w:rPr>
          <w:i w:val="0"/>
        </w:rPr>
        <w:t>"To be present when guests come. To hear who calls the prisoner prophet and who calls him disturber."</w:t>
      </w:r>
    </w:p>
    <w:p>
      <w:pPr>
        <w:ind w:firstLine="720"/>
      </w:pPr>
      <w:r>
        <w:rPr>
          <w:i w:val="0"/>
        </w:rPr>
        <w:t>That made Salome part of the household's listening without making her privy to Antipas's decision.</w:t>
      </w:r>
    </w:p>
    <w:p>
      <w:pPr>
        <w:ind w:firstLine="720"/>
      </w:pPr>
      <w:r>
        <w:rPr>
          <w:i w:val="0"/>
        </w:rPr>
        <w:t>"You speak of him carefully," Claudia said. "More carefully than your mother does."</w:t>
      </w:r>
    </w:p>
    <w:p>
      <w:pPr>
        <w:ind w:firstLine="720"/>
      </w:pPr>
      <w:r>
        <w:rPr>
          <w:i w:val="0"/>
        </w:rPr>
        <w:t>"I have never seen him," Salome said. "A guard said he does not beg. Another said he shouts through the door. They served different watches."</w:t>
      </w:r>
    </w:p>
    <w:p>
      <w:pPr>
        <w:ind w:firstLine="720"/>
      </w:pPr>
      <w:r>
        <w:rPr>
          <w:i w:val="0"/>
        </w:rPr>
        <w:t>"Does Antipas visit him?"</w:t>
      </w:r>
    </w:p>
    <w:p>
      <w:pPr>
        <w:ind w:firstLine="720"/>
      </w:pPr>
      <w:r>
        <w:rPr>
          <w:i w:val="0"/>
        </w:rPr>
        <w:t>"I saw my stepfather leave for Machaerus twice. My mother says he went to question the prisoner. The captain says he inspected the fortress."</w:t>
      </w:r>
    </w:p>
    <w:p>
      <w:pPr>
        <w:ind w:firstLine="720"/>
      </w:pPr>
      <w:r>
        <w:rPr>
          <w:i w:val="0"/>
        </w:rPr>
        <w:t>"That does not sound like a man your mother should fear losing an argument to."</w:t>
      </w:r>
    </w:p>
    <w:p>
      <w:pPr>
        <w:ind w:firstLine="720"/>
      </w:pPr>
      <w:r>
        <w:rPr>
          <w:i w:val="0"/>
        </w:rPr>
        <w:t>"I do not know what he wants," Salome said. "I know my mother wants him silent."</w:t>
      </w:r>
    </w:p>
    <w:p>
      <w:pPr>
        <w:ind w:firstLine="720"/>
      </w:pPr>
      <w:r>
        <w:rPr>
          <w:i w:val="0"/>
        </w:rPr>
        <w:t>The formal briefing called confinement temporary. Herodias treated delay as danger. Salome knew household uses and guard stories. None revealed what Antipas would decide.</w:t>
      </w:r>
    </w:p>
    <w:p>
      <w:pPr>
        <w:ind w:firstLine="0"/>
        <w:jc w:val="center"/>
      </w:pPr>
      <w:r>
        <w:rPr>
          <w:i w:val="0"/>
        </w:rPr>
        <w:t>#</w:t>
      </w:r>
    </w:p>
    <w:p>
      <w:pPr>
        <w:ind w:firstLine="0"/>
      </w:pPr>
      <w:r>
        <w:rPr>
          <w:i w:val="0"/>
        </w:rPr>
        <w:t>During the final course, Antipas praised Pontius for continuing the aqueduct after unrest. Herodias asked whether Roman patience had limits. Pontius answered that lawful work continued while disturbance ended.</w:t>
      </w:r>
    </w:p>
    <w:p>
      <w:pPr>
        <w:ind w:firstLine="720"/>
      </w:pPr>
      <w:r>
        <w:rPr>
          <w:i w:val="0"/>
        </w:rPr>
        <w:t>"Then certainty is sometimes merciful," Herodias said.</w:t>
      </w:r>
    </w:p>
    <w:p>
      <w:pPr>
        <w:ind w:firstLine="720"/>
      </w:pPr>
      <w:r>
        <w:rPr>
          <w:i w:val="0"/>
        </w:rPr>
        <w:t>Antipas changed the subject to racing teams.</w:t>
      </w:r>
    </w:p>
    <w:p>
      <w:pPr>
        <w:ind w:firstLine="720"/>
      </w:pPr>
      <w:r>
        <w:rPr>
          <w:i w:val="0"/>
        </w:rPr>
        <w:t>The movement was small. Claudia could not know whether he protected John, avoided marital dispute before guests, or rejected a lesson drawn from deaths in another province. She recorded only that Herodias offered the aqueduct as precedent and Antipas refused the comparison in public.</w:t>
      </w:r>
    </w:p>
    <w:p>
      <w:pPr>
        <w:ind w:firstLine="720"/>
      </w:pPr>
      <w:r>
        <w:rPr>
          <w:i w:val="0"/>
        </w:rPr>
        <w:t>Later, the captain of the household guard delivered the next day's escort schedule. Claudia asked whether guards rotated between Tiberias and Machaerus.</w:t>
      </w:r>
    </w:p>
    <w:p>
      <w:pPr>
        <w:ind w:firstLine="720"/>
      </w:pPr>
      <w:r>
        <w:rPr>
          <w:i w:val="0"/>
        </w:rPr>
        <w:t>"Some."</w:t>
      </w:r>
    </w:p>
    <w:p>
      <w:pPr>
        <w:ind w:firstLine="720"/>
      </w:pPr>
      <w:r>
        <w:rPr>
          <w:i w:val="0"/>
        </w:rPr>
        <w:t>"Do they report on the prisoner?"</w:t>
      </w:r>
    </w:p>
    <w:p>
      <w:pPr>
        <w:ind w:firstLine="720"/>
      </w:pPr>
      <w:r>
        <w:rPr>
          <w:i w:val="0"/>
        </w:rPr>
        <w:t>"They report on the fortress."</w:t>
      </w:r>
    </w:p>
    <w:p>
      <w:pPr>
        <w:ind w:firstLine="720"/>
      </w:pPr>
      <w:r>
        <w:rPr>
          <w:i w:val="0"/>
        </w:rPr>
        <w:t>"Does Antipas question him?"</w:t>
      </w:r>
    </w:p>
    <w:p>
      <w:pPr>
        <w:ind w:firstLine="720"/>
      </w:pPr>
      <w:r>
        <w:rPr>
          <w:i w:val="0"/>
        </w:rPr>
        <w:t>"The tetrarch inspects his holdings."</w:t>
      </w:r>
    </w:p>
    <w:p>
      <w:pPr>
        <w:ind w:firstLine="720"/>
      </w:pPr>
      <w:r>
        <w:rPr>
          <w:i w:val="0"/>
        </w:rPr>
        <w:t>The captain's answer matched the official record and contradicted none of Salome's observations. It removed John from every sentence without denying the visits.</w:t>
      </w:r>
    </w:p>
    <w:p>
      <w:pPr>
        <w:ind w:firstLine="720"/>
      </w:pPr>
      <w:r>
        <w:rPr>
          <w:i w:val="0"/>
        </w:rPr>
        <w:t>Marcus learned from a Greek secretary that three Machaerus reports had arrived that month. One concerned provisions, one a change of watch, and one a group turned away from the fortress road. Claudia was not permitted to read them.</w:t>
      </w:r>
    </w:p>
    <w:p>
      <w:pPr>
        <w:ind w:firstLine="720"/>
      </w:pPr>
      <w:r>
        <w:rPr>
          <w:i w:val="0"/>
        </w:rPr>
        <w:t>She asked whether the group carried weapons.</w:t>
      </w:r>
    </w:p>
    <w:p>
      <w:pPr>
        <w:ind w:firstLine="720"/>
      </w:pPr>
      <w:r>
        <w:rPr>
          <w:i w:val="0"/>
        </w:rPr>
        <w:t>"The report would have gone to the men if they did."</w:t>
      </w:r>
    </w:p>
    <w:p>
      <w:pPr>
        <w:ind w:firstLine="720"/>
      </w:pPr>
      <w:r>
        <w:rPr>
          <w:i w:val="0"/>
        </w:rPr>
        <w:t>"How many?"</w:t>
      </w:r>
    </w:p>
    <w:p>
      <w:pPr>
        <w:ind w:firstLine="720"/>
      </w:pPr>
      <w:r>
        <w:rPr>
          <w:i w:val="0"/>
        </w:rPr>
        <w:t>"Enough to be turned away."</w:t>
      </w:r>
    </w:p>
    <w:p>
      <w:pPr>
        <w:ind w:firstLine="720"/>
      </w:pPr>
      <w:r>
        <w:rPr>
          <w:i w:val="0"/>
        </w:rPr>
        <w:t>It was the same answer Roman officers used when a number had not been preserved or was inconvenient to share.</w:t>
      </w:r>
    </w:p>
    <w:p>
      <w:pPr>
        <w:ind w:firstLine="720"/>
      </w:pPr>
      <w:r>
        <w:rPr>
          <w:i w:val="0"/>
        </w:rPr>
        <w:t>Before retiring, Claudia wrote separate lines for what each source could know:</w:t>
      </w:r>
    </w:p>
    <w:p>
      <w:pPr>
        <w:ind w:firstLine="720"/>
      </w:pPr>
      <w:r>
        <w:rPr>
          <w:i w:val="0"/>
        </w:rPr>
        <w:t>- The secretary could prove the language Antipas's court would defend.</w:t>
      </w:r>
    </w:p>
    <w:p>
      <w:pPr>
        <w:ind w:firstLine="720"/>
      </w:pPr>
      <w:r>
        <w:rPr>
          <w:i w:val="0"/>
        </w:rPr>
        <w:t>- The steward and buyer could prove household purchases and the estate agent's profit.</w:t>
      </w:r>
    </w:p>
    <w:p>
      <w:pPr>
        <w:ind w:firstLine="720"/>
      </w:pPr>
      <w:r>
        <w:rPr>
          <w:i w:val="0"/>
        </w:rPr>
        <w:t>- The maid could point to a purchase and had reason to retreat from attention.</w:t>
      </w:r>
    </w:p>
    <w:p>
      <w:pPr>
        <w:ind w:firstLine="720"/>
      </w:pPr>
      <w:r>
        <w:rPr>
          <w:i w:val="0"/>
        </w:rPr>
        <w:t>- Herodias could state her pressure and shape what Claudia carried to Pontius.</w:t>
      </w:r>
    </w:p>
    <w:p>
      <w:pPr>
        <w:ind w:firstLine="720"/>
      </w:pPr>
      <w:r>
        <w:rPr>
          <w:i w:val="0"/>
        </w:rPr>
        <w:t>- Salome could report household tasks, departures, and guard talk.</w:t>
      </w:r>
    </w:p>
    <w:p>
      <w:pPr>
        <w:ind w:firstLine="720"/>
      </w:pPr>
      <w:r>
        <w:rPr>
          <w:i w:val="0"/>
        </w:rPr>
        <w:t>- The captain could confirm fortress movement while protecting its purpose.</w:t>
      </w:r>
    </w:p>
    <w:p>
      <w:pPr>
        <w:ind w:firstLine="720"/>
      </w:pPr>
      <w:r>
        <w:rPr>
          <w:i w:val="0"/>
        </w:rPr>
        <w:t>The list contained no mind, plot, or future act. It showed a court preparing to survive several possible decisions.</w:t>
      </w:r>
    </w:p>
    <w:p>
      <w:pPr>
        <w:ind w:firstLine="720"/>
      </w:pPr>
      <w:r>
        <w:rPr>
          <w:i w:val="0"/>
        </w:rPr>
        <w:t>The estate clerk discovered that Claudia had asked about the winter hangings. He demanded the maid's name, saying a false statement about royal purchases could cost a household supplier his contract.</w:t>
      </w:r>
    </w:p>
    <w:p>
      <w:pPr>
        <w:ind w:firstLine="720"/>
      </w:pPr>
      <w:r>
        <w:rPr>
          <w:i w:val="0"/>
        </w:rPr>
        <w:t>Claudia refused. She produced the purchase tablet instead. Its date and seller made the maid unnecessary to the question of profit.</w:t>
      </w:r>
    </w:p>
    <w:p>
      <w:pPr>
        <w:ind w:firstLine="720"/>
      </w:pPr>
      <w:r>
        <w:rPr>
          <w:i w:val="0"/>
        </w:rPr>
        <w:t>"Someone directed you to it."</w:t>
      </w:r>
    </w:p>
    <w:p>
      <w:pPr>
        <w:ind w:firstLine="720"/>
      </w:pPr>
      <w:r>
        <w:rPr>
          <w:i w:val="0"/>
        </w:rPr>
        <w:t>"Your summaries omitted it. The original did not."</w:t>
      </w:r>
    </w:p>
    <w:p>
      <w:pPr>
        <w:ind w:firstLine="720"/>
      </w:pPr>
      <w:r>
        <w:rPr>
          <w:i w:val="0"/>
        </w:rPr>
        <w:t>The clerk threatened to report obstruction to Herodias. Claudia invited him to do so in her presence. He chose silence, which protected his own incomplete summary.</w:t>
      </w:r>
    </w:p>
    <w:p>
      <w:pPr>
        <w:ind w:firstLine="720"/>
      </w:pPr>
      <w:r>
        <w:rPr>
          <w:i w:val="0"/>
        </w:rPr>
        <w:t>Claudia arranged for the maid's next three days of service to remain in the women's rooms rather than the record court. She had no authority to command Antipas's staff, but Salome could alter her own attendants. Salome agreed without asking why.</w:t>
      </w:r>
    </w:p>
    <w:p>
      <w:pPr>
        <w:ind w:firstLine="720"/>
      </w:pPr>
      <w:r>
        <w:rPr>
          <w:i w:val="0"/>
        </w:rPr>
        <w:t>"My mother will notice if you make a secret of it," she warned.</w:t>
      </w:r>
    </w:p>
    <w:p>
      <w:pPr>
        <w:ind w:firstLine="720"/>
      </w:pPr>
      <w:r>
        <w:rPr>
          <w:i w:val="0"/>
        </w:rPr>
        <w:t>"Then call it hospitality to a Roman guest."</w:t>
      </w:r>
    </w:p>
    <w:p>
      <w:pPr>
        <w:ind w:firstLine="720"/>
      </w:pPr>
      <w:r>
        <w:rPr>
          <w:i w:val="0"/>
        </w:rPr>
        <w:t>The protection might draw the attention it meant to prevent. It also kept the clerk from questioning the maid alone before Claudia left.</w:t>
      </w:r>
    </w:p>
    <w:p>
      <w:pPr>
        <w:ind w:firstLine="720"/>
      </w:pPr>
      <w:r>
        <w:rPr>
          <w:i w:val="0"/>
        </w:rPr>
        <w:t>Herodias noticed before the evening lamps were lit.</w:t>
      </w:r>
    </w:p>
    <w:p>
      <w:pPr>
        <w:ind w:firstLine="720"/>
      </w:pPr>
      <w:r>
        <w:rPr>
          <w:i w:val="0"/>
        </w:rPr>
        <w:t>"You have borrowed one of my servants," she said when Claudia entered the women's dining room.</w:t>
      </w:r>
    </w:p>
    <w:p>
      <w:pPr>
        <w:ind w:firstLine="720"/>
      </w:pPr>
      <w:r>
        <w:rPr>
          <w:i w:val="0"/>
        </w:rPr>
        <w:t>"Your daughter assigned an attendant to me."</w:t>
      </w:r>
    </w:p>
    <w:p>
      <w:pPr>
        <w:ind w:firstLine="720"/>
      </w:pPr>
      <w:r>
        <w:rPr>
          <w:i w:val="0"/>
        </w:rPr>
        <w:t>"After you questioned my buyer."</w:t>
      </w:r>
    </w:p>
    <w:p>
      <w:pPr>
        <w:ind w:firstLine="720"/>
      </w:pPr>
      <w:r>
        <w:rPr>
          <w:i w:val="0"/>
        </w:rPr>
        <w:t>Claudia could deny neither action without leaving the maid exposed as the only remaining explanation. "I asked about a purchase made from land under dispute."</w:t>
      </w:r>
    </w:p>
    <w:p>
      <w:pPr>
        <w:ind w:firstLine="720"/>
      </w:pPr>
      <w:r>
        <w:rPr>
          <w:i w:val="0"/>
        </w:rPr>
        <w:t>"My hangings determine the border now?"</w:t>
      </w:r>
    </w:p>
    <w:p>
      <w:pPr>
        <w:ind w:firstLine="720"/>
      </w:pPr>
      <w:r>
        <w:rPr>
          <w:i w:val="0"/>
        </w:rPr>
        <w:t>"They determine who gained while the border was uncertain."</w:t>
      </w:r>
    </w:p>
    <w:p>
      <w:pPr>
        <w:ind w:firstLine="720"/>
      </w:pPr>
      <w:r>
        <w:rPr>
          <w:i w:val="0"/>
        </w:rPr>
        <w:t>Herodias dismissed the other attendants except Salome. The maid remained beyond the door with Claudia's cloak. Her safety lasted only while Claudia's rank made a private punishment inconvenient.</w:t>
      </w:r>
    </w:p>
    <w:p>
      <w:pPr>
        <w:ind w:firstLine="720"/>
      </w:pPr>
      <w:r>
        <w:rPr>
          <w:i w:val="0"/>
        </w:rPr>
        <w:t>"My steward says you concealed a false accusation," Herodias said.</w:t>
      </w:r>
    </w:p>
    <w:p>
      <w:pPr>
        <w:ind w:firstLine="720"/>
      </w:pPr>
      <w:r>
        <w:rPr>
          <w:i w:val="0"/>
        </w:rPr>
        <w:t>"I concealed a servant's name. The tablet confirms the purchase."</w:t>
      </w:r>
    </w:p>
    <w:p>
      <w:pPr>
        <w:ind w:firstLine="720"/>
      </w:pPr>
      <w:r>
        <w:rPr>
          <w:i w:val="0"/>
        </w:rPr>
        <w:t>"A Roman governor's wife protects servants in another ruler's house and calls it inquiry."</w:t>
      </w:r>
    </w:p>
    <w:p>
      <w:pPr>
        <w:ind w:firstLine="720"/>
      </w:pPr>
      <w:r>
        <w:rPr>
          <w:i w:val="0"/>
        </w:rPr>
        <w:t>"I asked for the tablets because Pontius asked me to learn who bought the wool."</w:t>
      </w:r>
    </w:p>
    <w:p>
      <w:pPr>
        <w:ind w:firstLine="720"/>
      </w:pPr>
      <w:r>
        <w:rPr>
          <w:i w:val="0"/>
        </w:rPr>
        <w:t>That answer spent part of Pontius's courtesy. Herodias could now tell Antipas that the household visit had carried an undisclosed investigation. Claudia had protected the maid by making herself, and through herself Pontius, responsible for the question.</w:t>
      </w:r>
    </w:p>
    <w:p>
      <w:pPr>
        <w:ind w:firstLine="720"/>
      </w:pPr>
      <w:r>
        <w:rPr>
          <w:i w:val="0"/>
        </w:rPr>
        <w:t>Salome spoke before her mother answered. "The attendant stays with our guest until departure. I gave the order."</w:t>
      </w:r>
    </w:p>
    <w:p>
      <w:pPr>
        <w:ind w:firstLine="720"/>
      </w:pPr>
      <w:r>
        <w:rPr>
          <w:i w:val="0"/>
        </w:rPr>
        <w:t>Herodias looked at her daughter. "Then you will answer for any work left undone."</w:t>
      </w:r>
    </w:p>
    <w:p>
      <w:pPr>
        <w:ind w:firstLine="720"/>
      </w:pPr>
      <w:r>
        <w:rPr>
          <w:i w:val="0"/>
        </w:rPr>
        <w:t>"Yes."</w:t>
      </w:r>
    </w:p>
    <w:p>
      <w:pPr>
        <w:ind w:firstLine="720"/>
      </w:pPr>
      <w:r>
        <w:rPr>
          <w:i w:val="0"/>
        </w:rPr>
        <w:t>The cost moved downward despite Claudia's effort. She could protect the maid for a night; she could not remove Salome from her mother's authority or erase the resentment from the household.</w:t>
      </w:r>
    </w:p>
    <w:p>
      <w:pPr>
        <w:ind w:firstLine="720"/>
      </w:pPr>
      <w:r>
        <w:rPr>
          <w:i w:val="0"/>
        </w:rPr>
        <w:t>Herodias restored her smile when the attendants returned. "I hope Judaea rewards such care."</w:t>
      </w:r>
    </w:p>
    <w:p>
      <w:pPr>
        <w:ind w:firstLine="720"/>
      </w:pPr>
      <w:r>
        <w:rPr>
          <w:i w:val="0"/>
        </w:rPr>
        <w:t>Claudia understood the warning as broadly as it had been offered. Herodias had learned that household records and lesser servants entered Claudia's judgments. Future access at Tiberias would be narrower.</w:t>
      </w:r>
    </w:p>
    <w:p>
      <w:pPr>
        <w:ind w:firstLine="720"/>
      </w:pPr>
      <w:r>
        <w:rPr>
          <w:i w:val="0"/>
        </w:rPr>
        <w:t>Before departure Claudia gave the maid enough coin to cover three days' wages if Herodias's steward dismissed her. The woman refused the first offer.</w:t>
      </w:r>
    </w:p>
    <w:p>
      <w:pPr>
        <w:ind w:firstLine="720"/>
      </w:pPr>
      <w:r>
        <w:rPr>
          <w:i w:val="0"/>
        </w:rPr>
        <w:t>"Coin will look like payment for a tale," she said.</w:t>
      </w:r>
    </w:p>
    <w:p>
      <w:pPr>
        <w:ind w:firstLine="720"/>
      </w:pPr>
      <w:r>
        <w:rPr>
          <w:i w:val="0"/>
        </w:rPr>
        <w:t>Claudia placed it with Salome instead, designated for wages only if service was lost. Salome accepted the burden with visible reluctance. The arrangement preserved a remedy without pretending Claudia could promise safety.</w:t>
      </w:r>
    </w:p>
    <w:p>
      <w:pPr>
        <w:ind w:firstLine="0"/>
        <w:jc w:val="center"/>
      </w:pPr>
      <w:r>
        <w:rPr>
          <w:i w:val="0"/>
        </w:rPr>
        <w:t>#</w:t>
      </w:r>
    </w:p>
    <w:p>
      <w:pPr>
        <w:ind w:firstLine="0"/>
      </w:pPr>
      <w:r>
        <w:rPr>
          <w:i w:val="0"/>
        </w:rPr>
        <w:t>On the road home Claudia gave Pontius the wool purchases first. The royal warehouse had profited after the stones moved, though no witness proved who moved them.</w:t>
      </w:r>
    </w:p>
    <w:p>
      <w:pPr>
        <w:ind w:firstLine="720"/>
      </w:pPr>
      <w:r>
        <w:rPr>
          <w:i w:val="0"/>
        </w:rPr>
        <w:t>Pontius reopened the settlement he had initialed. He sent Antipas a condition: both administrations would replace the disputed markers under paired witnesses before either punished a herder for crossing them. Antipas accepted because refusal would expose the warehouse gain. Claudia's household inquiry changed the agreement without deciding the boundary itself.</w:t>
      </w:r>
    </w:p>
    <w:p>
      <w:pPr>
        <w:ind w:firstLine="720"/>
      </w:pPr>
      <w:r>
        <w:rPr>
          <w:i w:val="0"/>
        </w:rPr>
        <w:t>Pontius did not accept her inference at once. He asked whether the higher deliveries could reflect better pasture, whether the fallen marker might explain the shift, and whether a cheaper warehouse had simply won Herodias's order.</w:t>
      </w:r>
    </w:p>
    <w:p>
      <w:pPr>
        <w:ind w:firstLine="720"/>
      </w:pPr>
      <w:r>
        <w:rPr>
          <w:i w:val="0"/>
        </w:rPr>
        <w:t>"All are possible," Claudia said. "That is why the stones must be witnessed before fines begin."</w:t>
      </w:r>
    </w:p>
    <w:p>
      <w:pPr>
        <w:ind w:firstLine="720"/>
      </w:pPr>
      <w:r>
        <w:rPr>
          <w:i w:val="0"/>
        </w:rPr>
        <w:t>He compared the undated survey copy with the old petitions. Marcus's note about the stream names prevented him from treating the map as a settled line. Pontius dictated the condition at the next road station and sent a mounted courier back to Tiberias before Antipas's version reached the local officers.</w:t>
      </w:r>
    </w:p>
    <w:p>
      <w:pPr>
        <w:ind w:firstLine="720"/>
      </w:pPr>
      <w:r>
        <w:rPr>
          <w:i w:val="0"/>
        </w:rPr>
        <w:t>The answer caught them two days later. Antipas agreed to paired witnesses and proposed one surveyor from each court. He denied that warehouse profit had influenced the earlier settlement.</w:t>
      </w:r>
    </w:p>
    <w:p>
      <w:pPr>
        <w:ind w:firstLine="720"/>
      </w:pPr>
      <w:r>
        <w:rPr>
          <w:i w:val="0"/>
        </w:rPr>
        <w:t>Pontius preserved the denial beside the purchase totals. "He accepted the remedy while disputing the reason."</w:t>
      </w:r>
    </w:p>
    <w:p>
      <w:pPr>
        <w:ind w:firstLine="720"/>
      </w:pPr>
      <w:r>
        <w:rPr>
          <w:i w:val="0"/>
        </w:rPr>
        <w:t>"A durable settlement?"</w:t>
      </w:r>
    </w:p>
    <w:p>
      <w:pPr>
        <w:ind w:firstLine="720"/>
      </w:pPr>
      <w:r>
        <w:rPr>
          <w:i w:val="0"/>
        </w:rPr>
        <w:t>"A usable one."</w:t>
      </w:r>
    </w:p>
    <w:p>
      <w:pPr>
        <w:ind w:firstLine="720"/>
      </w:pPr>
      <w:r>
        <w:rPr>
          <w:i w:val="0"/>
        </w:rPr>
        <w:t>The exchange restored the markers to the realm of observed ground. It did not resolve the older claim to pasture, which remained for the surveyors.</w:t>
      </w:r>
    </w:p>
    <w:p>
      <w:pPr>
        <w:ind w:firstLine="720"/>
      </w:pPr>
      <w:r>
        <w:rPr>
          <w:i w:val="0"/>
        </w:rPr>
        <w:t>Claudia then told him what the inquiry had cost. Herodias knew the visit had included more than courtesy. Salome had assumed responsibility for the maid's reassignment, and the household might close its records on their next visit.</w:t>
      </w:r>
    </w:p>
    <w:p>
      <w:pPr>
        <w:ind w:firstLine="720"/>
      </w:pPr>
      <w:r>
        <w:rPr>
          <w:i w:val="0"/>
        </w:rPr>
        <w:t>"You used my request when she challenged you," Pontius said.</w:t>
      </w:r>
    </w:p>
    <w:p>
      <w:pPr>
        <w:ind w:firstLine="720"/>
      </w:pPr>
      <w:r>
        <w:rPr>
          <w:i w:val="0"/>
        </w:rPr>
        <w:t>"It was your request."</w:t>
      </w:r>
    </w:p>
    <w:p>
      <w:pPr>
        <w:ind w:firstLine="720"/>
      </w:pPr>
      <w:r>
        <w:rPr>
          <w:i w:val="0"/>
        </w:rPr>
        <w:t>"It was meant to inform our settlement. You made it a quarrel in her rooms."</w:t>
      </w:r>
    </w:p>
    <w:p>
      <w:pPr>
        <w:ind w:firstLine="720"/>
      </w:pPr>
      <w:r>
        <w:rPr>
          <w:i w:val="0"/>
        </w:rPr>
        <w:t>"The clerk was searching for the servant who led us to a purchase his summary omitted."</w:t>
      </w:r>
    </w:p>
    <w:p>
      <w:pPr>
        <w:ind w:firstLine="720"/>
      </w:pPr>
      <w:r>
        <w:rPr>
          <w:i w:val="0"/>
        </w:rPr>
        <w:t>Pontius considered that. He would reimburse no secret wage payment from provincial funds. Claudia charged the possible expense to her household allowance and asked Marcus to keep the woman's name outside the grazing file.</w:t>
      </w:r>
    </w:p>
    <w:p>
      <w:pPr>
        <w:ind w:firstLine="720"/>
      </w:pPr>
      <w:r>
        <w:rPr>
          <w:i w:val="0"/>
        </w:rPr>
        <w:t>"Then the record cannot prove how you found the tablet," Pontius said.</w:t>
      </w:r>
    </w:p>
    <w:p>
      <w:pPr>
        <w:ind w:firstLine="720"/>
      </w:pPr>
      <w:r>
        <w:rPr>
          <w:i w:val="0"/>
        </w:rPr>
        <w:t>"It can prove the tablet. It can also prove the summary omitted it."</w:t>
      </w:r>
    </w:p>
    <w:p>
      <w:pPr>
        <w:ind w:firstLine="720"/>
      </w:pPr>
      <w:r>
        <w:rPr>
          <w:i w:val="0"/>
        </w:rPr>
        <w:t>He accepted the separation. The remedy protected a source and weakened the account of Claudia's method. That was the price of leaving the maid more than a useful name in a Roman file.</w:t>
      </w:r>
    </w:p>
    <w:p>
      <w:pPr>
        <w:ind w:firstLine="720"/>
      </w:pPr>
      <w:r>
        <w:rPr>
          <w:i w:val="0"/>
        </w:rPr>
        <w:t>Then she gave Pontius four versions of John: temporary confinement in the formal paper, urgent danger in Herodias's conversation, contradictory guard stories through Salome, and marketplace claims already linking the preacher to the marriage.</w:t>
      </w:r>
    </w:p>
    <w:p>
      <w:pPr>
        <w:ind w:firstLine="720"/>
      </w:pPr>
      <w:r>
        <w:rPr>
          <w:i w:val="0"/>
        </w:rPr>
        <w:t>"It is Antipas's jurisdiction," Pontius said.</w:t>
      </w:r>
    </w:p>
    <w:p>
      <w:pPr>
        <w:ind w:firstLine="720"/>
      </w:pPr>
      <w:r>
        <w:rPr>
          <w:i w:val="0"/>
        </w:rPr>
        <w:t>"Yes. I am asking you to remember what fear is being named before the reason changes."</w:t>
      </w:r>
    </w:p>
    <w:p>
      <w:pPr>
        <w:ind w:firstLine="720"/>
      </w:pPr>
      <w:r>
        <w:rPr>
          <w:i w:val="0"/>
        </w:rPr>
        <w:t>"You think he will kill the man."</w:t>
      </w:r>
    </w:p>
    <w:p>
      <w:pPr>
        <w:ind w:firstLine="720"/>
      </w:pPr>
      <w:r>
        <w:rPr>
          <w:i w:val="0"/>
        </w:rPr>
        <w:t>"I think his household is preparing several explanations for whatever he does."</w:t>
      </w:r>
    </w:p>
    <w:p>
      <w:pPr>
        <w:ind w:firstLine="720"/>
      </w:pPr>
      <w:r>
        <w:rPr>
          <w:i w:val="0"/>
        </w:rPr>
        <w:t>Pontius asked which account she trusted.</w:t>
      </w:r>
    </w:p>
    <w:p>
      <w:pPr>
        <w:ind w:firstLine="720"/>
      </w:pPr>
      <w:r>
        <w:rPr>
          <w:i w:val="0"/>
        </w:rPr>
        <w:t>"The formal paper proves what the secretary will defend. Herodias proves what she wants me to carry. Salome proves the household listens. None proves Antipas's purpose."</w:t>
      </w:r>
    </w:p>
    <w:p>
      <w:pPr>
        <w:ind w:firstLine="720"/>
      </w:pPr>
      <w:r>
        <w:rPr>
          <w:i w:val="0"/>
        </w:rPr>
        <w:t>He ordered Marcus's river comparison linked to Claudia's Tiberias notes under Machaerus and Antipas. The record would remain outside a Roman security file unless a border consequence arose.</w:t>
      </w:r>
    </w:p>
    <w:p>
      <w:pPr>
        <w:ind w:firstLine="720"/>
      </w:pPr>
      <w:r>
        <w:rPr>
          <w:i w:val="0"/>
        </w:rPr>
        <w:t>Claudia had left with an answer about wool and no answer about the prisoner. The uncertainty itself had sharpened. In Antipas's court, fear traveled as hospitality, briefing, servant talk, and family pressure, each version ready for a different listener.</w:t>
      </w:r>
    </w:p>
    <w:p>
      <w:r>
        <w:br w:type="page"/>
      </w:r>
    </w:p>
    <w:p>
      <w:pPr>
        <w:ind w:firstLine="0"/>
      </w:pPr>
    </w:p>
    <w:p>
      <w:pPr>
        <w:ind w:firstLine="0"/>
      </w:pPr>
    </w:p>
    <w:p>
      <w:pPr>
        <w:ind w:firstLine="0"/>
      </w:pPr>
    </w:p>
    <w:p>
      <w:pPr>
        <w:ind w:firstLine="0"/>
      </w:pPr>
    </w:p>
    <w:p>
      <w:pPr>
        <w:ind w:firstLine="0"/>
        <w:jc w:val="center"/>
      </w:pPr>
      <w:r>
        <w:rPr>
          <w:b/>
          <w:i w:val="0"/>
        </w:rPr>
        <w:t>Chapter 13: The Baptist's Head</w:t>
      </w:r>
    </w:p>
    <w:p>
      <w:pPr>
        <w:ind w:firstLine="0"/>
      </w:pPr>
    </w:p>
    <w:p>
      <w:pPr>
        <w:ind w:firstLine="0"/>
        <w:jc w:val="center"/>
      </w:pPr>
      <w:r>
        <w:rPr>
          <w:i w:val="0"/>
        </w:rPr>
        <w:t>#</w:t>
      </w:r>
    </w:p>
    <w:p>
      <w:pPr>
        <w:ind w:firstLine="0"/>
      </w:pPr>
      <w:r>
        <w:rPr>
          <w:i w:val="0"/>
        </w:rPr>
        <w:t>Months passed after Tiberias. No report reaching Claudia fixed the exact interval between John's confinement and execution. The grazing markers were restored under paired witnesses. News from Machaerus remained fragmentary: a provision order, a changed watch, followers turned from the road, and claims that Antipas visited the fortress.</w:t>
      </w:r>
    </w:p>
    <w:p>
      <w:pPr>
        <w:ind w:firstLine="720"/>
      </w:pPr>
      <w:r>
        <w:rPr>
          <w:i w:val="0"/>
        </w:rPr>
        <w:t>Tamar carried the market version into the peristyle garden while Claudia worked through the household accounts. It had passed through several mouths before reaching her.</w:t>
      </w:r>
    </w:p>
    <w:p>
      <w:pPr>
        <w:ind w:firstLine="720"/>
      </w:pPr>
      <w:r>
        <w:rPr>
          <w:i w:val="0"/>
        </w:rPr>
        <w:t>"The market says there was a birthday feast," Tamar said. "Herodias's daughter danced. An oath was made. The preacher's head was brought into the hall."</w:t>
      </w:r>
    </w:p>
    <w:p>
      <w:pPr>
        <w:ind w:firstLine="720"/>
      </w:pPr>
      <w:r>
        <w:rPr>
          <w:i w:val="0"/>
        </w:rPr>
        <w:t>Claudia set the ledger aside. She remembered Salome in the Tiberias colonnade, repeating what different guards said and admitting what she did not know. The market story now placed the young woman at the center of an act Claudia could not verify.</w:t>
      </w:r>
    </w:p>
    <w:p>
      <w:pPr>
        <w:ind w:firstLine="720"/>
      </w:pPr>
      <w:r>
        <w:rPr>
          <w:i w:val="0"/>
        </w:rPr>
        <w:t>"Who carried the story?"</w:t>
      </w:r>
    </w:p>
    <w:p>
      <w:pPr>
        <w:ind w:firstLine="720"/>
      </w:pPr>
      <w:r>
        <w:rPr>
          <w:i w:val="0"/>
        </w:rPr>
        <w:t>"A spice seller heard it from a servant traveling with a guest. Yaakov heard only that Antipas killed him because the crowds made release dangerous. I know he is dead. I do not know the feast."</w:t>
      </w:r>
    </w:p>
    <w:p>
      <w:pPr>
        <w:ind w:firstLine="720"/>
      </w:pPr>
      <w:r>
        <w:rPr>
          <w:i w:val="0"/>
        </w:rPr>
        <w:t>Before sunset a formal notice arrived from Antipas's secretary. It stated that John had been executed under the tetrarch's authority after continued public agitation and attacks upon the lawfulness of the royal household. It named no banquet, oath, dance, or platter.</w:t>
      </w:r>
    </w:p>
    <w:p>
      <w:pPr>
        <w:ind w:firstLine="720"/>
      </w:pPr>
      <w:r>
        <w:rPr>
          <w:i w:val="0"/>
        </w:rPr>
        <w:t>The formal account gave a political reason. The market account gave a domestic occasion. Either could be shaped. Both could describe parts of the same death without proving how the decision was made.</w:t>
      </w:r>
    </w:p>
    <w:p>
      <w:pPr>
        <w:ind w:firstLine="0"/>
        <w:jc w:val="center"/>
      </w:pPr>
      <w:r>
        <w:rPr>
          <w:i w:val="0"/>
        </w:rPr>
        <w:t>#</w:t>
      </w:r>
    </w:p>
    <w:p>
      <w:pPr>
        <w:ind w:firstLine="0"/>
      </w:pPr>
      <w:r>
        <w:rPr>
          <w:i w:val="0"/>
        </w:rPr>
        <w:t>Claudia asked Marcus to open the John tablets from the river and Tiberias. They entered the new reports by chain rather than conclusion.</w:t>
      </w:r>
    </w:p>
    <w:p>
      <w:pPr>
        <w:ind w:firstLine="720"/>
      </w:pPr>
      <w:r>
        <w:rPr>
          <w:i w:val="0"/>
        </w:rPr>
        <w:t>The formal notice came from Antipas's secretary and carried his seal. It could prove the court's stated justification and the fact of execution. It did not say when the order was given, who witnessed it, or why the notice followed the death by several days.</w:t>
      </w:r>
    </w:p>
    <w:p>
      <w:pPr>
        <w:ind w:firstLine="720"/>
      </w:pPr>
      <w:r>
        <w:rPr>
          <w:i w:val="0"/>
        </w:rPr>
        <w:t>Tamar's market story passed from an alleged banquet servant to a traveler, then a spice seller. It named an occasion, oath, dance, request, and platter. None of the named links had come to Caesarea.</w:t>
      </w:r>
    </w:p>
    <w:p>
      <w:pPr>
        <w:ind w:firstLine="720"/>
      </w:pPr>
      <w:r>
        <w:rPr>
          <w:i w:val="0"/>
        </w:rPr>
        <w:t>Yaakov's version came from two men returning from Perea. They said Antipas feared John's following and the public condemnation of his marriage. They knew nothing of the banquet and disagreed over whether the followers had gathered near Machaerus.</w:t>
      </w:r>
    </w:p>
    <w:p>
      <w:pPr>
        <w:ind w:firstLine="720"/>
      </w:pPr>
      <w:r>
        <w:rPr>
          <w:i w:val="0"/>
        </w:rPr>
        <w:t>A Greek guest who had attended a royal feast told one of Caesarea's magistrates that Herodias's daughter danced and a prisoner died during the celebrations. He refused to say he saw a head brought into the hall. He also refused to let his name appear in writing because he expected further business with Antipas.</w:t>
      </w:r>
    </w:p>
    <w:p>
      <w:pPr>
        <w:ind w:firstLine="720"/>
      </w:pPr>
      <w:r>
        <w:rPr>
          <w:i w:val="0"/>
        </w:rPr>
        <w:t>The guest moved the banquet closer to witness and left the oath and request unproved.</w:t>
      </w:r>
    </w:p>
    <w:p>
      <w:pPr>
        <w:ind w:firstLine="720"/>
      </w:pPr>
      <w:r>
        <w:rPr>
          <w:i w:val="0"/>
        </w:rPr>
        <w:t>Claudia sent a household inquiry through the liaison between courts. She asked for the execution date, the legal order, and whether followers had received the body. Antipas's secretary answered only that the sentence had been carried out at Machaerus under tetrarchal authority and that disposal followed local command.</w:t>
      </w:r>
    </w:p>
    <w:p>
      <w:pPr>
        <w:ind w:firstLine="720"/>
      </w:pPr>
      <w:r>
        <w:rPr>
          <w:i w:val="0"/>
        </w:rPr>
        <w:t>Pontius could request more as a neighboring ruler. Claudia asked him to do so.</w:t>
      </w:r>
    </w:p>
    <w:p>
      <w:pPr>
        <w:ind w:firstLine="720"/>
      </w:pPr>
      <w:r>
        <w:rPr>
          <w:i w:val="0"/>
        </w:rPr>
        <w:t>"On what Roman interest?"</w:t>
      </w:r>
    </w:p>
    <w:p>
      <w:pPr>
        <w:ind w:firstLine="720"/>
      </w:pPr>
      <w:r>
        <w:rPr>
          <w:i w:val="0"/>
        </w:rPr>
        <w:t>"Followers crossing into Judaea. Reports moving through our markets."</w:t>
      </w:r>
    </w:p>
    <w:p>
      <w:pPr>
        <w:ind w:firstLine="720"/>
      </w:pPr>
      <w:r>
        <w:rPr>
          <w:i w:val="0"/>
        </w:rPr>
        <w:t>"That justifies watching the border. It does not justify demanding another ruler's execution record."</w:t>
      </w:r>
    </w:p>
    <w:p>
      <w:pPr>
        <w:ind w:firstLine="720"/>
      </w:pPr>
      <w:r>
        <w:rPr>
          <w:i w:val="0"/>
        </w:rPr>
        <w:t>He offered to include the question in the next routine correspondence without a separate demand. Claudia accepted the slower route because a formal challenge might close the channel entirely.</w:t>
      </w:r>
    </w:p>
    <w:p>
      <w:pPr>
        <w:ind w:firstLine="720"/>
      </w:pPr>
      <w:r>
        <w:rPr>
          <w:i w:val="0"/>
        </w:rPr>
        <w:t>The next letter returned no date. It stated that the matter was closed.</w:t>
      </w:r>
    </w:p>
    <w:p>
      <w:pPr>
        <w:ind w:firstLine="720"/>
      </w:pPr>
      <w:r>
        <w:rPr>
          <w:i w:val="0"/>
        </w:rPr>
        <w:t xml:space="preserve">Marcus marked </w:t>
      </w:r>
      <w:r>
        <w:rPr>
          <w:i/>
        </w:rPr>
        <w:t>closed by sender</w:t>
      </w:r>
      <w:r>
        <w:rPr>
          <w:i w:val="0"/>
        </w:rPr>
        <w:t xml:space="preserve"> rather than </w:t>
      </w:r>
      <w:r>
        <w:rPr>
          <w:i/>
        </w:rPr>
        <w:t>resolved</w:t>
      </w:r>
      <w:r>
        <w:rPr>
          <w:i w:val="0"/>
        </w:rPr>
        <w:t>. The distinction preserved the limit of the evidence.</w:t>
      </w:r>
    </w:p>
    <w:p>
      <w:pPr>
        <w:ind w:firstLine="0"/>
        <w:jc w:val="center"/>
      </w:pPr>
      <w:r>
        <w:rPr>
          <w:i w:val="0"/>
        </w:rPr>
        <w:t>#</w:t>
      </w:r>
    </w:p>
    <w:p>
      <w:pPr>
        <w:ind w:firstLine="0"/>
      </w:pPr>
      <w:r>
        <w:rPr>
          <w:i w:val="0"/>
        </w:rPr>
        <w:t>Within a week, Mattan received a sealed consent from a family near Caesarea asking for food and two sleeping mats. They were sheltering men who said they had followed John and helped carry his body from Machaerus. The family would accept household aid if no Roman officer came with it.</w:t>
      </w:r>
    </w:p>
    <w:p>
      <w:pPr>
        <w:ind w:firstLine="720"/>
      </w:pPr>
      <w:r>
        <w:rPr>
          <w:i w:val="0"/>
        </w:rPr>
        <w:t>Claudia sent grain, oil, cloth, and burial coin through Mattan. She did not ask for testimony as payment.</w:t>
      </w:r>
    </w:p>
    <w:p>
      <w:pPr>
        <w:ind w:firstLine="720"/>
      </w:pPr>
      <w:r>
        <w:rPr>
          <w:i w:val="0"/>
        </w:rPr>
        <w:t>One of the men later chose to speak with Tamar. He said followers received the body after the execution and buried it. He had not entered the banquet hall. A guard told him the order followed a feast. Another follower believed the decision had been prepared earlier because the executioner was ready at an unusual hour.</w:t>
      </w:r>
    </w:p>
    <w:p>
      <w:pPr>
        <w:ind w:firstLine="720"/>
      </w:pPr>
      <w:r>
        <w:rPr>
          <w:i w:val="0"/>
        </w:rPr>
        <w:t>The man's account supported recovery of the body and a feast connection. His inference about preparation remained inference.</w:t>
      </w:r>
    </w:p>
    <w:p>
      <w:pPr>
        <w:ind w:firstLine="720"/>
      </w:pPr>
      <w:r>
        <w:rPr>
          <w:i w:val="0"/>
        </w:rPr>
        <w:t>He also claimed Herodias's daughter carried the platter herself. When Tamar asked how he knew, he admitted that detail came from the guard.</w:t>
      </w:r>
    </w:p>
    <w:p>
      <w:pPr>
        <w:ind w:firstLine="720"/>
      </w:pPr>
      <w:r>
        <w:rPr>
          <w:i w:val="0"/>
        </w:rPr>
        <w:t>Claudia recorded the correction. Simon objected that removing details made the story easier on the court.</w:t>
      </w:r>
    </w:p>
    <w:p>
      <w:pPr>
        <w:ind w:firstLine="720"/>
      </w:pPr>
      <w:r>
        <w:rPr>
          <w:i w:val="0"/>
        </w:rPr>
        <w:t>"It makes the charge narrower," she said. "A narrow truth survives challenge."</w:t>
      </w:r>
    </w:p>
    <w:p>
      <w:pPr>
        <w:ind w:firstLine="720"/>
      </w:pPr>
      <w:r>
        <w:rPr>
          <w:i w:val="0"/>
        </w:rPr>
        <w:t>"And if the full story is true?"</w:t>
      </w:r>
    </w:p>
    <w:p>
      <w:pPr>
        <w:ind w:firstLine="720"/>
      </w:pPr>
      <w:r>
        <w:rPr>
          <w:i w:val="0"/>
        </w:rPr>
        <w:t>"Then another witness may carry the rest. This one cannot."</w:t>
      </w:r>
    </w:p>
    <w:p>
      <w:pPr>
        <w:ind w:firstLine="720"/>
      </w:pPr>
      <w:r>
        <w:rPr>
          <w:i w:val="0"/>
        </w:rPr>
        <w:t xml:space="preserve">The traveler refused to place his name under Claudia's seal. Marcus entered </w:t>
      </w:r>
      <w:r>
        <w:rPr>
          <w:i/>
        </w:rPr>
        <w:t>follower sheltered near Caesarea</w:t>
      </w:r>
      <w:r>
        <w:rPr>
          <w:i w:val="0"/>
        </w:rPr>
        <w:t>. The lack of a name prevented direct comparison with the royal guest and protected the man from Antipas's agents.</w:t>
      </w:r>
    </w:p>
    <w:p>
      <w:pPr>
        <w:ind w:firstLine="720"/>
      </w:pPr>
      <w:r>
        <w:rPr>
          <w:i w:val="0"/>
        </w:rPr>
        <w:t>Two days later, a prefectural clerk learned that outside grain had left the household store and asked Mattan for the recipient. Claudia denied the request. Pontius summoned her.</w:t>
      </w:r>
    </w:p>
    <w:p>
      <w:pPr>
        <w:ind w:firstLine="720"/>
      </w:pPr>
      <w:r>
        <w:rPr>
          <w:i w:val="0"/>
        </w:rPr>
        <w:t>"You are sheltering Antipas's dissidents."</w:t>
      </w:r>
    </w:p>
    <w:p>
      <w:pPr>
        <w:ind w:firstLine="720"/>
      </w:pPr>
      <w:r>
        <w:rPr>
          <w:i w:val="0"/>
        </w:rPr>
        <w:t>"A free family sheltered travelers. I paid for food."</w:t>
      </w:r>
    </w:p>
    <w:p>
      <w:pPr>
        <w:ind w:firstLine="720"/>
      </w:pPr>
      <w:r>
        <w:rPr>
          <w:i w:val="0"/>
        </w:rPr>
        <w:t>"Travelers who carried a politically executed prisoner."</w:t>
      </w:r>
    </w:p>
    <w:p>
      <w:pPr>
        <w:ind w:firstLine="720"/>
      </w:pPr>
      <w:r>
        <w:rPr>
          <w:i w:val="0"/>
        </w:rPr>
        <w:t>"One says he helped with the burial. He does not claim to organize a crowd."</w:t>
      </w:r>
    </w:p>
    <w:p>
      <w:pPr>
        <w:ind w:firstLine="720"/>
      </w:pPr>
      <w:r>
        <w:rPr>
          <w:i w:val="0"/>
        </w:rPr>
        <w:t>Pontius required the payment total and destination quarter. Claudia gave both and withheld the house. He warned that if the men obstructed a road or preached against Rome, her protection would end.</w:t>
      </w:r>
    </w:p>
    <w:p>
      <w:pPr>
        <w:ind w:firstLine="720"/>
      </w:pPr>
      <w:r>
        <w:rPr>
          <w:i w:val="0"/>
        </w:rPr>
        <w:t>The decision preserved the family and exposed Claudia's aid route to prefectural attention. Mattan changed the next delivery path. Marcus recorded the cost without the carrier's name.</w:t>
      </w:r>
    </w:p>
    <w:p>
      <w:pPr>
        <w:ind w:firstLine="720"/>
      </w:pPr>
      <w:r>
        <w:rPr>
          <w:i w:val="0"/>
        </w:rPr>
        <w:t>The relief channel now carried information back from Machaerus. It also risked becoming a trail toward everyone who used it.</w:t>
      </w:r>
    </w:p>
    <w:p>
      <w:pPr>
        <w:ind w:firstLine="720"/>
      </w:pPr>
      <w:r>
        <w:rPr>
          <w:i w:val="0"/>
        </w:rPr>
        <w:t>After Tamar went inside, Claudia reopened the ledger. The entry for grain named an amount and a quarter, with no recipient. That incompleteness protected the family. It also meant Claudia could never use the account alone to establish how many followers had arrived, how long they stayed, or what they believed.</w:t>
      </w:r>
    </w:p>
    <w:p>
      <w:pPr>
        <w:ind w:firstLine="0"/>
        <w:jc w:val="center"/>
      </w:pPr>
      <w:r>
        <w:rPr>
          <w:i w:val="0"/>
        </w:rPr>
        <w:t>#</w:t>
      </w:r>
    </w:p>
    <w:p>
      <w:pPr>
        <w:ind w:firstLine="0"/>
      </w:pPr>
      <w:r>
        <w:rPr>
          <w:i w:val="0"/>
        </w:rPr>
        <w:t>Marcus tried to fix the execution within a narrower span. The royal notice had been copied at Caesarea four days after its seal date. The Greek guest remembered leaving Tiberias when figs were beginning to ripen. The follower who spoke through Tamar counted the burial from a Sabbath but could not name the Roman month.</w:t>
      </w:r>
    </w:p>
    <w:p>
      <w:pPr>
        <w:ind w:firstLine="720"/>
      </w:pPr>
      <w:r>
        <w:rPr>
          <w:i w:val="0"/>
        </w:rPr>
        <w:t>The provision tablets from Machaerus offered another limit. One order included oil for the prison lamps. A later order omitted the prison allowance and added food for guests. Claudia had copies of neither original, only quantities repeated by the Greek secretary during the Tiberias visit.</w:t>
      </w:r>
    </w:p>
    <w:p>
      <w:pPr>
        <w:ind w:firstLine="720"/>
      </w:pPr>
      <w:r>
        <w:rPr>
          <w:i w:val="0"/>
        </w:rPr>
        <w:t>"The feast order may have served another celebration," Marcus said. "And the prison oil may have lasted beyond the next order."</w:t>
      </w:r>
    </w:p>
    <w:p>
      <w:pPr>
        <w:ind w:firstLine="720"/>
      </w:pPr>
      <w:r>
        <w:rPr>
          <w:i w:val="0"/>
        </w:rPr>
        <w:t>Claudia had first marked the two entries as a sequence. She struck out the line connecting them.</w:t>
      </w:r>
    </w:p>
    <w:p>
      <w:pPr>
        <w:ind w:firstLine="720"/>
      </w:pPr>
      <w:r>
        <w:rPr>
          <w:i w:val="0"/>
        </w:rPr>
        <w:t>Tamar watched her do it. "The men at the house say they carried the body on the morning after the feast."</w:t>
      </w:r>
    </w:p>
    <w:p>
      <w:pPr>
        <w:ind w:firstLine="720"/>
      </w:pPr>
      <w:r>
        <w:rPr>
          <w:i w:val="0"/>
        </w:rPr>
        <w:t>"Did both men enter the fortress?"</w:t>
      </w:r>
    </w:p>
    <w:p>
      <w:pPr>
        <w:ind w:firstLine="720"/>
      </w:pPr>
      <w:r>
        <w:rPr>
          <w:i w:val="0"/>
        </w:rPr>
        <w:t>"One says he did. The other says he waited below."</w:t>
      </w:r>
    </w:p>
    <w:p>
      <w:pPr>
        <w:ind w:firstLine="720"/>
      </w:pPr>
      <w:r>
        <w:rPr>
          <w:i w:val="0"/>
        </w:rPr>
        <w:t>"Which one counted from the Sabbath?"</w:t>
      </w:r>
    </w:p>
    <w:p>
      <w:pPr>
        <w:ind w:firstLine="720"/>
      </w:pPr>
      <w:r>
        <w:rPr>
          <w:i w:val="0"/>
        </w:rPr>
        <w:t>Tamar frowned. "I did not ask."</w:t>
      </w:r>
    </w:p>
    <w:p>
      <w:pPr>
        <w:ind w:firstLine="720"/>
      </w:pPr>
      <w:r>
        <w:rPr>
          <w:i w:val="0"/>
        </w:rPr>
        <w:t>The irritation in her face reminded Claudia that source comparison could sound like disbelief when grief was fresh.</w:t>
      </w:r>
    </w:p>
    <w:p>
      <w:pPr>
        <w:ind w:firstLine="720"/>
      </w:pPr>
      <w:r>
        <w:rPr>
          <w:i w:val="0"/>
        </w:rPr>
        <w:t>"I am asking what the record can bear," Claudia said.</w:t>
      </w:r>
    </w:p>
    <w:p>
      <w:pPr>
        <w:ind w:firstLine="720"/>
      </w:pPr>
      <w:r>
        <w:rPr>
          <w:i w:val="0"/>
        </w:rPr>
        <w:t>"You are asking men who buried their teacher to remember like clerks."</w:t>
      </w:r>
    </w:p>
    <w:p>
      <w:pPr>
        <w:ind w:firstLine="720"/>
      </w:pPr>
      <w:r>
        <w:rPr>
          <w:i w:val="0"/>
        </w:rPr>
        <w:t>"And you think I should write the date they give."</w:t>
      </w:r>
    </w:p>
    <w:p>
      <w:pPr>
        <w:ind w:firstLine="720"/>
      </w:pPr>
      <w:r>
        <w:rPr>
          <w:i w:val="0"/>
        </w:rPr>
        <w:t>"I think you should write that burial makes the day certain to them, even if their ways of naming it differ from yours."</w:t>
      </w:r>
    </w:p>
    <w:p>
      <w:pPr>
        <w:ind w:firstLine="720"/>
      </w:pPr>
      <w:r>
        <w:rPr>
          <w:i w:val="0"/>
        </w:rPr>
        <w:t>Claudia added the distinction. The followers agreed that they received and buried John's body. Their accounts did not establish a date usable in correspondence with Antipas. Tamar had corrected the meaning of the disagreement without resolving it.</w:t>
      </w:r>
    </w:p>
    <w:p>
      <w:pPr>
        <w:ind w:firstLine="720"/>
      </w:pPr>
      <w:r>
        <w:rPr>
          <w:i w:val="0"/>
        </w:rPr>
        <w:t>The liaison sent one more message. Antipas's secretary objected to Roman household servants questioning travelers from his territory. He asked whether Claudia was keeping a register of the tetrarch's subjects.</w:t>
      </w:r>
    </w:p>
    <w:p>
      <w:pPr>
        <w:ind w:firstLine="720"/>
      </w:pPr>
      <w:r>
        <w:rPr>
          <w:i w:val="0"/>
        </w:rPr>
        <w:t>Pontius showed her the letter before answering. "Your unnamed households have become visible."</w:t>
      </w:r>
    </w:p>
    <w:p>
      <w:pPr>
        <w:ind w:firstLine="720"/>
      </w:pPr>
      <w:r>
        <w:rPr>
          <w:i w:val="0"/>
        </w:rPr>
        <w:t>"Their names have not."</w:t>
      </w:r>
    </w:p>
    <w:p>
      <w:pPr>
        <w:ind w:firstLine="720"/>
      </w:pPr>
      <w:r>
        <w:rPr>
          <w:i w:val="0"/>
        </w:rPr>
        <w:t>"The practice has."</w:t>
      </w:r>
    </w:p>
    <w:p>
      <w:pPr>
        <w:ind w:firstLine="720"/>
      </w:pPr>
      <w:r>
        <w:rPr>
          <w:i w:val="0"/>
        </w:rPr>
        <w:t>He proposed replying that his household kept accounts of its own gifts and no register of Antipas's subjects. The statement would be true only if Marcus's protected notes remained separate from the payments.</w:t>
      </w:r>
    </w:p>
    <w:p>
      <w:pPr>
        <w:ind w:firstLine="720"/>
      </w:pPr>
      <w:r>
        <w:rPr>
          <w:i w:val="0"/>
        </w:rPr>
        <w:t>Claudia ordered the relief ledger divided. The household account retained quantities, quarters, and consent. Statements about Machaerus remained in the source tablets under seals chosen by the speakers. A payment could no longer lead a clerk directly to testimony.</w:t>
      </w:r>
    </w:p>
    <w:p>
      <w:pPr>
        <w:ind w:firstLine="720"/>
      </w:pPr>
      <w:r>
        <w:rPr>
          <w:i w:val="0"/>
        </w:rPr>
        <w:t>The division protected recipients and made fraud easier. Philotas objected that stores could disappear behind unnamed consents.</w:t>
      </w:r>
    </w:p>
    <w:p>
      <w:pPr>
        <w:ind w:firstLine="720"/>
      </w:pPr>
      <w:r>
        <w:rPr>
          <w:i w:val="0"/>
        </w:rPr>
        <w:t>"Then you and Marcus count what leaves," Claudia said. "You do not demand the name of every person who eats it."</w:t>
      </w:r>
    </w:p>
    <w:p>
      <w:pPr>
        <w:ind w:firstLine="720"/>
      </w:pPr>
      <w:r>
        <w:rPr>
          <w:i w:val="0"/>
        </w:rPr>
        <w:t>"If the total fails?"</w:t>
      </w:r>
    </w:p>
    <w:p>
      <w:pPr>
        <w:ind w:firstLine="720"/>
      </w:pPr>
      <w:r>
        <w:rPr>
          <w:i w:val="0"/>
        </w:rPr>
        <w:t>"Charge the failure to me."</w:t>
      </w:r>
    </w:p>
    <w:p>
      <w:pPr>
        <w:ind w:firstLine="720"/>
      </w:pPr>
      <w:r>
        <w:rPr>
          <w:i w:val="0"/>
        </w:rPr>
        <w:t>Pontius accepted the arrangement for one month and capped the household expense. Any report of weapons or blocked roads would go to him regardless of a speaker's seal. Claudia agreed because refusal would end the practice and expose the existing entries.</w:t>
      </w:r>
    </w:p>
    <w:p>
      <w:pPr>
        <w:ind w:firstLine="720"/>
      </w:pPr>
      <w:r>
        <w:rPr>
          <w:i w:val="0"/>
        </w:rPr>
        <w:t>His reply to Antipas denied a political register. It did not mention the protected source tablets. The liaison remained open, though narrower than before. Claudia had preserved aid by separating what the household owed from what Rome wanted to know. She had also made herself answerable for every missing measure of grain.</w:t>
      </w:r>
    </w:p>
    <w:p>
      <w:pPr>
        <w:ind w:firstLine="0"/>
        <w:jc w:val="center"/>
      </w:pPr>
      <w:r>
        <w:rPr>
          <w:i w:val="0"/>
        </w:rPr>
        <w:t>#</w:t>
      </w:r>
    </w:p>
    <w:p>
      <w:pPr>
        <w:ind w:firstLine="0"/>
      </w:pPr>
      <w:r>
        <w:rPr>
          <w:i w:val="0"/>
        </w:rPr>
        <w:t>She found Simon in the kitchen court that evening, alone at the hour when the rest of the staff had already gone to their meal, sitting on an overturned crate with a knife and a basket of unpeeled roots in front of him that he had not touched in what looked, from the small drift of peelings beside the untouched basket, like a considerable while.</w:t>
      </w:r>
    </w:p>
    <w:p>
      <w:pPr>
        <w:ind w:firstLine="720"/>
      </w:pPr>
      <w:r>
        <w:rPr>
          <w:i w:val="0"/>
        </w:rPr>
        <w:t>"You have heard," she said, and it was not a question, and he did not treat it as one.</w:t>
      </w:r>
    </w:p>
    <w:p>
      <w:pPr>
        <w:ind w:firstLine="720"/>
      </w:pPr>
      <w:r>
        <w:rPr>
          <w:i w:val="0"/>
        </w:rPr>
        <w:t>"My uncle heard it from a man claiming a soldier at Machaerus told him." Simon set down the knife. "I remember the river. I do not know whether I remember John's words or what my uncle repeated afterward."</w:t>
      </w:r>
    </w:p>
    <w:p>
      <w:pPr>
        <w:ind w:firstLine="720"/>
      </w:pPr>
      <w:r>
        <w:rPr>
          <w:i w:val="0"/>
        </w:rPr>
        <w:t>"You do not have to make the feast story certain in order to grieve him."</w:t>
      </w:r>
    </w:p>
    <w:p>
      <w:pPr>
        <w:ind w:firstLine="720"/>
      </w:pPr>
      <w:r>
        <w:rPr>
          <w:i w:val="0"/>
        </w:rPr>
        <w:t>"You met the daughter."</w:t>
      </w:r>
    </w:p>
    <w:p>
      <w:pPr>
        <w:ind w:firstLine="720"/>
      </w:pPr>
      <w:r>
        <w:rPr>
          <w:i w:val="0"/>
        </w:rPr>
        <w:t>Claudia remembered a young woman assigned to listen during banquets and repeating contradictory guard stories. "She never told me she had seen John. I cannot tell you what she asked for or why."</w:t>
      </w:r>
    </w:p>
    <w:p>
      <w:pPr>
        <w:ind w:firstLine="720"/>
      </w:pPr>
      <w:r>
        <w:rPr>
          <w:i w:val="0"/>
        </w:rPr>
        <w:t>Simon asked leave to visit his uncle. Philotas had already denied two workers after hearing that followers from the river might gather in Caesarea.</w:t>
      </w:r>
    </w:p>
    <w:p>
      <w:pPr>
        <w:ind w:firstLine="720"/>
      </w:pPr>
      <w:r>
        <w:rPr>
          <w:i w:val="0"/>
        </w:rPr>
        <w:t>Claudia granted three days under the household's personal-leave rule. She omitted John's name from the rota and accepted responsibility for the shortage. Simon asked that his earlier testimony remain sealed.</w:t>
      </w:r>
    </w:p>
    <w:p>
      <w:pPr>
        <w:ind w:firstLine="720"/>
      </w:pPr>
      <w:r>
        <w:rPr>
          <w:i w:val="0"/>
        </w:rPr>
        <w:t>"It will."</w:t>
      </w:r>
    </w:p>
    <w:p>
      <w:pPr>
        <w:ind w:firstLine="720"/>
      </w:pPr>
      <w:r>
        <w:rPr>
          <w:i w:val="0"/>
        </w:rPr>
        <w:t>"Even if the prefect asks?"</w:t>
      </w:r>
    </w:p>
    <w:p>
      <w:pPr>
        <w:ind w:firstLine="720"/>
      </w:pPr>
      <w:r>
        <w:rPr>
          <w:i w:val="0"/>
        </w:rPr>
        <w:t>"I will tell him I withheld a household name. I will not pretend the record has none."</w:t>
      </w:r>
    </w:p>
    <w:p>
      <w:pPr>
        <w:ind w:firstLine="720"/>
      </w:pPr>
      <w:r>
        <w:rPr>
          <w:i w:val="0"/>
        </w:rPr>
        <w:t>The promise protected Simon and exposed Claudia's choice. She also sent burial coin through Mattan to a family said to be receiving two of John's followers from Machaerus. Mattan confirmed the family's consent and refused to identify the travelers. Relief created a route by which later reports might return, but Claudia did not make aid conditional on information.</w:t>
      </w:r>
    </w:p>
    <w:p>
      <w:pPr>
        <w:ind w:firstLine="0"/>
        <w:jc w:val="center"/>
      </w:pPr>
      <w:r>
        <w:rPr>
          <w:i w:val="0"/>
        </w:rPr>
        <w:t>#</w:t>
      </w:r>
    </w:p>
    <w:p>
      <w:pPr>
        <w:ind w:firstLine="0"/>
      </w:pPr>
      <w:r>
        <w:rPr>
          <w:i w:val="0"/>
        </w:rPr>
        <w:t>She told Pontius that night, over a supper neither of them ate much of, and watched him receive the news the way he received every report that reached his desk from beyond his own province's borders: with interest, with a certain professional attention to the mechanics of it, and with no discernible weight attached to the fact that a man was dead who had, three years earlier, drawn half of Galilee to a river to hear him speak.</w:t>
      </w:r>
    </w:p>
    <w:p>
      <w:pPr>
        <w:ind w:firstLine="720"/>
      </w:pPr>
      <w:r>
        <w:rPr>
          <w:i w:val="0"/>
        </w:rPr>
        <w:t>"Antipas has ended the confinement," Pontius said. "He has also created a dead prophet whose followers may travel."</w:t>
      </w:r>
    </w:p>
    <w:p>
      <w:pPr>
        <w:ind w:firstLine="720"/>
      </w:pPr>
      <w:r>
        <w:rPr>
          <w:i w:val="0"/>
        </w:rPr>
        <w:t>"That is all it is to you. An outcome."</w:t>
      </w:r>
    </w:p>
    <w:p>
      <w:pPr>
        <w:ind w:firstLine="720"/>
      </w:pPr>
      <w:r>
        <w:rPr>
          <w:i w:val="0"/>
        </w:rPr>
        <w:t>"An event near your border. Which account will you use?"</w:t>
      </w:r>
    </w:p>
    <w:p>
      <w:pPr>
        <w:ind w:firstLine="720"/>
      </w:pPr>
      <w:r>
        <w:rPr>
          <w:i w:val="0"/>
        </w:rPr>
        <w:t>Pontius read Antipas's notice and Tamar's report. "The formal cause explains what his court will defend. The feast explains why the story will spread."</w:t>
      </w:r>
    </w:p>
    <w:p>
      <w:pPr>
        <w:ind w:firstLine="720"/>
      </w:pPr>
      <w:r>
        <w:rPr>
          <w:i w:val="0"/>
        </w:rPr>
        <w:t>"Herodias wanted delay ended. The secretary says agitation continued. Neither tells us when fear became necessity."</w:t>
      </w:r>
    </w:p>
    <w:p>
      <w:pPr>
        <w:ind w:firstLine="720"/>
      </w:pPr>
      <w:r>
        <w:rPr>
          <w:i w:val="0"/>
        </w:rPr>
        <w:t>Pontius ordered informal notice sent to the Jordan posts. No arrests, no public proclamation, and no names unless followers blocked a road or carried weapons.</w:t>
      </w:r>
    </w:p>
    <w:p>
      <w:pPr>
        <w:ind w:firstLine="720"/>
      </w:pPr>
      <w:r>
        <w:rPr>
          <w:i w:val="0"/>
        </w:rPr>
        <w:t>"Antipas waited until every choice cost him," he said. "Then the occasion chose the form."</w:t>
      </w:r>
    </w:p>
    <w:p>
      <w:pPr>
        <w:ind w:firstLine="720"/>
      </w:pPr>
      <w:r>
        <w:rPr>
          <w:i w:val="0"/>
        </w:rPr>
        <w:t>"The occasion did not choose."</w:t>
      </w:r>
    </w:p>
    <w:p>
      <w:pPr>
        <w:ind w:firstLine="720"/>
      </w:pPr>
      <w:r>
        <w:rPr>
          <w:i w:val="0"/>
        </w:rPr>
        <w:t>"No. He did. I would prefer to decide before a household feast becomes the only available instrument."</w:t>
      </w:r>
    </w:p>
    <w:p>
      <w:pPr>
        <w:ind w:firstLine="720"/>
      </w:pPr>
      <w:r>
        <w:rPr>
          <w:i w:val="0"/>
        </w:rPr>
        <w:t>Claudia heard the lesson he took: act before pressure makes a ruler's fear visible. Her own warning moved in the opposite direction.</w:t>
      </w:r>
    </w:p>
    <w:p>
      <w:pPr>
        <w:ind w:firstLine="720"/>
      </w:pPr>
      <w:r>
        <w:rPr>
          <w:i w:val="0"/>
        </w:rPr>
        <w:t>"If you begin calling fear necessity, your timing will only make the account cleaner."</w:t>
      </w:r>
    </w:p>
    <w:p>
      <w:pPr>
        <w:ind w:firstLine="720"/>
      </w:pPr>
      <w:r>
        <w:rPr>
          <w:i w:val="0"/>
        </w:rPr>
        <w:t>Pontius preserved her source comparison with the border notice. He did not promise to accept her distinction.</w:t>
      </w:r>
    </w:p>
    <w:p>
      <w:pPr>
        <w:ind w:firstLine="0"/>
        <w:jc w:val="center"/>
      </w:pPr>
      <w:r>
        <w:rPr>
          <w:i w:val="0"/>
        </w:rPr>
        <w:t>#</w:t>
      </w:r>
    </w:p>
    <w:p>
      <w:pPr>
        <w:ind w:firstLine="0"/>
      </w:pPr>
      <w:r>
        <w:rPr>
          <w:i w:val="0"/>
        </w:rPr>
        <w:t>The next border notice described small groups leaving Perea by different roads. The centurion proposed turning them back until their purpose could be established. Pontius refused a general closure. It would make Rome appear to inherit Antipas's fear and might concentrate travelers at the crossings.</w:t>
      </w:r>
    </w:p>
    <w:p>
      <w:pPr>
        <w:ind w:firstLine="720"/>
      </w:pPr>
      <w:r>
        <w:rPr>
          <w:i w:val="0"/>
        </w:rPr>
        <w:t>He ordered passage kept open and named four grounds for detention: weapons, blocked roads, refusal of toll, or a specific threat against Roman authority. Religious speech alone remained outside the order.</w:t>
      </w:r>
    </w:p>
    <w:p>
      <w:pPr>
        <w:ind w:firstLine="720"/>
      </w:pPr>
      <w:r>
        <w:rPr>
          <w:i w:val="0"/>
        </w:rPr>
        <w:t>Claudia had influenced the restraint. Pontius's reasoning still carried the opposite edge. He wanted the groups dispersed before a new leader joined them.</w:t>
      </w:r>
    </w:p>
    <w:p>
      <w:pPr>
        <w:ind w:firstLine="720"/>
      </w:pPr>
      <w:r>
        <w:rPr>
          <w:i w:val="0"/>
        </w:rPr>
        <w:t>"You are allowing them through so they remain separate," she said.</w:t>
      </w:r>
    </w:p>
    <w:p>
      <w:pPr>
        <w:ind w:firstLine="720"/>
      </w:pPr>
      <w:r>
        <w:rPr>
          <w:i w:val="0"/>
        </w:rPr>
        <w:t>"I am declining to make a crowd for them."</w:t>
      </w:r>
    </w:p>
    <w:p>
      <w:pPr>
        <w:ind w:firstLine="720"/>
      </w:pPr>
      <w:r>
        <w:rPr>
          <w:i w:val="0"/>
        </w:rPr>
        <w:t>"And if they find another teacher?"</w:t>
      </w:r>
    </w:p>
    <w:p>
      <w:pPr>
        <w:ind w:firstLine="720"/>
      </w:pPr>
      <w:r>
        <w:rPr>
          <w:i w:val="0"/>
        </w:rPr>
        <w:t>"Then I judge that man before confinement makes him larger."</w:t>
      </w:r>
    </w:p>
    <w:p>
      <w:pPr>
        <w:ind w:firstLine="720"/>
      </w:pPr>
      <w:r>
        <w:rPr>
          <w:i w:val="0"/>
        </w:rPr>
        <w:t>John had taught him to avoid unresolved custody and visible household pressure. Claudia wrote the sentence in her private comparison because the lesson would matter when another report arrived.</w:t>
      </w:r>
    </w:p>
    <w:p>
      <w:pPr>
        <w:ind w:firstLine="720"/>
      </w:pPr>
      <w:r>
        <w:rPr>
          <w:i w:val="0"/>
        </w:rPr>
        <w:t>Simon returned from his uncle's house with two corrections. His uncle had never met the alleged Machaerus soldier. The man who claimed that chain had left before questions could be put to him. A second traveler said the birthday feast occurred, though he placed it in another month.</w:t>
      </w:r>
    </w:p>
    <w:p>
      <w:pPr>
        <w:ind w:firstLine="720"/>
      </w:pPr>
      <w:r>
        <w:rPr>
          <w:i w:val="0"/>
        </w:rPr>
        <w:t>The corrections weakened the market chain without disproving the feast. Marcus preserved both versions and dated the change.</w:t>
      </w:r>
    </w:p>
    <w:p>
      <w:pPr>
        <w:ind w:firstLine="720"/>
      </w:pPr>
      <w:r>
        <w:rPr>
          <w:i w:val="0"/>
        </w:rPr>
        <w:t>Simon also brought three names of families willing to receive displaced followers. He asked whether the household fund could supply them.</w:t>
      </w:r>
    </w:p>
    <w:p>
      <w:pPr>
        <w:ind w:firstLine="720"/>
      </w:pPr>
      <w:r>
        <w:rPr>
          <w:i w:val="0"/>
        </w:rPr>
        <w:t>"If they consent through Mattan," Claudia said. "The payment buys food. It does not buy reports."</w:t>
      </w:r>
    </w:p>
    <w:p>
      <w:pPr>
        <w:ind w:firstLine="720"/>
      </w:pPr>
      <w:r>
        <w:rPr>
          <w:i w:val="0"/>
        </w:rPr>
        <w:t>"What if they choose to tell us?"</w:t>
      </w:r>
    </w:p>
    <w:p>
      <w:pPr>
        <w:ind w:firstLine="720"/>
      </w:pPr>
      <w:r>
        <w:rPr>
          <w:i w:val="0"/>
        </w:rPr>
        <w:t>"Then we record how they know."</w:t>
      </w:r>
    </w:p>
    <w:p>
      <w:pPr>
        <w:ind w:firstLine="720"/>
      </w:pPr>
      <w:r>
        <w:rPr>
          <w:i w:val="0"/>
        </w:rPr>
        <w:t>The rule prevented grief from becoming recruitment into Claudia's service. It could not prevent recipients from believing Roman aid carried expectation. Tamar insisted on delivering the first food herself and told each household it could refuse further contact.</w:t>
      </w:r>
    </w:p>
    <w:p>
      <w:pPr>
        <w:ind w:firstLine="720"/>
      </w:pPr>
      <w:r>
        <w:rPr>
          <w:i w:val="0"/>
        </w:rPr>
        <w:t>One family refused the coin and accepted grain purchased by local neighbors. Another accepted physician's oil for an older traveler whose feet had split on the road. The third wanted nothing attached to the prefect's house.</w:t>
      </w:r>
    </w:p>
    <w:p>
      <w:pPr>
        <w:ind w:firstLine="720"/>
      </w:pPr>
      <w:r>
        <w:rPr>
          <w:i w:val="0"/>
        </w:rPr>
        <w:t>Claudia recorded the refusals. A relief practice measured only those willing to approach it; it could never become an account of the whole movement.</w:t>
      </w:r>
    </w:p>
    <w:p>
      <w:pPr>
        <w:ind w:firstLine="720"/>
      </w:pPr>
      <w:r>
        <w:rPr>
          <w:i w:val="0"/>
        </w:rPr>
        <w:t>Herodias's court sent no reply to the request for a date. Salome sent no private message, and Claudia did not treat silence as proof of guilt, fear, or regret. The young woman remained a partial witness from an earlier evening, not a key to the execution.</w:t>
      </w:r>
    </w:p>
    <w:p>
      <w:pPr>
        <w:ind w:firstLine="720"/>
      </w:pPr>
      <w:r>
        <w:rPr>
          <w:i w:val="0"/>
        </w:rPr>
        <w:t>Pontius filed Antipas's notice under neighboring public order. Claudia kept the four chains, corrections, consents, and refusals together. The same death could be used to defend a ruler, condemn a household, comfort followers, or warn Rome. No use settled what happened in the room where the order was given.</w:t>
      </w:r>
    </w:p>
    <w:p>
      <w:pPr>
        <w:ind w:firstLine="720"/>
      </w:pPr>
      <w:r>
        <w:rPr>
          <w:i w:val="0"/>
        </w:rPr>
        <w:t>Before Simon left, Marcus added the formal notice, market chain, Tiberias notes, and Simon's sealed correction to the John file. No account resolved date, occasion, or primary motive.</w:t>
      </w:r>
    </w:p>
    <w:p>
      <w:pPr>
        <w:ind w:firstLine="720"/>
      </w:pPr>
      <w:r>
        <w:rPr>
          <w:i w:val="0"/>
        </w:rPr>
        <w:t>A traveler later used the relief route to report that some of John's followers were seeking another teacher in Galilee. Claudia marked the statement as hearsay and kept the direction. The death had dispersed the movement beyond Antipas's fortress and into channels no court controlled.</w:t>
      </w:r>
    </w:p>
    <w:p>
      <w:r>
        <w:br w:type="page"/>
      </w:r>
    </w:p>
    <w:p>
      <w:pPr>
        <w:ind w:firstLine="0"/>
      </w:pPr>
    </w:p>
    <w:p>
      <w:pPr>
        <w:ind w:firstLine="0"/>
      </w:pPr>
    </w:p>
    <w:p>
      <w:pPr>
        <w:ind w:firstLine="0"/>
      </w:pPr>
    </w:p>
    <w:p>
      <w:pPr>
        <w:ind w:firstLine="0"/>
      </w:pPr>
    </w:p>
    <w:p>
      <w:pPr>
        <w:ind w:firstLine="0"/>
        <w:jc w:val="center"/>
      </w:pPr>
      <w:r>
        <w:rPr>
          <w:b/>
          <w:i w:val="0"/>
        </w:rPr>
        <w:t>Chapter 14: The Dream Begins</w:t>
      </w:r>
    </w:p>
    <w:p>
      <w:pPr>
        <w:ind w:firstLine="0"/>
      </w:pPr>
    </w:p>
    <w:p>
      <w:pPr>
        <w:ind w:firstLine="0"/>
        <w:jc w:val="center"/>
      </w:pPr>
      <w:r>
        <w:rPr>
          <w:i w:val="0"/>
        </w:rPr>
        <w:t>#</w:t>
      </w:r>
    </w:p>
    <w:p>
      <w:pPr>
        <w:ind w:firstLine="0"/>
      </w:pPr>
      <w:r>
        <w:rPr>
          <w:i w:val="0"/>
        </w:rPr>
        <w:t>She woke before dawn with a cracking sound in her ears. The night outside held the ordinary heat of a Judaean summer. Nothing in the house had broken.</w:t>
      </w:r>
    </w:p>
    <w:p>
      <w:pPr>
        <w:ind w:firstLine="720"/>
      </w:pPr>
      <w:r>
        <w:rPr>
          <w:i w:val="0"/>
        </w:rPr>
        <w:t>The dream had already begun to come apart. She had stood at a height, though she could not say whether it was a terrace or hillside. Pontius moved below her toward an edge. Someone, or something with the shape of a person, waited there. She remembered no face, clothing, words, or act of violence. Just before the sound woke her, the figure turned.</w:t>
      </w:r>
    </w:p>
    <w:p>
      <w:pPr>
        <w:ind w:firstLine="720"/>
      </w:pPr>
      <w:r>
        <w:rPr>
          <w:i w:val="0"/>
        </w:rPr>
        <w:t>Her heart ran hard. She pressed her thumb against the seam of her palm, a habit from childhood when she needed something ordinary before she moved. Pontius slept beside her.</w:t>
      </w:r>
    </w:p>
    <w:p>
      <w:pPr>
        <w:ind w:firstLine="720"/>
      </w:pPr>
      <w:r>
        <w:rPr>
          <w:i w:val="0"/>
        </w:rPr>
        <w:t>She went to the window and listened as the household woke: a bucket set down, a kitchen door unlatched, sandals in the lower court. She tested the cracking sound against each noise. None matched.</w:t>
      </w:r>
    </w:p>
    <w:p>
      <w:pPr>
        <w:ind w:firstLine="720"/>
      </w:pPr>
      <w:r>
        <w:rPr>
          <w:i w:val="0"/>
        </w:rPr>
        <w:t>At first light she wrote what remained before memory could improve it: height uncertain; Pontius below; an edge; a figure without a face; a sound like breaking stone. She added what the dream had not contained. No name. No place. No command. No known prisoner or petitioner.</w:t>
      </w:r>
    </w:p>
    <w:p>
      <w:pPr>
        <w:ind w:firstLine="720"/>
      </w:pPr>
      <w:r>
        <w:rPr>
          <w:i w:val="0"/>
        </w:rPr>
        <w:t>The riot, John's execution, and months of disputed reports offered causes enough for a troubled night. She did not mention the dream while Pontius read the morning dispatches.</w:t>
      </w:r>
    </w:p>
    <w:p>
      <w:pPr>
        <w:ind w:firstLine="0"/>
        <w:jc w:val="center"/>
      </w:pPr>
      <w:r>
        <w:rPr>
          <w:i w:val="0"/>
        </w:rPr>
        <w:t>#</w:t>
      </w:r>
    </w:p>
    <w:p>
      <w:pPr>
        <w:ind w:firstLine="0"/>
      </w:pPr>
      <w:r>
        <w:rPr>
          <w:i w:val="0"/>
        </w:rPr>
        <w:t>It came again eleven nights later. This time she recalled the height and the sound, with no clear figure. She compared the new entry with the first before sunrise. Repetition had removed detail rather than confirmed it.</w:t>
      </w:r>
    </w:p>
    <w:p>
      <w:pPr>
        <w:ind w:firstLine="720"/>
      </w:pPr>
      <w:r>
        <w:rPr>
          <w:i w:val="0"/>
        </w:rPr>
        <w:t>She mentioned it to Tamar while reviewing the relief account. "Do people here treat every repeated dream as a message?"</w:t>
      </w:r>
    </w:p>
    <w:p>
      <w:pPr>
        <w:ind w:firstLine="720"/>
      </w:pPr>
      <w:r>
        <w:rPr>
          <w:i w:val="0"/>
        </w:rPr>
        <w:t>"People here disagree about dreams as they disagree about most things," Tamar said. "Rivkah listened to them. My mother blamed late food and worry."</w:t>
      </w:r>
    </w:p>
    <w:p>
      <w:pPr>
        <w:ind w:firstLine="720"/>
      </w:pPr>
      <w:r>
        <w:rPr>
          <w:i w:val="0"/>
        </w:rPr>
        <w:t>"Which do you believe?"</w:t>
      </w:r>
    </w:p>
    <w:p>
      <w:pPr>
        <w:ind w:firstLine="720"/>
      </w:pPr>
      <w:r>
        <w:rPr>
          <w:i w:val="0"/>
        </w:rPr>
        <w:t>"That a dream belongs first to the person who dreamed it. You tell me whether it brought knowledge."</w:t>
      </w:r>
    </w:p>
    <w:p>
      <w:pPr>
        <w:ind w:firstLine="720"/>
      </w:pPr>
      <w:r>
        <w:rPr>
          <w:i w:val="0"/>
        </w:rPr>
        <w:t>"It brought fear."</w:t>
      </w:r>
    </w:p>
    <w:p>
      <w:pPr>
        <w:ind w:firstLine="720"/>
      </w:pPr>
      <w:r>
        <w:rPr>
          <w:i w:val="0"/>
        </w:rPr>
        <w:t>"That is not the same thing."</w:t>
      </w:r>
    </w:p>
    <w:p>
      <w:pPr>
        <w:ind w:firstLine="720"/>
      </w:pPr>
      <w:r>
        <w:rPr>
          <w:i w:val="0"/>
        </w:rPr>
        <w:t>Claudia kept the pages. Burning them would leave her later memory free to make the images cleaner than they had been. She folded both entries beneath her private copies of the relief accounts, marked with their dates and the conditions of the preceding days: heat, poor sleep, a Machaerus report, an argument with Pontius over an unnamed recipient.</w:t>
      </w:r>
    </w:p>
    <w:p>
      <w:pPr>
        <w:ind w:firstLine="720"/>
      </w:pPr>
      <w:r>
        <w:rPr>
          <w:i w:val="0"/>
        </w:rPr>
        <w:t>Marcus noticed the late lamps and asked whether she wanted the household sleep rota changed. Claudia refused. She told him only that she was keeping a private record and that no one should copy or index it.</w:t>
      </w:r>
    </w:p>
    <w:p>
      <w:pPr>
        <w:ind w:firstLine="720"/>
      </w:pPr>
      <w:r>
        <w:rPr>
          <w:i w:val="0"/>
        </w:rPr>
        <w:t>"If the pages concern the governor, someone may call them household records," Marcus said.</w:t>
      </w:r>
    </w:p>
    <w:p>
      <w:pPr>
        <w:ind w:firstLine="720"/>
      </w:pPr>
      <w:r>
        <w:rPr>
          <w:i w:val="0"/>
        </w:rPr>
        <w:t>"They concern my sleep."</w:t>
      </w:r>
    </w:p>
    <w:p>
      <w:pPr>
        <w:ind w:firstLine="720"/>
      </w:pPr>
      <w:r>
        <w:rPr>
          <w:i w:val="0"/>
        </w:rPr>
        <w:t>"That may not protect them if another person decides they concern him."</w:t>
      </w:r>
    </w:p>
    <w:p>
      <w:pPr>
        <w:ind w:firstLine="720"/>
      </w:pPr>
      <w:r>
        <w:rPr>
          <w:i w:val="0"/>
        </w:rPr>
        <w:t>She moved the pages from the account chest to a sealed fold among her personal letters. Marcus witnessed the seal without reading the contents. His warning made the privacy more deliberate and the existence of the record known to one vulnerable person.</w:t>
      </w:r>
    </w:p>
    <w:p>
      <w:pPr>
        <w:ind w:firstLine="0"/>
        <w:jc w:val="center"/>
      </w:pPr>
      <w:r>
        <w:rPr>
          <w:i w:val="0"/>
        </w:rPr>
        <w:t>#</w:t>
      </w:r>
    </w:p>
    <w:p>
      <w:pPr>
        <w:ind w:firstLine="0"/>
      </w:pPr>
      <w:r>
        <w:rPr>
          <w:i w:val="0"/>
        </w:rPr>
        <w:t>Claudia did not trust relief alone to explain the dream. A household physician had treated her for a fever the previous month. She asked him whether heat or the remaining draught might disturb sleep.</w:t>
      </w:r>
    </w:p>
    <w:p>
      <w:pPr>
        <w:ind w:firstLine="720"/>
      </w:pPr>
      <w:r>
        <w:rPr>
          <w:i w:val="0"/>
        </w:rPr>
        <w:t>He examined her pulse and asked what she had eaten, how many nights she had slept poorly, and whether the dream returned after wine. He could offer no conclusion.</w:t>
      </w:r>
    </w:p>
    <w:p>
      <w:pPr>
        <w:ind w:firstLine="720"/>
      </w:pPr>
      <w:r>
        <w:rPr>
          <w:i w:val="0"/>
        </w:rPr>
        <w:t>"Fever can leave the body wakeful after the fever is gone," he said. "The poppy mixture can thicken dreams in some people. Worry needs neither illness nor medicine."</w:t>
      </w:r>
    </w:p>
    <w:p>
      <w:pPr>
        <w:ind w:firstLine="720"/>
      </w:pPr>
      <w:r>
        <w:rPr>
          <w:i w:val="0"/>
        </w:rPr>
        <w:t>"How would I distinguish them?"</w:t>
      </w:r>
    </w:p>
    <w:p>
      <w:pPr>
        <w:ind w:firstLine="720"/>
      </w:pPr>
      <w:r>
        <w:rPr>
          <w:i w:val="0"/>
        </w:rPr>
        <w:t>"Stop the draught. Eat earlier. Keep the room cooler. If the disturbance ends, one of those changes may deserve credit."</w:t>
      </w:r>
    </w:p>
    <w:p>
      <w:pPr>
        <w:ind w:firstLine="720"/>
      </w:pPr>
      <w:r>
        <w:rPr>
          <w:i w:val="0"/>
        </w:rPr>
        <w:t>"One of them."</w:t>
      </w:r>
    </w:p>
    <w:p>
      <w:pPr>
        <w:ind w:firstLine="720"/>
      </w:pPr>
      <w:r>
        <w:rPr>
          <w:i w:val="0"/>
        </w:rPr>
        <w:t>"Bodies rarely submit a witness list."</w:t>
      </w:r>
    </w:p>
    <w:p>
      <w:pPr>
        <w:ind w:firstLine="720"/>
      </w:pPr>
      <w:r>
        <w:rPr>
          <w:i w:val="0"/>
        </w:rPr>
        <w:t>She recorded the advice beside the dates, then stopped the draught and moved her evening meal earlier. Tamar thought grief the stronger explanation. The physician favored no cause. Claudia suspected a remembered report she could not yet identify.</w:t>
      </w:r>
    </w:p>
    <w:p>
      <w:pPr>
        <w:ind w:firstLine="720"/>
      </w:pPr>
      <w:r>
        <w:rPr>
          <w:i w:val="0"/>
        </w:rPr>
        <w:t>Pontius learned of the physician's visit from the household expense account.</w:t>
      </w:r>
    </w:p>
    <w:p>
      <w:pPr>
        <w:ind w:firstLine="720"/>
      </w:pPr>
      <w:r>
        <w:rPr>
          <w:i w:val="0"/>
        </w:rPr>
        <w:t>"You are ill?"</w:t>
      </w:r>
    </w:p>
    <w:p>
      <w:pPr>
        <w:ind w:firstLine="720"/>
      </w:pPr>
      <w:r>
        <w:rPr>
          <w:i w:val="0"/>
        </w:rPr>
        <w:t>"I have slept badly twice."</w:t>
      </w:r>
    </w:p>
    <w:p>
      <w:pPr>
        <w:ind w:firstLine="720"/>
      </w:pPr>
      <w:r>
        <w:rPr>
          <w:i w:val="0"/>
        </w:rPr>
        <w:t>"Twice requires a physician?"</w:t>
      </w:r>
    </w:p>
    <w:p>
      <w:pPr>
        <w:ind w:firstLine="720"/>
      </w:pPr>
      <w:r>
        <w:rPr>
          <w:i w:val="0"/>
        </w:rPr>
        <w:t>"Twice with the same images."</w:t>
      </w:r>
    </w:p>
    <w:p>
      <w:pPr>
        <w:ind w:firstLine="720"/>
      </w:pPr>
      <w:r>
        <w:rPr>
          <w:i w:val="0"/>
        </w:rPr>
        <w:t>He waited. Claudia had meant to preserve the dream from his interpretation, whether mockery or concern. Withholding it now would turn an uncertain private event into a household secret Marcus and the physician already knew existed.</w:t>
      </w:r>
    </w:p>
    <w:p>
      <w:pPr>
        <w:ind w:firstLine="720"/>
      </w:pPr>
      <w:r>
        <w:rPr>
          <w:i w:val="0"/>
        </w:rPr>
        <w:t>She told him the fragments exactly as she had first written them. She did not add the dread that returned when she spoke of the edge.</w:t>
      </w:r>
    </w:p>
    <w:p>
      <w:pPr>
        <w:ind w:firstLine="720"/>
      </w:pPr>
      <w:r>
        <w:rPr>
          <w:i w:val="0"/>
        </w:rPr>
        <w:t>"A height, myself, and a person without a face," he said. "You have watched me from galleries through half the disputes of this province."</w:t>
      </w:r>
    </w:p>
    <w:p>
      <w:pPr>
        <w:ind w:firstLine="720"/>
      </w:pPr>
      <w:r>
        <w:rPr>
          <w:i w:val="0"/>
        </w:rPr>
        <w:t>"That may be the source."</w:t>
      </w:r>
    </w:p>
    <w:p>
      <w:pPr>
        <w:ind w:firstLine="720"/>
      </w:pPr>
      <w:r>
        <w:rPr>
          <w:i w:val="0"/>
        </w:rPr>
        <w:t>"And stone breaks wherever stone is badly laid. Ask my engineers."</w:t>
      </w:r>
    </w:p>
    <w:p>
      <w:pPr>
        <w:ind w:firstLine="720"/>
      </w:pPr>
      <w:r>
        <w:rPr>
          <w:i w:val="0"/>
        </w:rPr>
        <w:t>His dismissal gave her ordinary causes. It also answered a question she had not asked, as if the dream accused his works. She saw how quickly an ambiguous image recruited the listener's own concern.</w:t>
      </w:r>
    </w:p>
    <w:p>
      <w:pPr>
        <w:ind w:firstLine="720"/>
      </w:pPr>
      <w:r>
        <w:rPr>
          <w:i w:val="0"/>
        </w:rPr>
        <w:t>"I did not say it concerned the aqueduct."</w:t>
      </w:r>
    </w:p>
    <w:p>
      <w:pPr>
        <w:ind w:firstLine="720"/>
      </w:pPr>
      <w:r>
        <w:rPr>
          <w:i w:val="0"/>
        </w:rPr>
        <w:t>"You said an edge no law could protect me from."</w:t>
      </w:r>
    </w:p>
    <w:p>
      <w:pPr>
        <w:ind w:firstLine="720"/>
      </w:pPr>
      <w:r>
        <w:rPr>
          <w:i w:val="0"/>
        </w:rPr>
        <w:t xml:space="preserve">Claudia checked her first page. She had written only </w:t>
      </w:r>
      <w:r>
        <w:rPr>
          <w:i/>
        </w:rPr>
        <w:t>edge</w:t>
      </w:r>
      <w:r>
        <w:rPr>
          <w:i w:val="0"/>
        </w:rPr>
        <w:t>. The thought about law had belonged to the fear after waking and had entered her spoken account as though it were part of the dream.</w:t>
      </w:r>
    </w:p>
    <w:p>
      <w:pPr>
        <w:ind w:firstLine="720"/>
      </w:pPr>
      <w:r>
        <w:rPr>
          <w:i w:val="0"/>
        </w:rPr>
        <w:t>She corrected herself aloud.</w:t>
      </w:r>
    </w:p>
    <w:p>
      <w:pPr>
        <w:ind w:firstLine="720"/>
      </w:pPr>
      <w:r>
        <w:rPr>
          <w:i w:val="0"/>
        </w:rPr>
        <w:t>Pontius's expression changed from amusement to attention. "You are keeping a record?"</w:t>
      </w:r>
    </w:p>
    <w:p>
      <w:pPr>
        <w:ind w:firstLine="720"/>
      </w:pPr>
      <w:r>
        <w:rPr>
          <w:i w:val="0"/>
        </w:rPr>
        <w:t>"So I can see when memory adds something."</w:t>
      </w:r>
    </w:p>
    <w:p>
      <w:pPr>
        <w:ind w:firstLine="720"/>
      </w:pPr>
      <w:r>
        <w:rPr>
          <w:i w:val="0"/>
        </w:rPr>
        <w:t>"Then keep it, if it helps you sleep. Leave me out of the household auguries."</w:t>
      </w:r>
    </w:p>
    <w:p>
      <w:pPr>
        <w:ind w:firstLine="720"/>
      </w:pPr>
      <w:r>
        <w:rPr>
          <w:i w:val="0"/>
        </w:rPr>
        <w:t>"It is not an augury."</w:t>
      </w:r>
    </w:p>
    <w:p>
      <w:pPr>
        <w:ind w:firstLine="720"/>
      </w:pPr>
      <w:r>
        <w:rPr>
          <w:i w:val="0"/>
        </w:rPr>
        <w:t>"Good."</w:t>
      </w:r>
    </w:p>
    <w:p>
      <w:pPr>
        <w:ind w:firstLine="720"/>
      </w:pPr>
      <w:r>
        <w:rPr>
          <w:i w:val="0"/>
        </w:rPr>
        <w:t>His answer closed the conversation without forbidding the pages. Claudia marked the added phrase and the correction. The first test of the record had exposed her own embellishment, not a hidden meaning.</w:t>
      </w:r>
    </w:p>
    <w:p>
      <w:pPr>
        <w:ind w:firstLine="720"/>
      </w:pPr>
      <w:r>
        <w:rPr>
          <w:i w:val="0"/>
        </w:rPr>
        <w:t>The following morning Pontius asked Marcus whether Claudia's physician had ordered rest. Marcus replied that the physician's instructions belonged to Claudia. Pontius could have commanded the answer from an enslaved household secretary. He did not, though Marcus spent the rest of the day waiting to learn whether the refusal would cost him.</w:t>
      </w:r>
    </w:p>
    <w:p>
      <w:pPr>
        <w:ind w:firstLine="720"/>
      </w:pPr>
      <w:r>
        <w:rPr>
          <w:i w:val="0"/>
        </w:rPr>
        <w:t>Claudia told Pontius that Marcus had followed her instruction.</w:t>
      </w:r>
    </w:p>
    <w:p>
      <w:pPr>
        <w:ind w:firstLine="720"/>
      </w:pPr>
      <w:r>
        <w:rPr>
          <w:i w:val="0"/>
        </w:rPr>
        <w:t>"I asked if you were unwell."</w:t>
      </w:r>
    </w:p>
    <w:p>
      <w:pPr>
        <w:ind w:firstLine="720"/>
      </w:pPr>
      <w:r>
        <w:rPr>
          <w:i w:val="0"/>
        </w:rPr>
        <w:t>"He heard a request for a private report."</w:t>
      </w:r>
    </w:p>
    <w:p>
      <w:pPr>
        <w:ind w:firstLine="720"/>
      </w:pPr>
      <w:r>
        <w:rPr>
          <w:i w:val="0"/>
        </w:rPr>
        <w:t>"He is too careful."</w:t>
      </w:r>
    </w:p>
    <w:p>
      <w:pPr>
        <w:ind w:firstLine="720"/>
      </w:pPr>
      <w:r>
        <w:rPr>
          <w:i w:val="0"/>
        </w:rPr>
        <w:t>"He has to be."</w:t>
      </w:r>
    </w:p>
    <w:p>
      <w:pPr>
        <w:ind w:firstLine="720"/>
      </w:pPr>
      <w:r>
        <w:rPr>
          <w:i w:val="0"/>
        </w:rPr>
        <w:t>Pontius let the matter end. Claudia paid the physician from her own allowance so the next household account would not invite another inquiry. Her effort to keep the dream small had already altered where money was recorded and placed Marcus between two owners of the same household.</w:t>
      </w:r>
    </w:p>
    <w:p>
      <w:pPr>
        <w:ind w:firstLine="0"/>
        <w:jc w:val="center"/>
      </w:pPr>
      <w:r>
        <w:rPr>
          <w:i w:val="0"/>
        </w:rPr>
        <w:t>#</w:t>
      </w:r>
    </w:p>
    <w:p>
      <w:pPr>
        <w:ind w:firstLine="0"/>
      </w:pPr>
      <w:r>
        <w:rPr>
          <w:i w:val="0"/>
        </w:rPr>
        <w:t>The next Jerusalem packet contained a complaint about a collapsed retaining wall beside the aqueduct works. Two laborers had been injured. The engineer blamed an unauthorized household drain cut into the slope. The local petition blamed Roman haste.</w:t>
      </w:r>
    </w:p>
    <w:p>
      <w:pPr>
        <w:ind w:firstLine="720"/>
      </w:pPr>
      <w:r>
        <w:rPr>
          <w:i w:val="0"/>
        </w:rPr>
        <w:t xml:space="preserve">The words </w:t>
      </w:r>
      <w:r>
        <w:rPr>
          <w:i/>
        </w:rPr>
        <w:t>stone split before dawn</w:t>
      </w:r>
      <w:r>
        <w:rPr>
          <w:i w:val="0"/>
        </w:rPr>
        <w:t xml:space="preserve"> appeared in a witness statement.</w:t>
      </w:r>
    </w:p>
    <w:p>
      <w:pPr>
        <w:ind w:firstLine="720"/>
      </w:pPr>
      <w:r>
        <w:rPr>
          <w:i w:val="0"/>
        </w:rPr>
        <w:t>Claudia felt the remembered sound before she finished the line. For several breaths the coincidence seemed to give the dream a place. Then she checked the dates. The wall had fallen three days before her first dream, and Marcus had summarized the incident at supper on the evening before she slept.</w:t>
      </w:r>
    </w:p>
    <w:p>
      <w:pPr>
        <w:ind w:firstLine="720"/>
      </w:pPr>
      <w:r>
        <w:rPr>
          <w:i w:val="0"/>
        </w:rPr>
        <w:t>She had forgotten hearing it.</w:t>
      </w:r>
    </w:p>
    <w:p>
      <w:pPr>
        <w:ind w:firstLine="720"/>
      </w:pPr>
      <w:r>
        <w:rPr>
          <w:i w:val="0"/>
        </w:rPr>
        <w:t>The discovery steadied her and humiliated her. Her sleeping mind had used a report already inside the household. She added the supper entry to her private page.</w:t>
      </w:r>
    </w:p>
    <w:p>
      <w:pPr>
        <w:ind w:firstLine="720"/>
      </w:pPr>
      <w:r>
        <w:rPr>
          <w:i w:val="0"/>
        </w:rPr>
        <w:t>The dream still contained details the retaining-wall account did not explain: Pontius, the height, the waiting figure. Those could have come from a dozen audiences, roads, and balconies. She would not search the province for objects that resembled them.</w:t>
      </w:r>
    </w:p>
    <w:p>
      <w:pPr>
        <w:ind w:firstLine="720"/>
      </w:pPr>
      <w:r>
        <w:rPr>
          <w:i w:val="0"/>
        </w:rPr>
        <w:t>She returned to the complaint. The engineer's report included no names for the injured men and no physician's expense. Tamar's channel supplied one name and said the second laborer had returned to his village. Marcus found a wage stoppage on the day after the collapse.</w:t>
      </w:r>
    </w:p>
    <w:p>
      <w:pPr>
        <w:ind w:firstLine="720"/>
      </w:pPr>
      <w:r>
        <w:rPr>
          <w:i w:val="0"/>
        </w:rPr>
        <w:t>The village elder sent a second account through the liaison. He named both men but described the first injury as a broken leg. Tamar's contact said the foot had been crushed and the leg spared. Claudia could not determine which description reflected the physician's finding.</w:t>
      </w:r>
    </w:p>
    <w:p>
      <w:pPr>
        <w:ind w:firstLine="720"/>
      </w:pPr>
      <w:r>
        <w:rPr>
          <w:i w:val="0"/>
        </w:rPr>
        <w:t>She asked for the contractor's treatment receipt instead of choosing between them. The receipt named splints for a foot and wrapping for a wrist. It supported Tamar's version while leaving the severity of the damage unknown.</w:t>
      </w:r>
    </w:p>
    <w:p>
      <w:pPr>
        <w:ind w:firstLine="720"/>
      </w:pPr>
      <w:r>
        <w:rPr>
          <w:i w:val="0"/>
        </w:rPr>
        <w:t>Claudia asked Pontius to hold the contractor's final payment until the missing wages and physician's charge were accounted for.</w:t>
      </w:r>
    </w:p>
    <w:p>
      <w:pPr>
        <w:ind w:firstLine="720"/>
      </w:pPr>
      <w:r>
        <w:rPr>
          <w:i w:val="0"/>
        </w:rPr>
        <w:t>"Because you dreamed a wall breaking?" he asked.</w:t>
      </w:r>
    </w:p>
    <w:p>
      <w:pPr>
        <w:ind w:firstLine="720"/>
      </w:pPr>
      <w:r>
        <w:rPr>
          <w:i w:val="0"/>
        </w:rPr>
        <w:t>She had told him only that poor sleep had made her examine the report twice. His jest carried no suspicion.</w:t>
      </w:r>
    </w:p>
    <w:p>
      <w:pPr>
        <w:ind w:firstLine="720"/>
      </w:pPr>
      <w:r>
        <w:rPr>
          <w:i w:val="0"/>
        </w:rPr>
        <w:t>"Because his own wage list proves two men stopped working and his damage report names none."</w:t>
      </w:r>
    </w:p>
    <w:p>
      <w:pPr>
        <w:ind w:firstLine="720"/>
      </w:pPr>
      <w:r>
        <w:rPr>
          <w:i w:val="0"/>
        </w:rPr>
        <w:t>Pontius ordered the contractor to answer. The response admitted one crushed foot, one broken wrist, and payments delayed while responsibility for the drain was disputed. Pontius released the construction payment after deducting the wages and treatment from the contractor's bond. He left the cause of the collapse for survey.</w:t>
      </w:r>
    </w:p>
    <w:p>
      <w:pPr>
        <w:ind w:firstLine="720"/>
      </w:pPr>
      <w:r>
        <w:rPr>
          <w:i w:val="0"/>
        </w:rPr>
        <w:t>The decision changed two men's compensation. The dream proved nothing about them. At most, it had made Claudia slow down over a phrase she had heard the day before sleeping.</w:t>
      </w:r>
    </w:p>
    <w:p>
      <w:pPr>
        <w:ind w:firstLine="720"/>
      </w:pPr>
      <w:r>
        <w:rPr>
          <w:i w:val="0"/>
        </w:rPr>
        <w:t>Pontius omitted the witness's phrase from the final engineering summary because it described sound rather than cause. Claudia preserved it in the petition copy with its source. His record established liability. Hers preserved how the event had reached the household.</w:t>
      </w:r>
    </w:p>
    <w:p>
      <w:pPr>
        <w:ind w:firstLine="720"/>
      </w:pPr>
      <w:r>
        <w:rPr>
          <w:i w:val="0"/>
        </w:rPr>
        <w:t>That evening she added the outcome beneath the dream entry, then drew a line separating the two. Above the line: images, memory, bodily fear. Below it: dated statement, wage roll, names, expense, order.</w:t>
      </w:r>
    </w:p>
    <w:p>
      <w:pPr>
        <w:ind w:firstLine="720"/>
      </w:pPr>
      <w:r>
        <w:rPr>
          <w:i w:val="0"/>
        </w:rPr>
        <w:t>Tamar saw the contractor's grain payment entered in the relief ledger and asked whether Claudia had decided her dream meant something after all.</w:t>
      </w:r>
    </w:p>
    <w:p>
      <w:pPr>
        <w:ind w:firstLine="720"/>
      </w:pPr>
      <w:r>
        <w:rPr>
          <w:i w:val="0"/>
        </w:rPr>
        <w:t>"I decided it made me look twice."</w:t>
      </w:r>
    </w:p>
    <w:p>
      <w:pPr>
        <w:ind w:firstLine="720"/>
      </w:pPr>
      <w:r>
        <w:rPr>
          <w:i w:val="0"/>
        </w:rPr>
        <w:t>"That is something."</w:t>
      </w:r>
    </w:p>
    <w:p>
      <w:pPr>
        <w:ind w:firstLine="720"/>
      </w:pPr>
      <w:r>
        <w:rPr>
          <w:i w:val="0"/>
        </w:rPr>
        <w:t>"It is also what poor sleep does."</w:t>
      </w:r>
    </w:p>
    <w:p>
      <w:pPr>
        <w:ind w:firstLine="720"/>
      </w:pPr>
      <w:r>
        <w:rPr>
          <w:i w:val="0"/>
        </w:rPr>
        <w:t>Tamar accepted neither explanation for her. Claudia had asked for disagreement and received it.</w:t>
      </w:r>
    </w:p>
    <w:p>
      <w:pPr>
        <w:ind w:firstLine="0"/>
        <w:jc w:val="center"/>
      </w:pPr>
      <w:r>
        <w:rPr>
          <w:i w:val="0"/>
        </w:rPr>
        <w:t>#</w:t>
      </w:r>
    </w:p>
    <w:p>
      <w:pPr>
        <w:ind w:firstLine="0"/>
      </w:pPr>
      <w:r>
        <w:rPr>
          <w:i w:val="0"/>
        </w:rPr>
        <w:t>The dream did not return again that season. On two mornings Claudia woke uneasy and remembered nothing. She entered nothing. Absence of detail could not become evidence merely because fear remained.</w:t>
      </w:r>
    </w:p>
    <w:p>
      <w:pPr>
        <w:ind w:firstLine="720"/>
      </w:pPr>
      <w:r>
        <w:rPr>
          <w:i w:val="0"/>
        </w:rPr>
        <w:t>She stopped watching Pontius for resemblance to the figure at the edge. That habit had begun after the first night and had already changed how she read ordinary gestures. When he stood at the study window or descended the tribunal steps, she forced herself to attend to the petition or dispatch in front of him.</w:t>
      </w:r>
    </w:p>
    <w:p>
      <w:pPr>
        <w:ind w:firstLine="720"/>
      </w:pPr>
      <w:r>
        <w:rPr>
          <w:i w:val="0"/>
        </w:rPr>
        <w:t>The private pages remained sealed. They did not enter Marcus's linked records, Pontius's official correspondence, Tamar's accounts, or any report moving through the liaison. Claudia retained them because memory could alter and because destroying an inconvenient record was a practice she had condemned in others.</w:t>
      </w:r>
    </w:p>
    <w:p>
      <w:pPr>
        <w:ind w:firstLine="720"/>
      </w:pPr>
      <w:r>
        <w:rPr>
          <w:i w:val="0"/>
        </w:rPr>
        <w:t>Her choice did not make the dream prophecy. It made it a dated claim by a frightened witness whose only witness was herself.</w:t>
      </w:r>
    </w:p>
    <w:p>
      <w:pPr>
        <w:ind w:firstLine="720"/>
      </w:pPr>
      <w:r>
        <w:rPr>
          <w:i w:val="0"/>
        </w:rPr>
        <w:t>At the end of the month Marcus brought the repaired wage account. The two laborers had received what was owed. The engineer and village elder still disputed the drain.</w:t>
      </w:r>
    </w:p>
    <w:p>
      <w:pPr>
        <w:ind w:firstLine="720"/>
      </w:pPr>
      <w:r>
        <w:rPr>
          <w:i w:val="0"/>
        </w:rPr>
        <w:t>Claudia filed that unresolved cause with the aqueduct records and returned the private pages to her letters. Then she joined Pontius in the audience room, where a delegation from the coast waited with a tariff complaint and three versions of the same damaged cargo.</w:t>
      </w:r>
    </w:p>
    <w:p>
      <w:pPr>
        <w:ind w:firstLine="720"/>
      </w:pPr>
      <w:r>
        <w:rPr>
          <w:i w:val="0"/>
        </w:rPr>
        <w:t>The daylight work offered sources she could question, dates she could compare, and remedies within reach. She gave it her full attention.</w:t>
      </w:r>
    </w:p>
    <w:p>
      <w:r>
        <w:br w:type="page"/>
      </w:r>
    </w:p>
    <w:p>
      <w:pPr>
        <w:ind w:firstLine="0"/>
      </w:pPr>
    </w:p>
    <w:p>
      <w:pPr>
        <w:ind w:firstLine="0"/>
      </w:pPr>
    </w:p>
    <w:p>
      <w:pPr>
        <w:ind w:firstLine="0"/>
      </w:pPr>
    </w:p>
    <w:p>
      <w:pPr>
        <w:ind w:firstLine="0"/>
      </w:pPr>
    </w:p>
    <w:p>
      <w:pPr>
        <w:ind w:firstLine="0"/>
        <w:jc w:val="center"/>
      </w:pPr>
      <w:r>
        <w:rPr>
          <w:b/>
          <w:i w:val="0"/>
        </w:rPr>
        <w:t>Chapter 15: News from the Palatine</w:t>
      </w:r>
    </w:p>
    <w:p>
      <w:pPr>
        <w:ind w:firstLine="0"/>
      </w:pPr>
    </w:p>
    <w:p>
      <w:pPr>
        <w:ind w:firstLine="0"/>
        <w:jc w:val="center"/>
      </w:pPr>
      <w:r>
        <w:rPr>
          <w:i w:val="0"/>
        </w:rPr>
        <w:t>#</w:t>
      </w:r>
    </w:p>
    <w:p>
      <w:pPr>
        <w:ind w:firstLine="0"/>
      </w:pPr>
      <w:r>
        <w:rPr>
          <w:i w:val="0"/>
        </w:rPr>
        <w:t>The dispatch reached Caesarea among the quarter's ordinary correspondence, between a Decapolis tax return and a misdirected grain query from Machaerus. Rufus set it apart because the outer seal belonged to the Syrian legate's office and the enclosed digest concerned the Senate.</w:t>
      </w:r>
    </w:p>
    <w:p>
      <w:pPr>
        <w:ind w:firstLine="720"/>
      </w:pPr>
      <w:r>
        <w:rPr>
          <w:i w:val="0"/>
        </w:rPr>
        <w:t>The digest announced that Sejanus had entered the consulship with Tiberius. It also repeated reports of statues, public observances, and honors voted or proposed in Rome. The copy did not distinguish every enacted decree from the courtiers' competing displays of loyalty.</w:t>
      </w:r>
    </w:p>
    <w:p>
      <w:pPr>
        <w:ind w:firstLine="720"/>
      </w:pPr>
      <w:r>
        <w:rPr>
          <w:i w:val="0"/>
        </w:rPr>
        <w:t>One attached instruction required provincial officials to acknowledge the consular names in the new year's forms. It did not prescribe the wording of every local oath. Pontius read the latitude as permission to make Judaea's loyalty conspicuous.</w:t>
      </w:r>
    </w:p>
    <w:p>
      <w:pPr>
        <w:ind w:firstLine="720"/>
      </w:pPr>
      <w:r>
        <w:rPr>
          <w:i w:val="0"/>
        </w:rPr>
        <w:t>He read the digest three times. Four years in Judaea had trained him to weigh every document for what an answer might cost. This one seemed to offer profit without demand. It confirmed the rise of the man Pontius believed had advanced his name, though no appointment letter in his possession said Sejanus had personally secured Judaea for him.</w:t>
      </w:r>
    </w:p>
    <w:p>
      <w:pPr>
        <w:ind w:firstLine="720"/>
      </w:pPr>
      <w:r>
        <w:rPr>
          <w:i w:val="0"/>
        </w:rPr>
        <w:t>He felt relief before satisfaction. He had acted for years on the belief that Sejanus's notice stood behind his appointment. The consulship made that belief appear safer.</w:t>
      </w:r>
    </w:p>
    <w:p>
      <w:pPr>
        <w:ind w:firstLine="720"/>
      </w:pPr>
      <w:r>
        <w:rPr>
          <w:i w:val="0"/>
        </w:rPr>
        <w:t>"Rufus," he said, "have the town clerk prepare the new year's forms. Include Sejanus with the consular honors and send me the wording before it is copied."</w:t>
      </w:r>
    </w:p>
    <w:p>
      <w:pPr>
        <w:ind w:firstLine="720"/>
      </w:pPr>
      <w:r>
        <w:rPr>
          <w:i w:val="0"/>
        </w:rPr>
        <w:t>Rufus, who had served long enough under enough patrons of his own to know which enthusiasms were worth matching and which were worth simply executing without comment, saluted and went, and Pontius sat alone afterward with the dispatch, reading the enumerated honors a second time more slowly than the first, already composing, in the part of his mind that had never stopped composing it since the red seal in the garden in Rome, the letter he intended to send north on the next ship.</w:t>
      </w:r>
    </w:p>
    <w:p>
      <w:pPr>
        <w:ind w:firstLine="0"/>
        <w:jc w:val="center"/>
      </w:pPr>
      <w:r>
        <w:rPr>
          <w:i w:val="0"/>
        </w:rPr>
        <w:t>#</w:t>
      </w:r>
    </w:p>
    <w:p>
      <w:pPr>
        <w:ind w:firstLine="0"/>
      </w:pPr>
      <w:r>
        <w:rPr>
          <w:i w:val="0"/>
        </w:rPr>
        <w:t>He approved another issue of bronze that season. The mint continued the lituus and simpulum types, Roman religious implements already used under his authority. The decision had no documented connection to Sejanus. Pontius connected them in his own mind because the news from Rome made resistance in Judaea feel smaller.</w:t>
      </w:r>
    </w:p>
    <w:p>
      <w:pPr>
        <w:ind w:firstLine="720"/>
      </w:pPr>
      <w:r>
        <w:rPr>
          <w:i w:val="0"/>
        </w:rPr>
        <w:t>"The priesthood may object," Philotas said, laying the die samples across the desk. "The devices can be read as Roman cult in their markets."</w:t>
      </w:r>
    </w:p>
    <w:p>
      <w:pPr>
        <w:ind w:firstLine="720"/>
      </w:pPr>
      <w:r>
        <w:rPr>
          <w:i w:val="0"/>
        </w:rPr>
        <w:t>"There is no face on it," Pontius said. "No emperor or god."</w:t>
      </w:r>
    </w:p>
    <w:p>
      <w:pPr>
        <w:ind w:firstLine="720"/>
      </w:pPr>
      <w:r>
        <w:rPr>
          <w:i w:val="0"/>
        </w:rPr>
        <w:t>"No, Prefect. But you may be obligated to answer for it, when the objection reaches whatever ears in Jerusalem the objection is aimed at."</w:t>
      </w:r>
    </w:p>
    <w:p>
      <w:pPr>
        <w:ind w:firstLine="720"/>
      </w:pPr>
      <w:r>
        <w:rPr>
          <w:i w:val="0"/>
        </w:rPr>
        <w:t>Pontius set the coin down and looked at him with the particular patience he reserved for a subordinate who had said something worth hearing but had said it in a register too cautious for the moment. "Let them object. I have spent four years absorbing every objection this province has thought to raise against me and have lost, in that time, exactly one argument, over a set of standards that I withdrew as a courtesy I did not owe them and have not been thanked for since. I do not intend to spend the fifth year of my administration asking permission for the design on my own province's coinage. Mint it as proposed."</w:t>
      </w:r>
    </w:p>
    <w:p>
      <w:pPr>
        <w:ind w:firstLine="720"/>
      </w:pPr>
      <w:r>
        <w:rPr>
          <w:i w:val="0"/>
        </w:rPr>
        <w:t>He ordered the type continued and required objections to be copied into the provincial correspondence rather than suppressed. He expected the record to show that he had heard opposition and chosen a lawful Roman design. Philotas warned that the same record could show Rome exactly when Pontius chose confrontation.</w:t>
      </w:r>
    </w:p>
    <w:p>
      <w:pPr>
        <w:ind w:firstLine="720"/>
      </w:pPr>
      <w:r>
        <w:rPr>
          <w:i w:val="0"/>
        </w:rPr>
        <w:t>The first objection came through the limited liaison with the high priest's household. It did not accuse Pontius of idolatry. The paper stated that some money changers near the Temple refused the newest pieces and asked whether older bronze could remain acceptable for dues.</w:t>
      </w:r>
    </w:p>
    <w:p>
      <w:pPr>
        <w:ind w:firstLine="720"/>
      </w:pPr>
      <w:r>
        <w:rPr>
          <w:i w:val="0"/>
        </w:rPr>
        <w:t>Pontius summoned the mint officer and the Caesarea treasurer. Both insisted that refusing current bronze undermined provincial currency. Neither could tell him how widely the refusal had spread.</w:t>
      </w:r>
    </w:p>
    <w:p>
      <w:pPr>
        <w:ind w:firstLine="720"/>
      </w:pPr>
      <w:r>
        <w:rPr>
          <w:i w:val="0"/>
        </w:rPr>
        <w:t xml:space="preserve">"Three money changers," Philotas said after comparing the liaison note with a gate report. "Perhaps five. The officer's phrase is </w:t>
      </w:r>
      <w:r>
        <w:rPr>
          <w:i/>
        </w:rPr>
        <w:t>reported among the tables</w:t>
      </w:r>
      <w:r>
        <w:rPr>
          <w:i w:val="0"/>
        </w:rPr>
        <w:t>. He gives no count."</w:t>
      </w:r>
    </w:p>
    <w:p>
      <w:pPr>
        <w:ind w:firstLine="720"/>
      </w:pPr>
      <w:r>
        <w:rPr>
          <w:i w:val="0"/>
        </w:rPr>
        <w:t>The treasurer proposed requiring the new coins at every Roman toll. The order would prove their validity by forcing use.</w:t>
      </w:r>
    </w:p>
    <w:p>
      <w:pPr>
        <w:ind w:firstLine="720"/>
      </w:pPr>
      <w:r>
        <w:rPr>
          <w:i w:val="0"/>
        </w:rPr>
        <w:t>Pontius recognized the method. It resembled the standards carried by night: complete the administrative act, then treat objection as belated. This time he wanted the dispute contained before it acquired a crowd.</w:t>
      </w:r>
    </w:p>
    <w:p>
      <w:pPr>
        <w:ind w:firstLine="720"/>
      </w:pPr>
      <w:r>
        <w:rPr>
          <w:i w:val="0"/>
        </w:rPr>
        <w:t>He kept both issues acceptable for Roman dues and ordered the mint to continue the new type. The compromise protected the design without making every toll station a place of refusal. He sent the decision to Caiaphas through the liaison and to Syria in the ordinary quarterly account.</w:t>
      </w:r>
    </w:p>
    <w:p>
      <w:pPr>
        <w:ind w:firstLine="720"/>
      </w:pPr>
      <w:r>
        <w:rPr>
          <w:i w:val="0"/>
        </w:rPr>
        <w:t>No reply from the high priest praised the restraint. The next Temple payment arrived partly in older bronze.</w:t>
      </w:r>
    </w:p>
    <w:p>
      <w:pPr>
        <w:ind w:firstLine="720"/>
      </w:pPr>
      <w:r>
        <w:rPr>
          <w:i w:val="0"/>
        </w:rPr>
        <w:t>Pontius could classify that as compliance, warning, or habit. He entered only the amount and mixture. His new confidence did not remove the need to govern people who could answer an order without explaining what their answer meant.</w:t>
      </w:r>
    </w:p>
    <w:p>
      <w:pPr>
        <w:ind w:firstLine="0"/>
        <w:jc w:val="center"/>
      </w:pPr>
      <w:r>
        <w:rPr>
          <w:i w:val="0"/>
        </w:rPr>
        <w:t>#</w:t>
      </w:r>
    </w:p>
    <w:p>
      <w:pPr>
        <w:ind w:firstLine="0"/>
      </w:pPr>
      <w:r>
        <w:rPr>
          <w:i w:val="0"/>
        </w:rPr>
        <w:t>He held the new year's ceremony in the forum at Caesarea. Magistrates and garrison officers stood before a plain dais. No instruction in Pontius's possession fixed one formula for honoring Sejanus across the empire, so the words used in Caesarea were the town clerk's expansion of the consular order, approved by Pontius.</w:t>
      </w:r>
    </w:p>
    <w:p>
      <w:pPr>
        <w:ind w:firstLine="720"/>
      </w:pPr>
      <w:r>
        <w:rPr>
          <w:i w:val="0"/>
        </w:rPr>
        <w:t>The formula bound the Roman officials first to Tiberius and named Sejanus as the Emperor's colleague in the consulship. Pontius ordered the officers to answer aloud. Merchants and freedmen followed the civic form. Jewish officials watched from the forum's edge and were not required to swear.</w:t>
      </w:r>
    </w:p>
    <w:p>
      <w:pPr>
        <w:ind w:firstLine="720"/>
      </w:pPr>
      <w:r>
        <w:rPr>
          <w:i w:val="0"/>
        </w:rPr>
        <w:t>Pontius watched them, a habit kept from the stadium. Their stillness revealed no private judgment.</w:t>
      </w:r>
    </w:p>
    <w:p>
      <w:pPr>
        <w:ind w:firstLine="720"/>
      </w:pPr>
      <w:r>
        <w:rPr>
          <w:i w:val="0"/>
        </w:rPr>
        <w:t>He mentioned the stillness to Philotas afterward, more out of habit than genuine curiosity, a man cataloguing a detail because cataloguing detail was the discipline that had kept him alive through every posting before this one. "They watched the whole of it and swore nothing themselves. I did not expect they would. I only wonder what they make of it."</w:t>
      </w:r>
    </w:p>
    <w:p>
      <w:pPr>
        <w:ind w:firstLine="720"/>
      </w:pPr>
      <w:r>
        <w:rPr>
          <w:i w:val="0"/>
        </w:rPr>
        <w:t>"They will preserve the wording," Philotas said. "So will the town clerk. You have made your reading of the instruction public."</w:t>
      </w:r>
    </w:p>
    <w:p>
      <w:pPr>
        <w:ind w:firstLine="720"/>
      </w:pPr>
      <w:r>
        <w:rPr>
          <w:i w:val="0"/>
        </w:rPr>
        <w:t>Pontius considered the warning. "Sejanus shares the consulship with Tiberius. Caution now would look like refusal."</w:t>
      </w:r>
    </w:p>
    <w:p>
      <w:pPr>
        <w:ind w:firstLine="720"/>
      </w:pPr>
      <w:r>
        <w:rPr>
          <w:i w:val="0"/>
        </w:rPr>
        <w:t>"The required form would have been caution enough."</w:t>
      </w:r>
    </w:p>
    <w:p>
      <w:pPr>
        <w:ind w:firstLine="720"/>
      </w:pPr>
      <w:r>
        <w:rPr>
          <w:i w:val="0"/>
        </w:rPr>
        <w:t>Pontius ordered three certified copies: one for Caesarea, one for the Syrian legate, and one to accompany his letter north. The choice converted a local ceremony into a trail across jurisdictions.</w:t>
      </w:r>
    </w:p>
    <w:p>
      <w:pPr>
        <w:ind w:firstLine="720"/>
      </w:pPr>
      <w:r>
        <w:rPr>
          <w:i w:val="0"/>
        </w:rPr>
        <w:t>The Syrian legate's secretary returned the provincial copy with no praise and no correction. A covering line acknowledged receipt of Judaea's new-year observances. Pontius read the absence of rebuke as acceptance.</w:t>
      </w:r>
    </w:p>
    <w:p>
      <w:pPr>
        <w:ind w:firstLine="720"/>
      </w:pPr>
      <w:r>
        <w:rPr>
          <w:i w:val="0"/>
        </w:rPr>
        <w:t>Philotas did not.</w:t>
      </w:r>
    </w:p>
    <w:p>
      <w:pPr>
        <w:ind w:firstLine="720"/>
      </w:pPr>
      <w:r>
        <w:rPr>
          <w:i w:val="0"/>
        </w:rPr>
        <w:t>"A clerk confirmed that paper arrived."</w:t>
      </w:r>
    </w:p>
    <w:p>
      <w:pPr>
        <w:ind w:firstLine="720"/>
      </w:pPr>
      <w:r>
        <w:rPr>
          <w:i w:val="0"/>
        </w:rPr>
        <w:t>"If the form offended the legate, he could say so."</w:t>
      </w:r>
    </w:p>
    <w:p>
      <w:pPr>
        <w:ind w:firstLine="720"/>
      </w:pPr>
      <w:r>
        <w:rPr>
          <w:i w:val="0"/>
        </w:rPr>
        <w:t>"He could also preserve it until someone asks what you did."</w:t>
      </w:r>
    </w:p>
    <w:p>
      <w:pPr>
        <w:ind w:firstLine="720"/>
      </w:pPr>
      <w:r>
        <w:rPr>
          <w:i w:val="0"/>
        </w:rPr>
        <w:t>Pontius sent a second note citing the consular instruction and explaining that Jewish officials had been exempted. The explanation supplied a defense before any accusation existed. It also drew attention to the local expansion the first covering letter had ignored.</w:t>
      </w:r>
    </w:p>
    <w:p>
      <w:pPr>
        <w:ind w:firstLine="720"/>
      </w:pPr>
      <w:r>
        <w:rPr>
          <w:i w:val="0"/>
        </w:rPr>
        <w:t>Rufus advised him to stop writing.</w:t>
      </w:r>
    </w:p>
    <w:p>
      <w:pPr>
        <w:ind w:firstLine="720"/>
      </w:pPr>
      <w:r>
        <w:rPr>
          <w:i w:val="0"/>
        </w:rPr>
        <w:t>"The ceremony is complete," the officer said. "Every further account makes it appear disputed."</w:t>
      </w:r>
    </w:p>
    <w:p>
      <w:pPr>
        <w:ind w:firstLine="720"/>
      </w:pPr>
      <w:r>
        <w:rPr>
          <w:i w:val="0"/>
        </w:rPr>
        <w:t>Pontius sealed no third note. He disliked leaving interpretation to a Syrian clerk, yet he saw the danger of manufacturing the question through repeated answers.</w:t>
      </w:r>
    </w:p>
    <w:p>
      <w:pPr>
        <w:ind w:firstLine="0"/>
        <w:jc w:val="center"/>
      </w:pPr>
      <w:r>
        <w:rPr>
          <w:i w:val="0"/>
        </w:rPr>
        <w:t>#</w:t>
      </w:r>
    </w:p>
    <w:p>
      <w:pPr>
        <w:ind w:firstLine="0"/>
      </w:pPr>
      <w:r>
        <w:rPr>
          <w:i w:val="0"/>
        </w:rPr>
        <w:t>The same month brought the final aqueduct construction totals. The channel had exceeded the first estimate and remained within the revised sum Pontius and the Temple overseers had approved after the retaining-wall failure. Water had reached two distribution basins. The remaining dispute concerned maintenance and several wage claims.</w:t>
      </w:r>
    </w:p>
    <w:p>
      <w:pPr>
        <w:ind w:firstLine="720"/>
      </w:pPr>
      <w:r>
        <w:rPr>
          <w:i w:val="0"/>
        </w:rPr>
        <w:t>Pontius prepared a summary for Rome. He described a completed public work, a jointly examined account, injuries compensated from a contractor's bond, and unrest ended. He did not claim that the sacred treasury payment had been freely welcomed. He stated that Temple overseers had participated under an agreement.</w:t>
      </w:r>
    </w:p>
    <w:p>
      <w:pPr>
        <w:ind w:firstLine="720"/>
      </w:pPr>
      <w:r>
        <w:rPr>
          <w:i w:val="0"/>
        </w:rPr>
        <w:t>Claudia read the draft at his request.</w:t>
      </w:r>
    </w:p>
    <w:p>
      <w:pPr>
        <w:ind w:firstLine="720"/>
      </w:pPr>
      <w:r>
        <w:rPr>
          <w:i w:val="0"/>
        </w:rPr>
        <w:t>"You have omitted the men killed in the colonnade."</w:t>
      </w:r>
    </w:p>
    <w:p>
      <w:pPr>
        <w:ind w:firstLine="720"/>
      </w:pPr>
      <w:r>
        <w:rPr>
          <w:i w:val="0"/>
        </w:rPr>
        <w:t>"The violence was reported when it occurred."</w:t>
      </w:r>
    </w:p>
    <w:p>
      <w:pPr>
        <w:ind w:firstLine="720"/>
      </w:pPr>
      <w:r>
        <w:rPr>
          <w:i w:val="0"/>
        </w:rPr>
        <w:t>"You call the unrest ended. That makes the ending part of this success."</w:t>
      </w:r>
    </w:p>
    <w:p>
      <w:pPr>
        <w:ind w:firstLine="720"/>
      </w:pPr>
      <w:r>
        <w:rPr>
          <w:i w:val="0"/>
        </w:rPr>
        <w:t>"It is part of the success."</w:t>
      </w:r>
    </w:p>
    <w:p>
      <w:pPr>
        <w:ind w:firstLine="720"/>
      </w:pPr>
      <w:r>
        <w:rPr>
          <w:i w:val="0"/>
        </w:rPr>
        <w:t>"Then the cost belongs beside it."</w:t>
      </w:r>
    </w:p>
    <w:p>
      <w:pPr>
        <w:ind w:firstLine="720"/>
      </w:pPr>
      <w:r>
        <w:rPr>
          <w:i w:val="0"/>
        </w:rPr>
        <w:t>Pontius had already sent casualty estimates to Syria, each qualified by source. Repeating them in a career letter would attach deaths to the aqueduct at the moment he asked Rome to value the result.</w:t>
      </w:r>
    </w:p>
    <w:p>
      <w:pPr>
        <w:ind w:firstLine="720"/>
      </w:pPr>
      <w:r>
        <w:rPr>
          <w:i w:val="0"/>
        </w:rPr>
        <w:t>"Sejanus praised the restoration of order," he said.</w:t>
      </w:r>
    </w:p>
    <w:p>
      <w:pPr>
        <w:ind w:firstLine="720"/>
      </w:pPr>
      <w:r>
        <w:rPr>
          <w:i w:val="0"/>
        </w:rPr>
        <w:t>"A letter under his seal praised your report. You do not know how much he read or ordered."</w:t>
      </w:r>
    </w:p>
    <w:p>
      <w:pPr>
        <w:ind w:firstLine="720"/>
      </w:pPr>
      <w:r>
        <w:rPr>
          <w:i w:val="0"/>
        </w:rPr>
        <w:t xml:space="preserve">Her distinction had become familiar and remained irritating. Pontius revised the sentence: </w:t>
      </w:r>
      <w:r>
        <w:rPr>
          <w:i/>
        </w:rPr>
        <w:t>The work survived disturbance previously reported, with losses recorded separately through military, civic, and household channels.</w:t>
      </w:r>
      <w:r>
        <w:rPr>
          <w:i w:val="0"/>
        </w:rPr>
        <w:t xml:space="preserve"> The phrase admitted competing accounts without choosing the household total.</w:t>
      </w:r>
    </w:p>
    <w:p>
      <w:pPr>
        <w:ind w:firstLine="720"/>
      </w:pPr>
      <w:r>
        <w:rPr>
          <w:i w:val="0"/>
        </w:rPr>
        <w:t>Claudia accepted the wording as accurate. She did not call it complete.</w:t>
      </w:r>
    </w:p>
    <w:p>
      <w:pPr>
        <w:ind w:firstLine="720"/>
      </w:pPr>
      <w:r>
        <w:rPr>
          <w:i w:val="0"/>
        </w:rPr>
        <w:t>"You think I should ask for nothing."</w:t>
      </w:r>
    </w:p>
    <w:p>
      <w:pPr>
        <w:ind w:firstLine="720"/>
      </w:pPr>
      <w:r>
        <w:rPr>
          <w:i w:val="0"/>
        </w:rPr>
        <w:t>"I think the favor you believe he spent on your appointment has become part of every choice you make."</w:t>
      </w:r>
    </w:p>
    <w:p>
      <w:pPr>
        <w:ind w:firstLine="720"/>
      </w:pPr>
      <w:r>
        <w:rPr>
          <w:i w:val="0"/>
        </w:rPr>
        <w:t>"Belief?"</w:t>
      </w:r>
    </w:p>
    <w:p>
      <w:pPr>
        <w:ind w:firstLine="720"/>
      </w:pPr>
      <w:r>
        <w:rPr>
          <w:i w:val="0"/>
        </w:rPr>
        <w:t>"You have no letter saying he placed you here."</w:t>
      </w:r>
    </w:p>
    <w:p>
      <w:pPr>
        <w:ind w:firstLine="720"/>
      </w:pPr>
      <w:r>
        <w:rPr>
          <w:i w:val="0"/>
        </w:rPr>
        <w:t>Pontius possessed remembered attention, intermediaries who invoked Sejanus's name, and the appointment itself. In Rome that had been enough to build a career. In Judaea it was not enough for Claudia to mark a fact as proved.</w:t>
      </w:r>
    </w:p>
    <w:p>
      <w:pPr>
        <w:ind w:firstLine="720"/>
      </w:pPr>
      <w:r>
        <w:rPr>
          <w:i w:val="0"/>
        </w:rPr>
        <w:t>"If I wait for proof of every patron's hand, another man takes the place while I am still comparing seals."</w:t>
      </w:r>
    </w:p>
    <w:p>
      <w:pPr>
        <w:ind w:firstLine="720"/>
      </w:pPr>
      <w:r>
        <w:rPr>
          <w:i w:val="0"/>
        </w:rPr>
        <w:t>"Then call it a wager."</w:t>
      </w:r>
    </w:p>
    <w:p>
      <w:pPr>
        <w:ind w:firstLine="720"/>
      </w:pPr>
      <w:r>
        <w:rPr>
          <w:i w:val="0"/>
        </w:rPr>
        <w:t xml:space="preserve">He did. In the private copy of his letter, beside the request for duties closer to Rome, Pontius wrote one word: </w:t>
      </w:r>
      <w:r>
        <w:rPr>
          <w:i/>
        </w:rPr>
        <w:t>wagered</w:t>
      </w:r>
      <w:r>
        <w:rPr>
          <w:i w:val="0"/>
        </w:rPr>
        <w:t>. He meant it as an acknowledgment of risk, not doubt.</w:t>
      </w:r>
    </w:p>
    <w:p>
      <w:pPr>
        <w:ind w:firstLine="0"/>
        <w:jc w:val="center"/>
      </w:pPr>
      <w:r>
        <w:rPr>
          <w:i w:val="0"/>
        </w:rPr>
        <w:t>#</w:t>
      </w:r>
    </w:p>
    <w:p>
      <w:pPr>
        <w:ind w:firstLine="0"/>
      </w:pPr>
      <w:r>
        <w:rPr>
          <w:i w:val="0"/>
        </w:rPr>
        <w:t>He drafted the letter to Sejanus with the study window open to the sea. The letter would probably be screened by secretaries. He wanted every reader to see gratitude, results, and a request for advancement.</w:t>
      </w:r>
    </w:p>
    <w:p>
      <w:pPr>
        <w:ind w:firstLine="720"/>
      </w:pPr>
      <w:r>
        <w:rPr>
          <w:i/>
        </w:rPr>
        <w:t>I write to offer my congratulations on an honor Rome has rarely extended to any man not born to expect it, and to say plainly what I would not trouble a busier correspondent to read if I did not believe it worth his attention: the province continues as you left it in my hands, tested this year by matters I have reported in full and resolved, I believe, as thoroughly as the circumstances allowed. The aqueduct approaches completion ahead of its schedule. The treasury accounts stand open to any scrutiny Rome cares to apply to them. I do not ask for anything beyond what you have already given me, except to say that a man who has governed four years in a province few consider worth the governing would count himself fortunate to be remembered, when the time comes for Rome to consider which of its servants have earned a return to duties closer to the center of things.</w:t>
      </w:r>
    </w:p>
    <w:p>
      <w:pPr>
        <w:ind w:firstLine="720"/>
      </w:pPr>
      <w:r>
        <w:rPr>
          <w:i w:val="0"/>
        </w:rPr>
        <w:t>He read the letter twice before sealing it. The last sentence made his ambition unmistakable without demanding an answer.</w:t>
      </w:r>
    </w:p>
    <w:p>
      <w:pPr>
        <w:ind w:firstLine="720"/>
      </w:pPr>
      <w:r>
        <w:rPr>
          <w:i w:val="0"/>
        </w:rPr>
        <w:t>Marcus entered the packet in the outgoing register. The clerk asked whether to describe it as routine provincial correspondence or personal address to the consul.</w:t>
      </w:r>
    </w:p>
    <w:p>
      <w:pPr>
        <w:ind w:firstLine="720"/>
      </w:pPr>
      <w:r>
        <w:rPr>
          <w:i w:val="0"/>
        </w:rPr>
        <w:t>"Both," Pontius said.</w:t>
      </w:r>
    </w:p>
    <w:p>
      <w:pPr>
        <w:ind w:firstLine="720"/>
      </w:pPr>
      <w:r>
        <w:rPr>
          <w:i w:val="0"/>
        </w:rPr>
        <w:t>Two classifications increased the chance that the letter reached Sejanus's household. They also ensured that a copy of its route remained in Caesarea.</w:t>
      </w:r>
    </w:p>
    <w:p>
      <w:pPr>
        <w:ind w:firstLine="720"/>
      </w:pPr>
      <w:r>
        <w:rPr>
          <w:i w:val="0"/>
        </w:rPr>
        <w:t>Philotas asked whether Pontius wanted a draft retained.</w:t>
      </w:r>
    </w:p>
    <w:p>
      <w:pPr>
        <w:ind w:firstLine="720"/>
      </w:pPr>
      <w:r>
        <w:rPr>
          <w:i w:val="0"/>
        </w:rPr>
        <w:t>"A governor does not send a career request without keeping the exact words."</w:t>
      </w:r>
    </w:p>
    <w:p>
      <w:pPr>
        <w:ind w:firstLine="720"/>
      </w:pPr>
      <w:r>
        <w:rPr>
          <w:i w:val="0"/>
        </w:rPr>
        <w:t>The copy went under Pontius's seal beside the Syrian dispatch and the oath form. He had made favor legible at every stage.</w:t>
      </w:r>
    </w:p>
    <w:p>
      <w:pPr>
        <w:ind w:firstLine="720"/>
      </w:pPr>
      <w:r>
        <w:rPr>
          <w:i w:val="0"/>
        </w:rPr>
        <w:t>Before the packet closed, a second Roman digest reached Caesarea by the coastal road. It reported further honors proposed for Sejanus and a public appearance with members of Tiberius's family. The writer had copied rumor beside decree without distinguishing them. Another enclosure warned governors against treating court reports as final until the imperial chancery confirmed them.</w:t>
      </w:r>
    </w:p>
    <w:p>
      <w:pPr>
        <w:ind w:firstLine="720"/>
      </w:pPr>
      <w:r>
        <w:rPr>
          <w:i w:val="0"/>
        </w:rPr>
        <w:t>Pontius separated the confirmed consulship from the unverified honors. The caution did not alter his letter. Sejanus held office beside Tiberius; whatever statues or feast days proved temporary, that fact was enough.</w:t>
      </w:r>
    </w:p>
    <w:p>
      <w:pPr>
        <w:ind w:firstLine="720"/>
      </w:pPr>
      <w:r>
        <w:rPr>
          <w:i w:val="0"/>
        </w:rPr>
        <w:t>He added the aqueduct summary and a copy of the local oath. The packet now showed administration, loyalty, and ambition in Pontius's own words. Removing any one enclosure would make the request less persuasive. Keeping all three made retreat impossible if Rome's reading changed.</w:t>
      </w:r>
    </w:p>
    <w:p>
      <w:pPr>
        <w:ind w:firstLine="720"/>
      </w:pPr>
      <w:r>
        <w:rPr>
          <w:i w:val="0"/>
        </w:rPr>
        <w:t xml:space="preserve">The town clerk brought the outgoing register for Pontius's mark. Beside the packet he had written: </w:t>
      </w:r>
      <w:r>
        <w:rPr>
          <w:i/>
        </w:rPr>
        <w:t>To the household of Lucius Aelius Sejanus, consul, concerning provincial service and future appointment.</w:t>
      </w:r>
    </w:p>
    <w:p>
      <w:pPr>
        <w:ind w:firstLine="720"/>
      </w:pPr>
      <w:r>
        <w:rPr>
          <w:i w:val="0"/>
        </w:rPr>
        <w:t>"Future appointment is too plain," Pontius said.</w:t>
      </w:r>
    </w:p>
    <w:p>
      <w:pPr>
        <w:ind w:firstLine="720"/>
      </w:pPr>
      <w:r>
        <w:rPr>
          <w:i w:val="0"/>
        </w:rPr>
        <w:t>"It is what the packet concerns."</w:t>
      </w:r>
    </w:p>
    <w:p>
      <w:pPr>
        <w:ind w:firstLine="720"/>
      </w:pPr>
      <w:r>
        <w:rPr>
          <w:i w:val="0"/>
        </w:rPr>
        <w:t>"Call it provincial service."</w:t>
      </w:r>
    </w:p>
    <w:p>
      <w:pPr>
        <w:ind w:firstLine="720"/>
      </w:pPr>
      <w:r>
        <w:rPr>
          <w:i w:val="0"/>
        </w:rPr>
        <w:t>The clerk scraped away the final words. The erased surface remained visible. A later reader would know that the description had been changed even if the first wording could no longer be recovered.</w:t>
      </w:r>
    </w:p>
    <w:p>
      <w:pPr>
        <w:ind w:firstLine="720"/>
      </w:pPr>
      <w:r>
        <w:rPr>
          <w:i w:val="0"/>
        </w:rPr>
        <w:t>Pontius could order a fresh tablet. Doing so would require the clerk and Marcus to copy every outgoing item and would create two witnesses to his concern.</w:t>
      </w:r>
    </w:p>
    <w:p>
      <w:pPr>
        <w:ind w:firstLine="720"/>
      </w:pPr>
      <w:r>
        <w:rPr>
          <w:i w:val="0"/>
        </w:rPr>
        <w:t>"Leave it," he said.</w:t>
      </w:r>
    </w:p>
    <w:p>
      <w:pPr>
        <w:ind w:firstLine="720"/>
      </w:pPr>
      <w:r>
        <w:rPr>
          <w:i w:val="0"/>
        </w:rPr>
        <w:t>The packet required signatures at the harbor office and again aboard the courier vessel. Rufus offered a military rider to ensure it reached the ship before the weather turned.</w:t>
      </w:r>
    </w:p>
    <w:p>
      <w:pPr>
        <w:ind w:firstLine="720"/>
      </w:pPr>
      <w:r>
        <w:rPr>
          <w:i w:val="0"/>
        </w:rPr>
        <w:t>"A military escort makes a private request look like state business," Philotas said.</w:t>
      </w:r>
    </w:p>
    <w:p>
      <w:pPr>
        <w:ind w:firstLine="720"/>
      </w:pPr>
      <w:r>
        <w:rPr>
          <w:i w:val="0"/>
        </w:rPr>
        <w:t>"It contains state business."</w:t>
      </w:r>
    </w:p>
    <w:p>
      <w:pPr>
        <w:ind w:firstLine="720"/>
      </w:pPr>
      <w:r>
        <w:rPr>
          <w:i w:val="0"/>
        </w:rPr>
        <w:t>"And your advancement."</w:t>
      </w:r>
    </w:p>
    <w:p>
      <w:pPr>
        <w:ind w:firstLine="720"/>
      </w:pPr>
      <w:r>
        <w:rPr>
          <w:i w:val="0"/>
        </w:rPr>
        <w:t>Pontius denied the escort. The choice risked delay but kept soldiers out of the letter's route. Marcus sent a household runner with the pouch and the ordinary courier tally.</w:t>
      </w:r>
    </w:p>
    <w:p>
      <w:pPr>
        <w:ind w:firstLine="720"/>
      </w:pPr>
      <w:r>
        <w:rPr>
          <w:i w:val="0"/>
        </w:rPr>
        <w:t>Before dusk the harbor clerk returned a receipt. The ship planned to leave on the morning tide. A wind from the west might hold it for days.</w:t>
      </w:r>
    </w:p>
    <w:p>
      <w:pPr>
        <w:ind w:firstLine="720"/>
      </w:pPr>
      <w:r>
        <w:rPr>
          <w:i w:val="0"/>
        </w:rPr>
        <w:t>Pontius could still retrieve the packet. He read the receipt, then placed it with the retained copy. Waiting would make the letter safer only by making it late, and lateness was the habit of clients who wanted a patron's favor without sharing his risk.</w:t>
      </w:r>
    </w:p>
    <w:p>
      <w:pPr>
        <w:ind w:firstLine="720"/>
      </w:pPr>
      <w:r>
        <w:rPr>
          <w:i w:val="0"/>
        </w:rPr>
        <w:t>He wrote no recall order.</w:t>
      </w:r>
    </w:p>
    <w:p>
      <w:pPr>
        <w:ind w:firstLine="720"/>
      </w:pPr>
      <w:r>
        <w:rPr>
          <w:i w:val="0"/>
        </w:rPr>
        <w:t>The courier mentioned that westbound ships had run late. Sailors blamed weather; harbor gossip supplied other causes no one could identify.</w:t>
      </w:r>
    </w:p>
    <w:p>
      <w:pPr>
        <w:ind w:firstLine="720"/>
      </w:pPr>
      <w:r>
        <w:rPr>
          <w:i w:val="0"/>
        </w:rPr>
        <w:t>Pontius considered waiting for the next packet from Rome. Delay might bring clearer news, but it would make his congratulations arrive behind every cautious client who wanted proof before loyalty.</w:t>
      </w:r>
    </w:p>
    <w:p>
      <w:pPr>
        <w:ind w:firstLine="720"/>
      </w:pPr>
      <w:r>
        <w:rPr>
          <w:i w:val="0"/>
        </w:rPr>
        <w:t>"It leaves tonight," he said.</w:t>
      </w:r>
    </w:p>
    <w:p>
      <w:pPr>
        <w:ind w:firstLine="720"/>
      </w:pPr>
      <w:r>
        <w:rPr>
          <w:i w:val="0"/>
        </w:rPr>
        <w:t>Marcus counted the pouch into the register. Once the courier crossed the gate, recall would require a faster ship and knowledge of the route. Pontius possessed neither. He watched the packet carried toward the harbor, satisfied that he had acted while Sejanus's honors were still rising.</w:t>
      </w:r>
    </w:p>
    <w:p>
      <w:pPr>
        <w:ind w:firstLine="720"/>
      </w:pPr>
      <w:r>
        <w:rPr>
          <w:i w:val="0"/>
        </w:rPr>
        <w:t>By morning the vessel was gone. The harbor receipt, Syrian copy, local oath, retained draft, and altered register entry remained behind. Pontius had sought advancement through one letter and created five records of the attempt.</w:t>
      </w:r>
    </w:p>
    <w:p>
      <w:r>
        <w:br w:type="page"/>
      </w:r>
    </w:p>
    <w:p>
      <w:pPr>
        <w:ind w:firstLine="0"/>
      </w:pPr>
    </w:p>
    <w:p>
      <w:pPr>
        <w:ind w:firstLine="0"/>
      </w:pPr>
    </w:p>
    <w:p>
      <w:pPr>
        <w:ind w:firstLine="0"/>
      </w:pPr>
    </w:p>
    <w:p>
      <w:pPr>
        <w:ind w:firstLine="0"/>
      </w:pPr>
    </w:p>
    <w:p>
      <w:pPr>
        <w:ind w:firstLine="0"/>
        <w:jc w:val="center"/>
      </w:pPr>
      <w:r>
        <w:rPr>
          <w:b/>
          <w:i w:val="0"/>
        </w:rPr>
        <w:t>Chapter 16: The Fall of Sejanus</w:t>
      </w:r>
    </w:p>
    <w:p>
      <w:pPr>
        <w:ind w:firstLine="0"/>
      </w:pPr>
    </w:p>
    <w:p>
      <w:pPr>
        <w:ind w:firstLine="0"/>
        <w:jc w:val="center"/>
      </w:pPr>
      <w:r>
        <w:rPr>
          <w:i w:val="0"/>
        </w:rPr>
        <w:t>#</w:t>
      </w:r>
    </w:p>
    <w:p>
      <w:pPr>
        <w:ind w:firstLine="0"/>
      </w:pPr>
      <w:r>
        <w:rPr>
          <w:i w:val="0"/>
        </w:rPr>
        <w:t>The ship entered Caesarea's harbor ahead of a squall, its sail torn along one seam. A watchman reported an imperial courier aboard. Pontius went to the mole and broke the Syrian seal before returning to the praetorium.</w:t>
      </w:r>
    </w:p>
    <w:p>
      <w:pPr>
        <w:ind w:firstLine="720"/>
      </w:pPr>
      <w:r>
        <w:rPr>
          <w:i w:val="0"/>
        </w:rPr>
        <w:t>The dispatch stated that Sejanus had been denounced, condemned, and executed at Rome on the eighteenth of October. It ordered provincial authorities to remove honors and await further instructions concerning correspondence and associates. Its account of conspiracy reflected the victorious imperial position. It supplied no evidence Pontius could examine.</w:t>
      </w:r>
    </w:p>
    <w:p>
      <w:pPr>
        <w:ind w:firstLine="720"/>
      </w:pPr>
      <w:r>
        <w:rPr>
          <w:i w:val="0"/>
        </w:rPr>
        <w:t>Pontius read the date twice. Five weeks had passed on the water between that day and this one. During those weeks he had sent north an advancement request, an aqueduct summary, and a copy of the Caesarea oath.</w:t>
      </w:r>
    </w:p>
    <w:p>
      <w:pPr>
        <w:ind w:firstLine="720"/>
      </w:pPr>
      <w:r>
        <w:rPr>
          <w:i w:val="0"/>
        </w:rPr>
        <w:t>He could not know whether the letter had reached Rome before the fall, after it, or at all. Every possibility carried a different danger. Praise delivered early might sit in a seized household archive. Praise delivered late would look like loyalty maintained after Rome had turned. A lost letter might remain only in the records Pontius had kept himself.</w:t>
      </w:r>
    </w:p>
    <w:p>
      <w:pPr>
        <w:ind w:firstLine="0"/>
        <w:jc w:val="center"/>
      </w:pPr>
      <w:r>
        <w:rPr>
          <w:i w:val="0"/>
        </w:rPr>
        <w:t>#</w:t>
      </w:r>
    </w:p>
    <w:p>
      <w:pPr>
        <w:ind w:firstLine="0"/>
      </w:pPr>
      <w:r>
        <w:rPr>
          <w:i w:val="0"/>
        </w:rPr>
        <w:t>Within the hour he summoned Rufus, Philotas, Marcus, the town clerk, and the keeper of provincial correspondence. His objective was to obey the revocation order, identify exposure, and answer Rome without creating evidence of concealment.</w:t>
      </w:r>
    </w:p>
    <w:p>
      <w:pPr>
        <w:ind w:firstLine="720"/>
      </w:pPr>
      <w:r>
        <w:rPr>
          <w:i w:val="0"/>
        </w:rPr>
        <w:t>"Remove Sejanus's name from every form still in use," he said. "Inventory the superseded copies. Seal them."</w:t>
      </w:r>
    </w:p>
    <w:p>
      <w:pPr>
        <w:ind w:firstLine="720"/>
      </w:pPr>
      <w:r>
        <w:rPr>
          <w:i w:val="0"/>
        </w:rPr>
        <w:t>The town clerk looked relieved that he had not been ordered to destroy them. Philotas did not.</w:t>
      </w:r>
    </w:p>
    <w:p>
      <w:pPr>
        <w:ind w:firstLine="720"/>
      </w:pPr>
      <w:r>
        <w:rPr>
          <w:i w:val="0"/>
        </w:rPr>
        <w:t>"You intended to burn them," he said after the others had gone.</w:t>
      </w:r>
    </w:p>
    <w:p>
      <w:pPr>
        <w:ind w:firstLine="720"/>
      </w:pPr>
      <w:r>
        <w:rPr>
          <w:i w:val="0"/>
        </w:rPr>
        <w:t>"For the length of one breath."</w:t>
      </w:r>
    </w:p>
    <w:p>
      <w:pPr>
        <w:ind w:firstLine="720"/>
      </w:pPr>
      <w:r>
        <w:rPr>
          <w:i w:val="0"/>
        </w:rPr>
        <w:t>"Macro's office may ask for the old wording."</w:t>
      </w:r>
    </w:p>
    <w:p>
      <w:pPr>
        <w:ind w:firstLine="720"/>
      </w:pPr>
      <w:r>
        <w:rPr>
          <w:i w:val="0"/>
        </w:rPr>
        <w:t>"And Caiaphas may already possess it."</w:t>
      </w:r>
    </w:p>
    <w:p>
      <w:pPr>
        <w:ind w:firstLine="720"/>
      </w:pPr>
      <w:r>
        <w:rPr>
          <w:i w:val="0"/>
        </w:rPr>
        <w:t>Destruction could remove a provincial copy while leaving the Syrian and Temple copies intact. It would turn an act of public loyalty into an act of private concealment. Pontius ordered the scrape marks, replacement forms, and sealed originals entered under the same inventory number.</w:t>
      </w:r>
    </w:p>
    <w:p>
      <w:pPr>
        <w:ind w:firstLine="720"/>
      </w:pPr>
      <w:r>
        <w:rPr>
          <w:i w:val="0"/>
        </w:rPr>
        <w:t>"The coinage?" Philotas asked.</w:t>
      </w:r>
    </w:p>
    <w:p>
      <w:pPr>
        <w:ind w:firstLine="720"/>
      </w:pPr>
      <w:r>
        <w:rPr>
          <w:i w:val="0"/>
        </w:rPr>
        <w:t>"It bears no name or likeness of Sejanus. The type continues."</w:t>
      </w:r>
    </w:p>
    <w:p>
      <w:pPr>
        <w:ind w:firstLine="720"/>
      </w:pPr>
      <w:r>
        <w:rPr>
          <w:i w:val="0"/>
        </w:rPr>
        <w:t>"Then the record should say why."</w:t>
      </w:r>
    </w:p>
    <w:p>
      <w:pPr>
        <w:ind w:firstLine="720"/>
      </w:pPr>
      <w:r>
        <w:rPr>
          <w:i w:val="0"/>
        </w:rPr>
        <w:t>Pontius dictated that the lituus and simpulum issue predated the fall, carried no proscribed honor, and remained legal bronze. The explanation separated numismatic evidence from his patronal act without claiming that the designs had caused no offense.</w:t>
      </w:r>
    </w:p>
    <w:p>
      <w:pPr>
        <w:ind w:firstLine="720"/>
      </w:pPr>
      <w:r>
        <w:rPr>
          <w:i w:val="0"/>
        </w:rPr>
        <w:t>"Gather correspondence bearing his seal or name," Pontius told Marcus. "List sender, date, subject, and present location. Destroy nothing."</w:t>
      </w:r>
    </w:p>
    <w:p>
      <w:pPr>
        <w:ind w:firstLine="720"/>
      </w:pPr>
      <w:r>
        <w:rPr>
          <w:i w:val="0"/>
        </w:rPr>
        <w:t>Marcus's inventory would expose the praise after the aqueduct and the retained advancement draft. Leaving either off would make Marcus a participant in concealment. Pontius included both.</w:t>
      </w:r>
    </w:p>
    <w:p>
      <w:pPr>
        <w:ind w:firstLine="0"/>
        <w:jc w:val="center"/>
      </w:pPr>
      <w:r>
        <w:rPr>
          <w:i w:val="0"/>
        </w:rPr>
        <w:t>#</w:t>
      </w:r>
    </w:p>
    <w:p>
      <w:pPr>
        <w:ind w:firstLine="0"/>
      </w:pPr>
      <w:r>
        <w:rPr>
          <w:i w:val="0"/>
        </w:rPr>
        <w:t>Dispatches and merchant reports brought further names over the next weeks. Some removals were confirmed by official notices. Others came through harbor talk and could not be distinguished from private vengeance or fear. Pontius kept the two classes apart.</w:t>
      </w:r>
    </w:p>
    <w:p>
      <w:pPr>
        <w:ind w:firstLine="720"/>
      </w:pPr>
      <w:r>
        <w:rPr>
          <w:i w:val="0"/>
        </w:rPr>
        <w:t>Rufus brought an unconfirmed report that an eastern official Pontius had met twice had been ordered home. A second source said the man had requested leave because of illness. No official list named Pontius.</w:t>
      </w:r>
    </w:p>
    <w:p>
      <w:pPr>
        <w:ind w:firstLine="720"/>
      </w:pPr>
      <w:r>
        <w:rPr>
          <w:i w:val="0"/>
        </w:rPr>
        <w:t>"Am I named anywhere in what reaches you?" Pontius asked when continued guessing became intolerable. "You would tell me if you had heard it."</w:t>
      </w:r>
    </w:p>
    <w:p>
      <w:pPr>
        <w:ind w:firstLine="720"/>
      </w:pPr>
      <w:r>
        <w:rPr>
          <w:i w:val="0"/>
        </w:rPr>
        <w:t>"I would tell you, Prefect. I have heard nothing that names you in accusation or assurance."</w:t>
      </w:r>
    </w:p>
    <w:p>
      <w:pPr>
        <w:ind w:firstLine="720"/>
      </w:pPr>
      <w:r>
        <w:rPr>
          <w:i w:val="0"/>
        </w:rPr>
        <w:t>Absence could mean safety, distance, delay, or an unopened file.</w:t>
      </w:r>
    </w:p>
    <w:p>
      <w:pPr>
        <w:ind w:firstLine="0"/>
        <w:jc w:val="center"/>
      </w:pPr>
      <w:r>
        <w:rPr>
          <w:i w:val="0"/>
        </w:rPr>
        <w:t>#</w:t>
      </w:r>
    </w:p>
    <w:p>
      <w:pPr>
        <w:ind w:firstLine="0"/>
      </w:pPr>
      <w:r>
        <w:rPr>
          <w:i w:val="0"/>
        </w:rPr>
        <w:t>Pontius sent an inquiry to the harbor clerk who had received his westbound packet. The vessel had reached Rhodes. From there the pouch had joined a convoy for Puteoli. No receipt had returned from Italy.</w:t>
      </w:r>
    </w:p>
    <w:p>
      <w:pPr>
        <w:ind w:firstLine="720"/>
      </w:pPr>
      <w:r>
        <w:rPr>
          <w:i w:val="0"/>
        </w:rPr>
        <w:t>He asked the Syrian legate's office whether provincial packets to Sejanus's household were being intercepted. The answer instructed him to report his own correspondence and await imperial direction. It did not say who held the letters.</w:t>
      </w:r>
    </w:p>
    <w:p>
      <w:pPr>
        <w:ind w:firstLine="720"/>
      </w:pPr>
      <w:r>
        <w:rPr>
          <w:i w:val="0"/>
        </w:rPr>
        <w:t>Pontius prepared the report with the retained draft attached. Philotas advised a short covering statement: sent before notice of the fall; ordinary request for future service; no conspiracy known or intended.</w:t>
      </w:r>
    </w:p>
    <w:p>
      <w:pPr>
        <w:ind w:firstLine="720"/>
      </w:pPr>
      <w:r>
        <w:rPr>
          <w:i w:val="0"/>
        </w:rPr>
        <w:t>"Ordinary requests do not praise a man beside an oath form," Pontius said.</w:t>
      </w:r>
    </w:p>
    <w:p>
      <w:pPr>
        <w:ind w:firstLine="720"/>
      </w:pPr>
      <w:r>
        <w:rPr>
          <w:i w:val="0"/>
        </w:rPr>
        <w:t>"Then do not claim the packet was ordinary."</w:t>
      </w:r>
    </w:p>
    <w:p>
      <w:pPr>
        <w:ind w:firstLine="720"/>
      </w:pPr>
      <w:r>
        <w:rPr>
          <w:i w:val="0"/>
        </w:rPr>
        <w:t>Rufus proposed emphasizing the aqueduct report and omitting the request for advancement from the summary because the draft itself revealed it.</w:t>
      </w:r>
    </w:p>
    <w:p>
      <w:pPr>
        <w:ind w:firstLine="720"/>
      </w:pPr>
      <w:r>
        <w:rPr>
          <w:i w:val="0"/>
        </w:rPr>
        <w:t>"An omission in the description will look chosen," Pontius said.</w:t>
      </w:r>
    </w:p>
    <w:p>
      <w:pPr>
        <w:ind w:firstLine="720"/>
      </w:pPr>
      <w:r>
        <w:rPr>
          <w:i w:val="0"/>
        </w:rPr>
        <w:t>He wrote that the packet contained congratulations, provincial results, the local new-year form, and a request to be considered for later service nearer Rome. He dated dispatch and receipt. He added that his belief in Sejanus's patronal role rested on prior intermediaries and inference, not a surviving appointment order.</w:t>
      </w:r>
    </w:p>
    <w:p>
      <w:pPr>
        <w:ind w:firstLine="720"/>
      </w:pPr>
      <w:r>
        <w:rPr>
          <w:i w:val="0"/>
        </w:rPr>
        <w:t>The admission weakened the grandeur he had attached to his rise. It also denied Rome a false claim it could disprove from its own records.</w:t>
      </w:r>
    </w:p>
    <w:p>
      <w:pPr>
        <w:ind w:firstLine="720"/>
      </w:pPr>
      <w:r>
        <w:rPr>
          <w:i w:val="0"/>
        </w:rPr>
        <w:t xml:space="preserve">Marcus copied the report. Pontius saw his hand pause over the phrase </w:t>
      </w:r>
      <w:r>
        <w:rPr>
          <w:i/>
        </w:rPr>
        <w:t>request for later service</w:t>
      </w:r>
      <w:r>
        <w:rPr>
          <w:i w:val="0"/>
        </w:rPr>
        <w:t>.</w:t>
      </w:r>
    </w:p>
    <w:p>
      <w:pPr>
        <w:ind w:firstLine="720"/>
      </w:pPr>
      <w:r>
        <w:rPr>
          <w:i w:val="0"/>
        </w:rPr>
        <w:t>"Write it exactly."</w:t>
      </w:r>
    </w:p>
    <w:p>
      <w:pPr>
        <w:ind w:firstLine="720"/>
      </w:pPr>
      <w:r>
        <w:rPr>
          <w:i w:val="0"/>
        </w:rPr>
        <w:t>"Yes, Prefect."</w:t>
      </w:r>
    </w:p>
    <w:p>
      <w:pPr>
        <w:ind w:firstLine="720"/>
      </w:pPr>
      <w:r>
        <w:rPr>
          <w:i w:val="0"/>
        </w:rPr>
        <w:t>The completed packet went to Macro's office through Syria. Pontius kept one sealed copy and sent another route notice to the legate. He could no longer erase the advancement request. He could only ensure that his own disclosure reached Rome before an enemy's version.</w:t>
      </w:r>
    </w:p>
    <w:p>
      <w:pPr>
        <w:ind w:firstLine="720"/>
      </w:pPr>
      <w:r>
        <w:rPr>
          <w:i w:val="0"/>
        </w:rPr>
        <w:t>Pontius ordered a public sacrifice for the Emperor's health. He used the same forum where the local oath had been spoken and limited the new formula to Tiberius. The garrison and magistrates watched the correction. Jewish officials were again not required to participate.</w:t>
      </w:r>
    </w:p>
    <w:p>
      <w:pPr>
        <w:ind w:firstLine="720"/>
      </w:pPr>
      <w:r>
        <w:rPr>
          <w:i w:val="0"/>
        </w:rPr>
        <w:t>The ceremony proved present obedience. It could not prove what Pontius had believed five weeks earlier.</w:t>
      </w:r>
    </w:p>
    <w:p>
      <w:pPr>
        <w:ind w:firstLine="0"/>
        <w:jc w:val="center"/>
      </w:pPr>
      <w:r>
        <w:rPr>
          <w:i w:val="0"/>
        </w:rPr>
        <w:t>#</w:t>
      </w:r>
    </w:p>
    <w:p>
      <w:pPr>
        <w:ind w:firstLine="0"/>
      </w:pPr>
      <w:r>
        <w:rPr>
          <w:i w:val="0"/>
        </w:rPr>
        <w:t>Claudia found him with three lists. One named correspondence disclosed to Macro. One named honors removed. The third contained complaints that could still reach Rome: the standards, the aqueduct treasury, deaths in the colonnade, coinage, and the local oath.</w:t>
      </w:r>
    </w:p>
    <w:p>
      <w:pPr>
        <w:ind w:firstLine="720"/>
      </w:pPr>
      <w:r>
        <w:rPr>
          <w:i w:val="0"/>
        </w:rPr>
        <w:t>"How bad is it?" she asked.</w:t>
      </w:r>
    </w:p>
    <w:p>
      <w:pPr>
        <w:ind w:firstLine="720"/>
      </w:pPr>
      <w:r>
        <w:rPr>
          <w:i w:val="0"/>
        </w:rPr>
        <w:t>"No accusation names me. No assurance clears me."</w:t>
      </w:r>
    </w:p>
    <w:p>
      <w:pPr>
        <w:ind w:firstLine="720"/>
      </w:pPr>
      <w:r>
        <w:rPr>
          <w:i w:val="0"/>
        </w:rPr>
        <w:t>"What can you do before Rome answers?"</w:t>
      </w:r>
    </w:p>
    <w:p>
      <w:pPr>
        <w:ind w:firstLine="720"/>
      </w:pPr>
      <w:r>
        <w:rPr>
          <w:i w:val="0"/>
        </w:rPr>
        <w:t>"Prevent a complaint from becoming the first account of my government that Macro reads."</w:t>
      </w:r>
    </w:p>
    <w:p>
      <w:pPr>
        <w:ind w:firstLine="720"/>
      </w:pPr>
      <w:r>
        <w:rPr>
          <w:i w:val="0"/>
        </w:rPr>
        <w:t>He gave her the complaint list. The standards line named the withdrawal and no casualties. The aqueduct line named Temple participation, contested funds, suppressed unrest, and unresolved totals. The coinage line named lawful devices and recorded objections. Pontius had reduced each danger to the defense he would send if challenged.</w:t>
      </w:r>
    </w:p>
    <w:p>
      <w:pPr>
        <w:ind w:firstLine="720"/>
      </w:pPr>
      <w:r>
        <w:rPr>
          <w:i w:val="0"/>
        </w:rPr>
        <w:t>"The defenses differ from the records," she said.</w:t>
      </w:r>
    </w:p>
    <w:p>
      <w:pPr>
        <w:ind w:firstLine="720"/>
      </w:pPr>
      <w:r>
        <w:rPr>
          <w:i w:val="0"/>
        </w:rPr>
        <w:t>"A defense is a selection."</w:t>
      </w:r>
    </w:p>
    <w:p>
      <w:pPr>
        <w:ind w:firstLine="720"/>
      </w:pPr>
      <w:r>
        <w:rPr>
          <w:i w:val="0"/>
        </w:rPr>
        <w:t>"A complainant will call it concealment."</w:t>
      </w:r>
    </w:p>
    <w:p>
      <w:pPr>
        <w:ind w:firstLine="720"/>
      </w:pPr>
      <w:r>
        <w:rPr>
          <w:i w:val="0"/>
        </w:rPr>
        <w:t>Pontius took back the tablet. "Then I need the full records close enough to answer and the complainants far enough from Rome that I answer first."</w:t>
      </w:r>
    </w:p>
    <w:p>
      <w:pPr>
        <w:ind w:firstLine="720"/>
      </w:pPr>
      <w:r>
        <w:rPr>
          <w:i w:val="0"/>
        </w:rPr>
        <w:t>Claudia saw the new rule forming. He had once acted before opposition organized because visible retreat humiliated him. He now meant to act before complaint traveled because imperial silence frightened him.</w:t>
      </w:r>
    </w:p>
    <w:p>
      <w:pPr>
        <w:ind w:firstLine="720"/>
      </w:pPr>
      <w:r>
        <w:rPr>
          <w:i w:val="0"/>
        </w:rPr>
        <w:t>"You cannot govern every petition as an accusation against you."</w:t>
      </w:r>
    </w:p>
    <w:p>
      <w:pPr>
        <w:ind w:firstLine="720"/>
      </w:pPr>
      <w:r>
        <w:rPr>
          <w:i w:val="0"/>
        </w:rPr>
        <w:t>"Every petition can become one."</w:t>
      </w:r>
    </w:p>
    <w:p>
      <w:pPr>
        <w:ind w:firstLine="720"/>
      </w:pPr>
      <w:r>
        <w:rPr>
          <w:i w:val="0"/>
        </w:rPr>
        <w:t>"That makes relief dangerous, disagreement disloyal, and delay evidence."</w:t>
      </w:r>
    </w:p>
    <w:p>
      <w:pPr>
        <w:ind w:firstLine="720"/>
      </w:pPr>
      <w:r>
        <w:rPr>
          <w:i w:val="0"/>
        </w:rPr>
        <w:t>"It makes resolution urgent."</w:t>
      </w:r>
    </w:p>
    <w:p>
      <w:pPr>
        <w:ind w:firstLine="720"/>
      </w:pPr>
      <w:r>
        <w:rPr>
          <w:i w:val="0"/>
        </w:rPr>
        <w:t>She pointed to the aqueduct line. "The casualty record remains divided. Urgency will not make one total true."</w:t>
      </w:r>
    </w:p>
    <w:p>
      <w:pPr>
        <w:ind w:firstLine="720"/>
      </w:pPr>
      <w:r>
        <w:rPr>
          <w:i w:val="0"/>
        </w:rPr>
        <w:t>"Then no order based on it will wait for certainty we will never have."</w:t>
      </w:r>
    </w:p>
    <w:p>
      <w:pPr>
        <w:ind w:firstLine="720"/>
      </w:pPr>
      <w:r>
        <w:rPr>
          <w:i w:val="0"/>
        </w:rPr>
        <w:t>The answer preserved his capacity to decide. It also widened the grounds for decision whenever evidence remained incomplete.</w:t>
      </w:r>
    </w:p>
    <w:p>
      <w:pPr>
        <w:ind w:firstLine="0"/>
        <w:jc w:val="center"/>
      </w:pPr>
      <w:r>
        <w:rPr>
          <w:i w:val="0"/>
        </w:rPr>
        <w:t>#</w:t>
      </w:r>
    </w:p>
    <w:p>
      <w:pPr>
        <w:ind w:firstLine="0"/>
      </w:pPr>
      <w:r>
        <w:rPr>
          <w:i w:val="0"/>
        </w:rPr>
        <w:t>The next morning supplied a test. A delegation from Jerusalem requested postponement of a toll change until after a festival. The old Pontius would have judged revenue and road capacity. The frightened Pontius first asked who had signed and whether any copy had been sent outside Judaea.</w:t>
      </w:r>
    </w:p>
    <w:p>
      <w:pPr>
        <w:ind w:firstLine="720"/>
      </w:pPr>
      <w:r>
        <w:rPr>
          <w:i w:val="0"/>
        </w:rPr>
        <w:t>The petition bore two guild marks and the witness sign of a Temple clerk. No Roman addressee appeared.</w:t>
      </w:r>
    </w:p>
    <w:p>
      <w:pPr>
        <w:ind w:firstLine="720"/>
      </w:pPr>
      <w:r>
        <w:rPr>
          <w:i w:val="0"/>
        </w:rPr>
        <w:t>Rufus recommended denial. The rate had been announced and the collectors were ready. Philotas advised a thirty-day postponement because the increase would concentrate arguments at the gates during the festival.</w:t>
      </w:r>
    </w:p>
    <w:p>
      <w:pPr>
        <w:ind w:firstLine="720"/>
      </w:pPr>
      <w:r>
        <w:rPr>
          <w:i w:val="0"/>
        </w:rPr>
        <w:t>Pontius asked Claudia for the household channels. Tamar had heard that merchants objected to the timing, not the amount. Marcus found that the formal notice had reached two gates six days later than the others. The administration could not prove equal warning.</w:t>
      </w:r>
    </w:p>
    <w:p>
      <w:pPr>
        <w:ind w:firstLine="720"/>
      </w:pPr>
      <w:r>
        <w:rPr>
          <w:i w:val="0"/>
        </w:rPr>
        <w:t>Pontius delayed the increase at every gate until thirty days after the latest verified notice. He required the guilds to acknowledge the new date in writing and the collectors to record refusal individually.</w:t>
      </w:r>
    </w:p>
    <w:p>
      <w:pPr>
        <w:ind w:firstLine="720"/>
      </w:pPr>
      <w:r>
        <w:rPr>
          <w:i w:val="0"/>
        </w:rPr>
        <w:t>The decision was defensible on notice. It also purchased signatures showing that the complainants had accepted a remedy.</w:t>
      </w:r>
    </w:p>
    <w:p>
      <w:pPr>
        <w:ind w:firstLine="720"/>
      </w:pPr>
      <w:r>
        <w:rPr>
          <w:i w:val="0"/>
        </w:rPr>
        <w:t>"You corrected an unequal notice," Claudia said afterward.</w:t>
      </w:r>
    </w:p>
    <w:p>
      <w:pPr>
        <w:ind w:firstLine="720"/>
      </w:pPr>
      <w:r>
        <w:rPr>
          <w:i w:val="0"/>
        </w:rPr>
        <w:t>"And closed the complaint."</w:t>
      </w:r>
    </w:p>
    <w:p>
      <w:pPr>
        <w:ind w:firstLine="720"/>
      </w:pPr>
      <w:r>
        <w:rPr>
          <w:i w:val="0"/>
        </w:rPr>
        <w:t>"Those are different purposes."</w:t>
      </w:r>
    </w:p>
    <w:p>
      <w:pPr>
        <w:ind w:firstLine="720"/>
      </w:pPr>
      <w:r>
        <w:rPr>
          <w:i w:val="0"/>
        </w:rPr>
        <w:t>"Today they produced the same order."</w:t>
      </w:r>
    </w:p>
    <w:p>
      <w:pPr>
        <w:ind w:firstLine="720"/>
      </w:pPr>
      <w:r>
        <w:rPr>
          <w:i w:val="0"/>
        </w:rPr>
        <w:t>He was right about the result. The danger lay in what he would do when the purposes divided.</w:t>
      </w:r>
    </w:p>
    <w:p>
      <w:pPr>
        <w:ind w:firstLine="720"/>
      </w:pPr>
      <w:r>
        <w:rPr>
          <w:i w:val="0"/>
        </w:rPr>
        <w:t>Pontius ordered every future petition log to show whether a copy had gone to Syria, Rome, Antipas, the Temple, or a civic council. Marcus's linked-record method, built to compare claims, now also mapped routes of possible complaint.</w:t>
      </w:r>
    </w:p>
    <w:p>
      <w:pPr>
        <w:ind w:firstLine="720"/>
      </w:pPr>
      <w:r>
        <w:rPr>
          <w:i w:val="0"/>
        </w:rPr>
        <w:t>Marcus objected that many petitioners could not know where a scribe had copied their words.</w:t>
      </w:r>
    </w:p>
    <w:p>
      <w:pPr>
        <w:ind w:firstLine="720"/>
      </w:pPr>
      <w:r>
        <w:rPr>
          <w:i w:val="0"/>
        </w:rPr>
        <w:t>"Then mark the route unknown," Pontius said.</w:t>
      </w:r>
    </w:p>
    <w:p>
      <w:pPr>
        <w:ind w:firstLine="720"/>
      </w:pPr>
      <w:r>
        <w:rPr>
          <w:i w:val="0"/>
        </w:rPr>
        <w:t>"Unknown will become suspicion attached to the petitioner."</w:t>
      </w:r>
    </w:p>
    <w:p>
      <w:pPr>
        <w:ind w:firstLine="720"/>
      </w:pPr>
      <w:r>
        <w:rPr>
          <w:i w:val="0"/>
        </w:rPr>
        <w:t>"Unknown is risk attached to me."</w:t>
      </w:r>
    </w:p>
    <w:p>
      <w:pPr>
        <w:ind w:firstLine="720"/>
      </w:pPr>
      <w:r>
        <w:rPr>
          <w:i w:val="0"/>
        </w:rPr>
        <w:t>Pontius required the column.</w:t>
      </w:r>
    </w:p>
    <w:p>
      <w:pPr>
        <w:ind w:firstLine="720"/>
      </w:pPr>
      <w:r>
        <w:rPr>
          <w:i w:val="0"/>
        </w:rPr>
        <w:t>Claudia secured one limit. Household relief requests would remain outside the provincial petition log unless they asked for an official order or alleged official misconduct. Pontius accepted because adding private grain and physician payments would multiply irrelevant names. The separation protected Tamar's channel for the moment.</w:t>
      </w:r>
    </w:p>
    <w:p>
      <w:pPr>
        <w:ind w:firstLine="0"/>
        <w:jc w:val="center"/>
      </w:pPr>
      <w:r>
        <w:rPr>
          <w:i w:val="0"/>
        </w:rPr>
        <w:t>#</w:t>
      </w:r>
    </w:p>
    <w:p>
      <w:pPr>
        <w:ind w:firstLine="0"/>
      </w:pPr>
      <w:r>
        <w:rPr>
          <w:i w:val="0"/>
        </w:rPr>
        <w:t>Pontius ordered an inventory of documents outside Roman custody. The liaison confirmed that the high priest's household retained the aqueduct agreement, the joint account summaries, the coinage objection, and the toll petition. It would neither confirm nor deny that older clerks had preserved an account of the standards protest.</w:t>
      </w:r>
    </w:p>
    <w:p>
      <w:pPr>
        <w:ind w:firstLine="720"/>
      </w:pPr>
      <w:r>
        <w:rPr>
          <w:i w:val="0"/>
        </w:rPr>
        <w:t>Antipas's secretary held correspondence about John, displaced followers, and the grazing survey. The Syrian legate held routine copies of nearly every major Roman decision, including the expanded oath.</w:t>
      </w:r>
    </w:p>
    <w:p>
      <w:pPr>
        <w:ind w:firstLine="720"/>
      </w:pPr>
      <w:r>
        <w:rPr>
          <w:i w:val="0"/>
        </w:rPr>
        <w:t>The inventory showed why destroying records at Caesarea would have failed. It also showed how many institutions could assemble a hostile sequence without inventing a single document.</w:t>
      </w:r>
    </w:p>
    <w:p>
      <w:pPr>
        <w:ind w:firstLine="720"/>
      </w:pPr>
      <w:r>
        <w:rPr>
          <w:i w:val="0"/>
        </w:rPr>
        <w:t>Pontius considered sending Macro a full defense of his administration before any charge arrived. He drafted headings for the standards, aqueduct, coinage, and relations with the priesthood.</w:t>
      </w:r>
    </w:p>
    <w:p>
      <w:pPr>
        <w:ind w:firstLine="720"/>
      </w:pPr>
      <w:r>
        <w:rPr>
          <w:i w:val="0"/>
        </w:rPr>
        <w:t>Philotas read the headings and set the tablet down.</w:t>
      </w:r>
    </w:p>
    <w:p>
      <w:pPr>
        <w:ind w:firstLine="720"/>
      </w:pPr>
      <w:r>
        <w:rPr>
          <w:i w:val="0"/>
        </w:rPr>
        <w:t>"This tells Rome which accusations to request."</w:t>
      </w:r>
    </w:p>
    <w:p>
      <w:pPr>
        <w:ind w:firstLine="720"/>
      </w:pPr>
      <w:r>
        <w:rPr>
          <w:i w:val="0"/>
        </w:rPr>
        <w:t>"Rome can request them already."</w:t>
      </w:r>
    </w:p>
    <w:p>
      <w:pPr>
        <w:ind w:firstLine="720"/>
      </w:pPr>
      <w:r>
        <w:rPr>
          <w:i w:val="0"/>
        </w:rPr>
        <w:t>"Rome has thousands of provincial grievances. You propose selecting yours for them."</w:t>
      </w:r>
    </w:p>
    <w:p>
      <w:pPr>
        <w:ind w:firstLine="720"/>
      </w:pPr>
      <w:r>
        <w:rPr>
          <w:i w:val="0"/>
        </w:rPr>
        <w:t>Pontius asked Rufus to read it. The officer agreed with Philotas. A voluntary defense could look like panic or confession.</w:t>
      </w:r>
    </w:p>
    <w:p>
      <w:pPr>
        <w:ind w:firstLine="720"/>
      </w:pPr>
      <w:r>
        <w:rPr>
          <w:i w:val="0"/>
        </w:rPr>
        <w:t>Claudia advised him to answer the disclosure order exactly and repair matters still capable of repair.</w:t>
      </w:r>
    </w:p>
    <w:p>
      <w:pPr>
        <w:ind w:firstLine="720"/>
      </w:pPr>
      <w:r>
        <w:rPr>
          <w:i w:val="0"/>
        </w:rPr>
        <w:t>"A repair after Sejanus falls will be read as fear," Pontius said.</w:t>
      </w:r>
    </w:p>
    <w:p>
      <w:pPr>
        <w:ind w:firstLine="720"/>
      </w:pPr>
      <w:r>
        <w:rPr>
          <w:i w:val="0"/>
        </w:rPr>
        <w:t>"Some will be. A false defense before accusation will also be read as fear."</w:t>
      </w:r>
    </w:p>
    <w:p>
      <w:pPr>
        <w:ind w:firstLine="720"/>
      </w:pPr>
      <w:r>
        <w:rPr>
          <w:i w:val="0"/>
        </w:rPr>
        <w:t>He destroyed the draft headings but preserved a note that no unsolicited provincial defense had been sent. Even restraint acquired a record.</w:t>
      </w:r>
    </w:p>
    <w:p>
      <w:pPr>
        <w:ind w:firstLine="720"/>
      </w:pPr>
      <w:r>
        <w:rPr>
          <w:i w:val="0"/>
        </w:rPr>
        <w:t>The review found a petition from the family of a Temple copyist held for questioning after the aqueduct riot. The military log said the man had copied route notices for protest leaders. No charge had been entered. Rufus believed a centurion had kept him because two names in his tablets remained unidentified.</w:t>
      </w:r>
    </w:p>
    <w:p>
      <w:pPr>
        <w:ind w:firstLine="720"/>
      </w:pPr>
      <w:r>
        <w:rPr>
          <w:i w:val="0"/>
        </w:rPr>
        <w:t>Pontius ordered the prisoner brought to Caesarea.</w:t>
      </w:r>
    </w:p>
    <w:p>
      <w:pPr>
        <w:ind w:firstLine="720"/>
      </w:pPr>
      <w:r>
        <w:rPr>
          <w:i w:val="0"/>
        </w:rPr>
        <w:t>The copyist admitted reproducing notices that named gathering places. He said the work came through his trade and that he had not attended the protest. One witness placed him near the colonnade before the violence. Another identified a different man with the same patronymic.</w:t>
      </w:r>
    </w:p>
    <w:p>
      <w:pPr>
        <w:ind w:firstLine="720"/>
      </w:pPr>
      <w:r>
        <w:rPr>
          <w:i w:val="0"/>
        </w:rPr>
        <w:t>"Why was this never resolved?" Pontius asked.</w:t>
      </w:r>
    </w:p>
    <w:p>
      <w:pPr>
        <w:ind w:firstLine="720"/>
      </w:pPr>
      <w:r>
        <w:rPr>
          <w:i w:val="0"/>
        </w:rPr>
        <w:t>Rufus answered with the honesty of an officer who knew uncertainty had once favored detention. "After the riot, release offered no advantage. Continued questioning might have."</w:t>
      </w:r>
    </w:p>
    <w:p>
      <w:pPr>
        <w:ind w:firstLine="720"/>
      </w:pPr>
      <w:r>
        <w:rPr>
          <w:i w:val="0"/>
        </w:rPr>
        <w:t>That had been true while Sejanus's praise protected decisive force. It was dangerous now. An uncharged Temple copyist held through changing seasons could become a simple complaint in Rome.</w:t>
      </w:r>
    </w:p>
    <w:p>
      <w:pPr>
        <w:ind w:firstLine="720"/>
      </w:pPr>
      <w:r>
        <w:rPr>
          <w:i w:val="0"/>
        </w:rPr>
        <w:t>Pontius released him on a written undertaking to appear if summoned. He returned the trade tablets except two bearing names still under inquiry. The copyist refused to sign a statement that his confinement had been lawful.</w:t>
      </w:r>
    </w:p>
    <w:p>
      <w:pPr>
        <w:ind w:firstLine="720"/>
      </w:pPr>
      <w:r>
        <w:rPr>
          <w:i w:val="0"/>
        </w:rPr>
        <w:t>"Then record release without settlement," Pontius said.</w:t>
      </w:r>
    </w:p>
    <w:p>
      <w:pPr>
        <w:ind w:firstLine="720"/>
      </w:pPr>
      <w:r>
        <w:rPr>
          <w:i w:val="0"/>
        </w:rPr>
        <w:t>The refusal left the complaint alive. Pontius offered compensation for lost copying tools, framed as replacement of property held by the garrison. The family accepted the tools and no coin.</w:t>
      </w:r>
    </w:p>
    <w:p>
      <w:pPr>
        <w:ind w:firstLine="720"/>
      </w:pPr>
      <w:r>
        <w:rPr>
          <w:i w:val="0"/>
        </w:rPr>
        <w:t>Claudia's household channel later reported that the man had returned to work and still intended to petition the high priest about his detention.</w:t>
      </w:r>
    </w:p>
    <w:p>
      <w:pPr>
        <w:ind w:firstLine="720"/>
      </w:pPr>
      <w:r>
        <w:rPr>
          <w:i w:val="0"/>
        </w:rPr>
        <w:t>"The remedy failed," Pontius said.</w:t>
      </w:r>
    </w:p>
    <w:p>
      <w:pPr>
        <w:ind w:firstLine="720"/>
      </w:pPr>
      <w:r>
        <w:rPr>
          <w:i w:val="0"/>
        </w:rPr>
        <w:t>"It freed him."</w:t>
      </w:r>
    </w:p>
    <w:p>
      <w:pPr>
        <w:ind w:firstLine="720"/>
      </w:pPr>
      <w:r>
        <w:rPr>
          <w:i w:val="0"/>
        </w:rPr>
        <w:t>"It did not close the route to complaint."</w:t>
      </w:r>
    </w:p>
    <w:p>
      <w:pPr>
        <w:ind w:firstLine="720"/>
      </w:pPr>
      <w:r>
        <w:rPr>
          <w:i w:val="0"/>
        </w:rPr>
        <w:t>"Then perhaps closing the route was never a remedy he owed you."</w:t>
      </w:r>
    </w:p>
    <w:p>
      <w:pPr>
        <w:ind w:firstLine="720"/>
      </w:pPr>
      <w:r>
        <w:rPr>
          <w:i w:val="0"/>
        </w:rPr>
        <w:t>Pontius sent the release order, witness conflict, and property receipt to the Syrian file. If the petition traveled, his account would be waiting. He had improved the man's condition and protected himself in the same act. He could no longer tell which purpose had moved first.</w:t>
      </w:r>
    </w:p>
    <w:p>
      <w:pPr>
        <w:ind w:firstLine="720"/>
      </w:pPr>
      <w:r>
        <w:rPr>
          <w:i w:val="0"/>
        </w:rPr>
        <w:t>The next case involved a veteran's unpaid transport claim. No priesthood stood behind it and no sacred dispute could magnify it. Pontius found himself applying the same urgency. He ordered the quartermaster to answer within ten days because a Roman citizen could petition the legate directly.</w:t>
      </w:r>
    </w:p>
    <w:p>
      <w:pPr>
        <w:ind w:firstLine="720"/>
      </w:pPr>
      <w:r>
        <w:rPr>
          <w:i w:val="0"/>
        </w:rPr>
        <w:t>The cases taught him that complaint did not belong to one people or institution. Every subordinate with access to a scribe possessed some fragment of the power Sejanus's fall had exposed.</w:t>
      </w:r>
    </w:p>
    <w:p>
      <w:pPr>
        <w:ind w:firstLine="0"/>
        <w:jc w:val="center"/>
      </w:pPr>
      <w:r>
        <w:rPr>
          <w:i w:val="0"/>
        </w:rPr>
        <w:t>#</w:t>
      </w:r>
    </w:p>
    <w:p>
      <w:pPr>
        <w:ind w:firstLine="0"/>
      </w:pPr>
      <w:r>
        <w:rPr>
          <w:i w:val="0"/>
        </w:rPr>
        <w:t>A packet from Syria arrived near the end of the month. It acknowledged Pontius's disclosure to Macro and required him to preserve all related records. It contained no accusation, approval, or promise of continued office.</w:t>
      </w:r>
    </w:p>
    <w:p>
      <w:pPr>
        <w:ind w:firstLine="720"/>
      </w:pPr>
      <w:r>
        <w:rPr>
          <w:i w:val="0"/>
        </w:rPr>
        <w:t>The seal belonged to the legate's correspondence office, not Macro's. Pontius could prove that Syria had forwarded his disclosure only because the covering tablet said so. He could not prove that anyone in Rome had opened it. Rufus urged patience; a second inquiry might arrive before the first. Pontius entered the route and waited.</w:t>
      </w:r>
    </w:p>
    <w:p>
      <w:pPr>
        <w:ind w:firstLine="720"/>
      </w:pPr>
      <w:r>
        <w:rPr>
          <w:i w:val="0"/>
        </w:rPr>
        <w:t>Pontius obeyed. He sealed the oath originals, Sejanus correspondence, aqueduct praise, advancement draft, harbor receipt, and his disclosure under a joint inventory witnessed by the town clerk and Rufus. Too many copies existed elsewhere for destruction to protect him. Preservation became his evidence of candor.</w:t>
      </w:r>
    </w:p>
    <w:p>
      <w:pPr>
        <w:ind w:firstLine="720"/>
      </w:pPr>
      <w:r>
        <w:rPr>
          <w:i w:val="0"/>
        </w:rPr>
        <w:t>He then ordered the current complaint list reviewed before every major festival and every report to Syria. Problems capable of resolution would be settled early. Problems that could not be settled would receive a Roman account before another channel defined them.</w:t>
      </w:r>
    </w:p>
    <w:p>
      <w:pPr>
        <w:ind w:firstLine="720"/>
      </w:pPr>
      <w:r>
        <w:rPr>
          <w:i w:val="0"/>
        </w:rPr>
        <w:t>Claudia asked who would decide which problems belonged on the list.</w:t>
      </w:r>
    </w:p>
    <w:p>
      <w:pPr>
        <w:ind w:firstLine="720"/>
      </w:pPr>
      <w:r>
        <w:rPr>
          <w:i w:val="0"/>
        </w:rPr>
        <w:t>"I will."</w:t>
      </w:r>
    </w:p>
    <w:p>
      <w:pPr>
        <w:ind w:firstLine="720"/>
      </w:pPr>
      <w:r>
        <w:rPr>
          <w:i w:val="0"/>
        </w:rPr>
        <w:t>"From whose reports?"</w:t>
      </w:r>
    </w:p>
    <w:p>
      <w:pPr>
        <w:ind w:firstLine="720"/>
      </w:pPr>
      <w:r>
        <w:rPr>
          <w:i w:val="0"/>
        </w:rPr>
        <w:t>Pontius looked at the military, civic, Temple, Herodian, and household headings she had helped create across five years. "Whichever reach me before the complaint."</w:t>
      </w:r>
    </w:p>
    <w:p>
      <w:pPr>
        <w:ind w:firstLine="720"/>
      </w:pPr>
      <w:r>
        <w:rPr>
          <w:i w:val="0"/>
        </w:rPr>
        <w:t>The answer made speed part of truth.</w:t>
      </w:r>
    </w:p>
    <w:p>
      <w:pPr>
        <w:ind w:firstLine="720"/>
      </w:pPr>
      <w:r>
        <w:rPr>
          <w:i w:val="0"/>
        </w:rPr>
        <w:t>Pontius survived the month in office. No summons came. He had lost the freedom to treat silence as ordinary. From then on, every unresolved grievance carried an imagined route to Rome, and every delay threatened to let another hand write first.</w:t>
      </w:r>
    </w:p>
    <w:p>
      <w:pPr>
        <w:ind w:firstLine="720"/>
      </w:pPr>
      <w:r>
        <w:rPr>
          <w:i w:val="0"/>
        </w:rPr>
        <w:t>He ordered the complaint inventory placed beside the daily petitions rather than in the sealed Sejanus file. The fall in Rome had become a standing procedure in Judaea before Rome had spoken his name.</w:t>
      </w:r>
    </w:p>
    <w:p>
      <w:pPr>
        <w:ind w:firstLine="720"/>
      </w:pPr>
      <w:r>
        <w:rPr>
          <w:i w:val="0"/>
        </w:rPr>
        <w:t>Every morning the open list reminded his clerks that an unresolved provincial grievance might become an imperial document.</w:t>
      </w:r>
    </w:p>
    <w:p>
      <w:r>
        <w:br w:type="page"/>
      </w:r>
    </w:p>
    <w:p>
      <w:pPr>
        <w:ind w:firstLine="0"/>
      </w:pPr>
    </w:p>
    <w:p>
      <w:pPr>
        <w:ind w:firstLine="0"/>
      </w:pPr>
    </w:p>
    <w:p>
      <w:pPr>
        <w:ind w:firstLine="0"/>
      </w:pPr>
    </w:p>
    <w:p>
      <w:pPr>
        <w:ind w:firstLine="0"/>
      </w:pPr>
    </w:p>
    <w:p>
      <w:pPr>
        <w:ind w:firstLine="0"/>
        <w:jc w:val="center"/>
      </w:pPr>
      <w:r>
        <w:rPr>
          <w:b/>
          <w:i w:val="0"/>
        </w:rPr>
        <w:t>Chapter 17: No Friend of Caesar</w:t>
      </w:r>
    </w:p>
    <w:p>
      <w:pPr>
        <w:ind w:firstLine="0"/>
      </w:pPr>
    </w:p>
    <w:p>
      <w:pPr>
        <w:ind w:firstLine="0"/>
        <w:jc w:val="center"/>
      </w:pPr>
      <w:r>
        <w:rPr>
          <w:i w:val="0"/>
        </w:rPr>
        <w:t>#</w:t>
      </w:r>
    </w:p>
    <w:p>
      <w:pPr>
        <w:ind w:firstLine="0"/>
      </w:pPr>
      <w:r>
        <w:rPr>
          <w:i w:val="0"/>
        </w:rPr>
        <w:t>Caiaphas came to Caesarea that winter with two aides and the closing aqueduct accounts. Pontius asked Claudia to sit behind the provincial clerks because her household ledger held payments and names absent from both the military and Temple summaries.</w:t>
      </w:r>
    </w:p>
    <w:p>
      <w:pPr>
        <w:ind w:firstLine="720"/>
      </w:pPr>
      <w:r>
        <w:rPr>
          <w:i w:val="0"/>
        </w:rPr>
        <w:t>Her objective was to close the remaining wage and relief discrepancies without surrendering the protected names. Caiaphas's objective was less visible. He had made the journey instead of requiring another meeting near the Temple. The courtesy could signal confidence, reconciliation, or a desire to observe Pontius after Sejanus's fall.</w:t>
      </w:r>
    </w:p>
    <w:p>
      <w:pPr>
        <w:ind w:firstLine="720"/>
      </w:pPr>
      <w:r>
        <w:rPr>
          <w:i w:val="0"/>
        </w:rPr>
        <w:t>"The aqueduct carries water," Caiaphas said. "Our overseers accept the construction total. Three household payments in your parallel account remain unnamed."</w:t>
      </w:r>
    </w:p>
    <w:p>
      <w:pPr>
        <w:ind w:firstLine="720"/>
      </w:pPr>
      <w:r>
        <w:rPr>
          <w:i w:val="0"/>
        </w:rPr>
        <w:t>"The names were withheld by consent," Claudia said.</w:t>
      </w:r>
    </w:p>
    <w:p>
      <w:pPr>
        <w:ind w:firstLine="720"/>
      </w:pPr>
      <w:r>
        <w:rPr>
          <w:i w:val="0"/>
        </w:rPr>
        <w:t>"Then the Temple account cannot certify them."</w:t>
      </w:r>
    </w:p>
    <w:p>
      <w:pPr>
        <w:ind w:firstLine="720"/>
      </w:pPr>
      <w:r>
        <w:rPr>
          <w:i w:val="0"/>
        </w:rPr>
        <w:t>"Certify the provincial and Temple totals. Mark those three as household relief outside the sacred treasury."</w:t>
      </w:r>
    </w:p>
    <w:p>
      <w:pPr>
        <w:ind w:firstLine="720"/>
      </w:pPr>
      <w:r>
        <w:rPr>
          <w:i w:val="0"/>
        </w:rPr>
        <w:t>Caiaphas asked whether the recipients could later allege that Temple money had been withheld from them.</w:t>
      </w:r>
    </w:p>
    <w:p>
      <w:pPr>
        <w:ind w:firstLine="720"/>
      </w:pPr>
      <w:r>
        <w:rPr>
          <w:i w:val="0"/>
        </w:rPr>
        <w:t>"The payment came from my allowance," Claudia said. "Marcus can show the source without showing the names."</w:t>
      </w:r>
    </w:p>
    <w:p>
      <w:pPr>
        <w:ind w:firstLine="720"/>
      </w:pPr>
      <w:r>
        <w:rPr>
          <w:i w:val="0"/>
        </w:rPr>
        <w:t>Marcus produced the separated account. Caiaphas's clerk confirmed the sums had never entered the Temple ledger. The three entries remained outside the joint certification and kept their seals.</w:t>
      </w:r>
    </w:p>
    <w:p>
      <w:pPr>
        <w:ind w:firstLine="720"/>
      </w:pPr>
      <w:r>
        <w:rPr>
          <w:i w:val="0"/>
        </w:rPr>
        <w:t>Caiaphas accepted the distinction. "A divided record can protect people. It can also protect a governor."</w:t>
      </w:r>
    </w:p>
    <w:p>
      <w:pPr>
        <w:ind w:firstLine="720"/>
      </w:pPr>
      <w:r>
        <w:rPr>
          <w:i w:val="0"/>
        </w:rPr>
        <w:t>The sentence named no threat. It reminded Pontius that the priesthood possessed the joint agreement, casualty disputes, and evidence of his post-Sejanus corrections.</w:t>
      </w:r>
    </w:p>
    <w:p>
      <w:pPr>
        <w:ind w:firstLine="720"/>
      </w:pPr>
      <w:r>
        <w:rPr>
          <w:i w:val="0"/>
        </w:rPr>
        <w:t>"The governor's record is available to the legate," Pontius said.</w:t>
      </w:r>
    </w:p>
    <w:p>
      <w:pPr>
        <w:ind w:firstLine="720"/>
      </w:pPr>
      <w:r>
        <w:rPr>
          <w:i w:val="0"/>
        </w:rPr>
        <w:t>"As ours is available to those entitled to ask us."</w:t>
      </w:r>
    </w:p>
    <w:p>
      <w:pPr>
        <w:ind w:firstLine="720"/>
      </w:pPr>
      <w:r>
        <w:rPr>
          <w:i w:val="0"/>
        </w:rPr>
        <w:t>Caiaphas did not name Rome, accusation, or price. He certified the clean construction total while preserving every disagreement that might matter later.</w:t>
      </w:r>
    </w:p>
    <w:p>
      <w:pPr>
        <w:ind w:firstLine="720"/>
      </w:pPr>
      <w:r>
        <w:rPr>
          <w:i w:val="0"/>
        </w:rPr>
        <w:t>Annas had sent no aide. A separate note from his household requested a copy of the completed maintenance agreement for family elders who advised on Temple property. Caiaphas held the office; Annas exercised influence through kin and memory. Claudia marked the channels separately.</w:t>
      </w:r>
    </w:p>
    <w:p>
      <w:pPr>
        <w:ind w:firstLine="0"/>
        <w:jc w:val="center"/>
      </w:pPr>
      <w:r>
        <w:rPr>
          <w:i w:val="0"/>
        </w:rPr>
        <w:t>#</w:t>
      </w:r>
    </w:p>
    <w:p>
      <w:pPr>
        <w:ind w:firstLine="0"/>
      </w:pPr>
      <w:r>
        <w:rPr>
          <w:i w:val="0"/>
        </w:rPr>
        <w:t>The next decisions showed how Pontius read the visit.</w:t>
      </w:r>
    </w:p>
    <w:p>
      <w:pPr>
        <w:ind w:firstLine="720"/>
      </w:pPr>
      <w:r>
        <w:rPr>
          <w:i w:val="0"/>
        </w:rPr>
        <w:t>A guild of Jerusalem wool merchants challenged an assessment calculated from the previous year's trade. The tax farmer claimed the petition understated current inventories. Pontius ordered a new count and suspended collection for ten days.</w:t>
      </w:r>
    </w:p>
    <w:p>
      <w:pPr>
        <w:ind w:firstLine="720"/>
      </w:pPr>
      <w:r>
        <w:rPr>
          <w:i w:val="0"/>
        </w:rPr>
        <w:t>The count supported part of the merchants' claim. Pontius reduced the assessment and required the guild to acknowledge the revised sum. The order corrected an error and closed a complaint route.</w:t>
      </w:r>
    </w:p>
    <w:p>
      <w:pPr>
        <w:ind w:firstLine="720"/>
      </w:pPr>
      <w:r>
        <w:rPr>
          <w:i w:val="0"/>
        </w:rPr>
        <w:t>"You would once have collected first," Claudia said.</w:t>
      </w:r>
    </w:p>
    <w:p>
      <w:pPr>
        <w:ind w:firstLine="720"/>
      </w:pPr>
      <w:r>
        <w:rPr>
          <w:i w:val="0"/>
        </w:rPr>
        <w:t>"The petition named the Syrian customs office among its intended recipients."</w:t>
      </w:r>
    </w:p>
    <w:p>
      <w:pPr>
        <w:ind w:firstLine="720"/>
      </w:pPr>
      <w:r>
        <w:rPr>
          <w:i w:val="0"/>
        </w:rPr>
        <w:t>"The figures also favored them."</w:t>
      </w:r>
    </w:p>
    <w:p>
      <w:pPr>
        <w:ind w:firstLine="720"/>
      </w:pPr>
      <w:r>
        <w:rPr>
          <w:i w:val="0"/>
        </w:rPr>
        <w:t>"Both facts can matter."</w:t>
      </w:r>
    </w:p>
    <w:p>
      <w:pPr>
        <w:ind w:firstLine="720"/>
      </w:pPr>
      <w:r>
        <w:rPr>
          <w:i w:val="0"/>
        </w:rPr>
        <w:t>Pontius had become more willing to grant a limited remedy and more interested in obtaining proof that the remedy had been accepted. Claudia could influence outcomes through that fear. She could also lose access the moment her advice seemed likely to create complaint instead of preventing it.</w:t>
      </w:r>
    </w:p>
    <w:p>
      <w:pPr>
        <w:ind w:firstLine="720"/>
      </w:pPr>
      <w:r>
        <w:rPr>
          <w:i w:val="0"/>
        </w:rPr>
        <w:t>A second dispute concerned a cistern used by the Antonia garrison. Temple officers said soldiers had washed equipment in water used by nearby households under purity rules. The Roman commander denied that the cistern served any sacred function.</w:t>
      </w:r>
    </w:p>
    <w:p>
      <w:pPr>
        <w:ind w:firstLine="720"/>
      </w:pPr>
      <w:r>
        <w:rPr>
          <w:i w:val="0"/>
        </w:rPr>
        <w:t>Pontius created a six-member commission, divided between Roman and Temple appointees, and sent Claudia as an observer with no vote. Her objective was to discover what each side could establish before Pontius received two polished summaries.</w:t>
      </w:r>
    </w:p>
    <w:p>
      <w:pPr>
        <w:ind w:firstLine="0"/>
        <w:jc w:val="center"/>
      </w:pPr>
      <w:r>
        <w:rPr>
          <w:i w:val="0"/>
        </w:rPr>
        <w:t>#</w:t>
      </w:r>
    </w:p>
    <w:p>
      <w:pPr>
        <w:ind w:firstLine="0"/>
      </w:pPr>
      <w:r>
        <w:rPr>
          <w:i w:val="0"/>
        </w:rPr>
        <w:t>The commission met near the Antonia. A younger priest named Eleazar produced maintenance tablets showing household contributions to the cistern. The Roman overseer produced a garrison plan marking it as a reserve water point.</w:t>
      </w:r>
    </w:p>
    <w:p>
      <w:pPr>
        <w:ind w:firstLine="720"/>
      </w:pPr>
      <w:r>
        <w:rPr>
          <w:i w:val="0"/>
        </w:rPr>
        <w:t>Both records could be genuine. The disagreement concerned use, not ownership alone.</w:t>
      </w:r>
    </w:p>
    <w:p>
      <w:pPr>
        <w:ind w:firstLine="720"/>
      </w:pPr>
      <w:r>
        <w:rPr>
          <w:i w:val="0"/>
        </w:rPr>
        <w:t>Eleazar proposed reserving the cistern for households and assigning the garrison another source. The Roman overseer rejected any Temple limit on military water.</w:t>
      </w:r>
    </w:p>
    <w:p>
      <w:pPr>
        <w:ind w:firstLine="720"/>
      </w:pPr>
      <w:r>
        <w:rPr>
          <w:i w:val="0"/>
        </w:rPr>
        <w:t>"The prefect agreed to a joint finding," Eleazar said. "A Roman refusal to consider ours can be entered as the commission's result."</w:t>
      </w:r>
    </w:p>
    <w:p>
      <w:pPr>
        <w:ind w:firstLine="720"/>
      </w:pPr>
      <w:r>
        <w:rPr>
          <w:i w:val="0"/>
        </w:rPr>
        <w:t>He invoked the charter rather than threatening complaint. The Roman heard the route behind the words.</w:t>
      </w:r>
    </w:p>
    <w:p>
      <w:pPr>
        <w:ind w:firstLine="720"/>
      </w:pPr>
      <w:r>
        <w:rPr>
          <w:i w:val="0"/>
        </w:rPr>
        <w:t>Claudia asked who had seen soldiers wash equipment. The household tablets proved payments but no recent use. A gate porter named two women who had protested. The garrison duty log placed a washing detail in the lane on the same morning.</w:t>
      </w:r>
    </w:p>
    <w:p>
      <w:pPr>
        <w:ind w:firstLine="720"/>
      </w:pPr>
      <w:r>
        <w:rPr>
          <w:i w:val="0"/>
        </w:rPr>
        <w:t>One woman agreed to speak through Tamar and said she had seen leather shields rinsed beside the opening. She could not see whether runoff entered the cistern. The other refused contact with the prefect's household.</w:t>
      </w:r>
    </w:p>
    <w:p>
      <w:pPr>
        <w:ind w:firstLine="720"/>
      </w:pPr>
      <w:r>
        <w:rPr>
          <w:i w:val="0"/>
        </w:rPr>
        <w:t>Claudia reported the limit. Eleazar wanted her to enter the woman's statement as proof of contamination. She refused. The Roman wanted it omitted because she had not seen water enter. Claudia refused that too.</w:t>
      </w:r>
    </w:p>
    <w:p>
      <w:pPr>
        <w:ind w:firstLine="720"/>
      </w:pPr>
      <w:r>
        <w:rPr>
          <w:i w:val="0"/>
        </w:rPr>
        <w:t>The commission found that soldiers had used the site for washing and that entry into the cistern remained unproved. Pontius ordered the garrison to use another washing place and left ownership unresolved. The Temple officers received a practical protection without a Roman admission about purity.</w:t>
      </w:r>
    </w:p>
    <w:p>
      <w:pPr>
        <w:ind w:firstLine="720"/>
      </w:pPr>
      <w:r>
        <w:rPr>
          <w:i w:val="0"/>
        </w:rPr>
        <w:t>Eleazar requested a copy bearing Pontius's seal.</w:t>
      </w:r>
    </w:p>
    <w:p>
      <w:pPr>
        <w:ind w:firstLine="720"/>
      </w:pPr>
      <w:r>
        <w:rPr>
          <w:i w:val="0"/>
        </w:rPr>
        <w:t>"The commission already has its record," Claudia said.</w:t>
      </w:r>
    </w:p>
    <w:p>
      <w:pPr>
        <w:ind w:firstLine="720"/>
      </w:pPr>
      <w:r>
        <w:rPr>
          <w:i w:val="0"/>
        </w:rPr>
        <w:t>"A copy from the prefect prevents later misunderstanding."</w:t>
      </w:r>
    </w:p>
    <w:p>
      <w:pPr>
        <w:ind w:firstLine="720"/>
      </w:pPr>
      <w:r>
        <w:rPr>
          <w:i w:val="0"/>
        </w:rPr>
        <w:t>It also gave the priesthood a Roman document proving that complaint had changed military practice. Pontius supplied the copy because denying it would make the concession appear secret.</w:t>
      </w:r>
    </w:p>
    <w:p>
      <w:pPr>
        <w:ind w:firstLine="0"/>
        <w:jc w:val="center"/>
      </w:pPr>
      <w:r>
        <w:rPr>
          <w:i w:val="0"/>
        </w:rPr>
        <w:t>#</w:t>
      </w:r>
    </w:p>
    <w:p>
      <w:pPr>
        <w:ind w:firstLine="0"/>
      </w:pPr>
      <w:r>
        <w:rPr>
          <w:i w:val="0"/>
        </w:rPr>
        <w:t>On returning to Caesarea, Claudia asked Marcus to place four blank tablets beside the next week's incoming papers. They labeled them Roman, Temple, Herodian, and household.</w:t>
      </w:r>
    </w:p>
    <w:p>
      <w:pPr>
        <w:ind w:firstLine="720"/>
      </w:pPr>
      <w:r>
        <w:rPr>
          <w:i w:val="0"/>
        </w:rPr>
        <w:t>The first matter was a Galilean teacher whose followers were said to have crossed through villages south of the lake. A Roman gate note called the group itinerant hearers and recorded no weapons. A Temple messenger described disputed teaching and crowds. A trader from Antipas's territory said local officials watched the movement without arrest. Tamar had heard of healings, arguments over Sabbath conduct, and families feeding travelers.</w:t>
      </w:r>
    </w:p>
    <w:p>
      <w:pPr>
        <w:ind w:firstLine="720"/>
      </w:pPr>
      <w:r>
        <w:rPr>
          <w:i w:val="0"/>
        </w:rPr>
        <w:t>The reports did not agree on the man's home, following, or danger. Two might derive from the same market story.</w:t>
      </w:r>
    </w:p>
    <w:p>
      <w:pPr>
        <w:ind w:firstLine="720"/>
      </w:pPr>
      <w:r>
        <w:rPr>
          <w:i w:val="0"/>
        </w:rPr>
        <w:t>Claudia did not yet open a separate inquiry into the teacher. She used the report to test the categories and decide whether Pontius needed the disagreement at once.</w:t>
      </w:r>
    </w:p>
    <w:p>
      <w:pPr>
        <w:ind w:firstLine="720"/>
      </w:pPr>
      <w:r>
        <w:rPr>
          <w:i w:val="0"/>
        </w:rPr>
        <w:t>Marcus entered source, place, date received, claimed witness, and likely route. Temple statements from Caiaphas's office remained distinct from family inquiries associated with Annas. Herodian court notices remained distinct from Galilean market talk. Tamar's account identified the household relationship behind each claim when she knew it and marked uncertainty when she did not.</w:t>
      </w:r>
    </w:p>
    <w:p>
      <w:pPr>
        <w:ind w:firstLine="720"/>
      </w:pPr>
      <w:r>
        <w:rPr>
          <w:i w:val="0"/>
        </w:rPr>
        <w:t>Philotas objected when he saw the tablets.</w:t>
      </w:r>
    </w:p>
    <w:p>
      <w:pPr>
        <w:ind w:firstLine="720"/>
      </w:pPr>
      <w:r>
        <w:rPr>
          <w:i w:val="0"/>
        </w:rPr>
        <w:t>"You are building a second provincial archive."</w:t>
      </w:r>
    </w:p>
    <w:p>
      <w:pPr>
        <w:ind w:firstLine="720"/>
      </w:pPr>
      <w:r>
        <w:rPr>
          <w:i w:val="0"/>
        </w:rPr>
        <w:t>"A comparison before Pontius receives one finished account."</w:t>
      </w:r>
    </w:p>
    <w:p>
      <w:pPr>
        <w:ind w:firstLine="720"/>
      </w:pPr>
      <w:r>
        <w:rPr>
          <w:i w:val="0"/>
        </w:rPr>
        <w:t>"The governor decides what becomes provincial business."</w:t>
      </w:r>
    </w:p>
    <w:p>
      <w:pPr>
        <w:ind w:firstLine="720"/>
      </w:pPr>
      <w:r>
        <w:rPr>
          <w:i w:val="0"/>
        </w:rPr>
        <w:t>"He will."</w:t>
      </w:r>
    </w:p>
    <w:p>
      <w:pPr>
        <w:ind w:firstLine="720"/>
      </w:pPr>
      <w:r>
        <w:rPr>
          <w:i w:val="0"/>
        </w:rPr>
        <w:t>Philotas warned that unsanctioned collection could look like distrust of Roman officers or the high priest. Claudia asked Pontius for explicit permission to compare incoming household and diplomatic reports before advising him.</w:t>
      </w:r>
    </w:p>
    <w:p>
      <w:pPr>
        <w:ind w:firstLine="720"/>
      </w:pPr>
      <w:r>
        <w:rPr>
          <w:i w:val="0"/>
        </w:rPr>
        <w:t>He wanted access to every tablet and authority to name any source if security required it.</w:t>
      </w:r>
    </w:p>
    <w:p>
      <w:pPr>
        <w:ind w:firstLine="720"/>
      </w:pPr>
      <w:r>
        <w:rPr>
          <w:i w:val="0"/>
        </w:rPr>
        <w:t>"Then Tamar's channel closes," Claudia said. "People who speak about wages, illness, or travelers will assume every name reaches soldiers."</w:t>
      </w:r>
    </w:p>
    <w:p>
      <w:pPr>
        <w:ind w:firstLine="720"/>
      </w:pPr>
      <w:r>
        <w:rPr>
          <w:i w:val="0"/>
        </w:rPr>
        <w:t>"And if a report concerns weapons?"</w:t>
      </w:r>
    </w:p>
    <w:p>
      <w:pPr>
        <w:ind w:firstLine="720"/>
      </w:pPr>
      <w:r>
        <w:rPr>
          <w:i w:val="0"/>
        </w:rPr>
        <w:t>"The claim and its route go to you. A protected name stays protected until the danger can be tested, unless a specific life depends on disclosure."</w:t>
      </w:r>
    </w:p>
    <w:p>
      <w:pPr>
        <w:ind w:firstLine="720"/>
      </w:pPr>
      <w:r>
        <w:rPr>
          <w:i w:val="0"/>
        </w:rPr>
        <w:t>Pontius rejected her first wording as too broad. They agreed on narrower rules:</w:t>
      </w:r>
    </w:p>
    <w:p>
      <w:pPr>
        <w:ind w:firstLine="720"/>
      </w:pPr>
      <w:r>
        <w:rPr>
          <w:i w:val="0"/>
        </w:rPr>
        <w:t>- Roman orders and credible reports of weapons, blocked roads, planned violence, or threats to named persons went to Pontius at once.</w:t>
      </w:r>
    </w:p>
    <w:p>
      <w:pPr>
        <w:ind w:firstLine="720"/>
      </w:pPr>
      <w:r>
        <w:rPr>
          <w:i w:val="0"/>
        </w:rPr>
        <w:t>- Temple, Herodian, and household accounts could be compared without source names when names were unnecessary to test the claim.</w:t>
      </w:r>
    </w:p>
    <w:p>
      <w:pPr>
        <w:ind w:firstLine="720"/>
      </w:pPr>
      <w:r>
        <w:rPr>
          <w:i w:val="0"/>
        </w:rPr>
        <w:t>- Claudia would keep no military order or formal accusation from him.</w:t>
      </w:r>
    </w:p>
    <w:p>
      <w:pPr>
        <w:ind w:firstLine="720"/>
      </w:pPr>
      <w:r>
        <w:rPr>
          <w:i w:val="0"/>
        </w:rPr>
        <w:t>- Marcus would record who authorized each seal and when it could be opened.</w:t>
      </w:r>
    </w:p>
    <w:p>
      <w:pPr>
        <w:ind w:firstLine="720"/>
      </w:pPr>
      <w:r>
        <w:rPr>
          <w:i w:val="0"/>
        </w:rPr>
        <w:t>- Relief would remain separate from testimony.</w:t>
      </w:r>
    </w:p>
    <w:p>
      <w:pPr>
        <w:ind w:firstLine="720"/>
      </w:pPr>
      <w:r>
        <w:rPr>
          <w:i w:val="0"/>
        </w:rPr>
        <w:t>Pontius allowed the practice for one season. He could end it whenever he judged that Claudia had delayed a material warning.</w:t>
      </w:r>
    </w:p>
    <w:p>
      <w:pPr>
        <w:ind w:firstLine="720"/>
      </w:pPr>
      <w:r>
        <w:rPr>
          <w:i w:val="0"/>
        </w:rPr>
        <w:t>"Why do you need four routes now?" he asked.</w:t>
      </w:r>
    </w:p>
    <w:p>
      <w:pPr>
        <w:ind w:firstLine="720"/>
      </w:pPr>
      <w:r>
        <w:rPr>
          <w:i w:val="0"/>
        </w:rPr>
        <w:t>"Because Caiaphas can give you a true account shaped for his office. So can Antipas. So can a centurion. So can this household."</w:t>
      </w:r>
    </w:p>
    <w:p>
      <w:pPr>
        <w:ind w:firstLine="720"/>
      </w:pPr>
      <w:r>
        <w:rPr>
          <w:i w:val="0"/>
        </w:rPr>
        <w:t>"And you will give me an unshaped one?"</w:t>
      </w:r>
    </w:p>
    <w:p>
      <w:pPr>
        <w:ind w:firstLine="720"/>
      </w:pPr>
      <w:r>
        <w:rPr>
          <w:i w:val="0"/>
        </w:rPr>
        <w:t>"I will give you the disagreements before fear chooses among them."</w:t>
      </w:r>
    </w:p>
    <w:p>
      <w:pPr>
        <w:ind w:firstLine="720"/>
      </w:pPr>
      <w:r>
        <w:rPr>
          <w:i w:val="0"/>
        </w:rPr>
        <w:t>He heard the reference to John and Sejanus. "Quickly."</w:t>
      </w:r>
    </w:p>
    <w:p>
      <w:pPr>
        <w:ind w:firstLine="720"/>
      </w:pPr>
      <w:r>
        <w:rPr>
          <w:i w:val="0"/>
        </w:rPr>
        <w:t>Speed remained his condition. Claudia's safeguard was comparison before classification, not endless delay.</w:t>
      </w:r>
    </w:p>
    <w:p>
      <w:pPr>
        <w:ind w:firstLine="0"/>
        <w:jc w:val="center"/>
      </w:pPr>
      <w:r>
        <w:rPr>
          <w:i w:val="0"/>
        </w:rPr>
        <w:t>#</w:t>
      </w:r>
    </w:p>
    <w:p>
      <w:pPr>
        <w:ind w:firstLine="0"/>
      </w:pPr>
      <w:r>
        <w:rPr>
          <w:i w:val="0"/>
        </w:rPr>
        <w:t>Marcus traced the Temple messenger's report to a synagogue elder who had questioned a traveler from Capernaum. Tamar traced the healing account to a fish seller whose brother had heard the same traveler at a lodging house. Two apparently independent routes converged on one unnamed speaker.</w:t>
      </w:r>
    </w:p>
    <w:p>
      <w:pPr>
        <w:ind w:firstLine="720"/>
      </w:pPr>
      <w:r>
        <w:rPr>
          <w:i w:val="0"/>
        </w:rPr>
        <w:t xml:space="preserve">The Roman gate note came from an officer who had counted eleven people crossing in pairs over an afternoon. His clerk had joined them into one group because they answered with the same teacher's name. The report's phrase </w:t>
      </w:r>
      <w:r>
        <w:rPr>
          <w:i/>
        </w:rPr>
        <w:t>following of eleven</w:t>
      </w:r>
      <w:r>
        <w:rPr>
          <w:i w:val="0"/>
        </w:rPr>
        <w:t xml:space="preserve"> described the clerk's classification, not a procession the officer had seen.</w:t>
      </w:r>
    </w:p>
    <w:p>
      <w:pPr>
        <w:ind w:firstLine="720"/>
      </w:pPr>
      <w:r>
        <w:rPr>
          <w:i w:val="0"/>
        </w:rPr>
        <w:t>The trader from Antipas's territory had passed the crossing two days later. He saw no group and had heard that local officials were watching several villages. He did not know whether the officials watched the teacher, tax resistance, or ordinary festival travel.</w:t>
      </w:r>
    </w:p>
    <w:p>
      <w:pPr>
        <w:ind w:firstLine="720"/>
      </w:pPr>
      <w:r>
        <w:rPr>
          <w:i w:val="0"/>
        </w:rPr>
        <w:t>The four channels therefore established only that talk about a Galilean teacher had crossed into Judaea, some travelers identified themselves with him, and at least one Temple-linked source considered the teaching worth reporting. They did not establish an organized band, weapons, a march, or a fixed number of followers.</w:t>
      </w:r>
    </w:p>
    <w:p>
      <w:pPr>
        <w:ind w:firstLine="720"/>
      </w:pPr>
      <w:r>
        <w:rPr>
          <w:i w:val="0"/>
        </w:rPr>
        <w:t>Claudia brought that result to Pontius before the evening dispatch closed.</w:t>
      </w:r>
    </w:p>
    <w:p>
      <w:pPr>
        <w:ind w:firstLine="720"/>
      </w:pPr>
      <w:r>
        <w:rPr>
          <w:i w:val="0"/>
        </w:rPr>
        <w:t>"The gate report says eleven," he said.</w:t>
      </w:r>
    </w:p>
    <w:p>
      <w:pPr>
        <w:ind w:firstLine="720"/>
      </w:pPr>
      <w:r>
        <w:rPr>
          <w:i w:val="0"/>
        </w:rPr>
        <w:t>"The officer counted eleven crossings. The clerk made them one following."</w:t>
      </w:r>
    </w:p>
    <w:p>
      <w:pPr>
        <w:ind w:firstLine="720"/>
      </w:pPr>
      <w:r>
        <w:rPr>
          <w:i w:val="0"/>
        </w:rPr>
        <w:t>"Did they deny following the same man?"</w:t>
      </w:r>
    </w:p>
    <w:p>
      <w:pPr>
        <w:ind w:firstLine="720"/>
      </w:pPr>
      <w:r>
        <w:rPr>
          <w:i w:val="0"/>
        </w:rPr>
        <w:t>"They were asked his name. We do not know what they meant by giving it."</w:t>
      </w:r>
    </w:p>
    <w:p>
      <w:pPr>
        <w:ind w:firstLine="720"/>
      </w:pPr>
      <w:r>
        <w:rPr>
          <w:i w:val="0"/>
        </w:rPr>
        <w:t>Pontius wanted the gate officer questioned again. Rufus objected that recalling every minor report would teach officers to omit uncertain detail.</w:t>
      </w:r>
    </w:p>
    <w:p>
      <w:pPr>
        <w:ind w:firstLine="720"/>
      </w:pPr>
      <w:r>
        <w:rPr>
          <w:i w:val="0"/>
        </w:rPr>
        <w:t>Claudia proposed five questions for the next routine return: Did the travelers arrive together? Did they carry common provisions? Did one direct the others? Did they obstruct inspection? Did any claim a destination?</w:t>
      </w:r>
    </w:p>
    <w:p>
      <w:pPr>
        <w:ind w:firstLine="720"/>
      </w:pPr>
      <w:r>
        <w:rPr>
          <w:i w:val="0"/>
        </w:rPr>
        <w:t>The officer's answer arrived three days later. The travelers had not arrived together, carried no common stores, named different destinations, and obeyed inspection. One older man appeared to advise two younger companions. The officer had observed no leader of all eleven.</w:t>
      </w:r>
    </w:p>
    <w:p>
      <w:pPr>
        <w:ind w:firstLine="720"/>
      </w:pPr>
      <w:r>
        <w:rPr>
          <w:i w:val="0"/>
        </w:rPr>
        <w:t xml:space="preserve">Pontius changed the entry from </w:t>
      </w:r>
      <w:r>
        <w:rPr>
          <w:i/>
        </w:rPr>
        <w:t>organized following</w:t>
      </w:r>
      <w:r>
        <w:rPr>
          <w:i w:val="0"/>
        </w:rPr>
        <w:t xml:space="preserve"> to </w:t>
      </w:r>
      <w:r>
        <w:rPr>
          <w:i/>
        </w:rPr>
        <w:t>related travelers, purpose unresolved</w:t>
      </w:r>
      <w:r>
        <w:rPr>
          <w:i w:val="0"/>
        </w:rPr>
        <w:t>. He ordered no detention and asked for another report only if weapons, coordinated movement, obstruction, or calls against Roman authority appeared.</w:t>
      </w:r>
    </w:p>
    <w:p>
      <w:pPr>
        <w:ind w:firstLine="720"/>
      </w:pPr>
      <w:r>
        <w:rPr>
          <w:i w:val="0"/>
        </w:rPr>
        <w:t>Claudia had changed his information before classification became an order. She had not established that the teacher was harmless.</w:t>
      </w:r>
    </w:p>
    <w:p>
      <w:pPr>
        <w:ind w:firstLine="720"/>
      </w:pPr>
      <w:r>
        <w:rPr>
          <w:i w:val="0"/>
        </w:rPr>
        <w:t>Philotas required every request to Roman officers to pass through his desk after that. He said household comparison could clarify reports but could not become a parallel chain of command. Claudia accepted the boundary. The price was that Philotas now saw which gaps attracted her attention.</w:t>
      </w:r>
    </w:p>
    <w:p>
      <w:pPr>
        <w:ind w:firstLine="720"/>
      </w:pPr>
      <w:r>
        <w:rPr>
          <w:i w:val="0"/>
        </w:rPr>
        <w:t>Marcus faced a different cost. The Roman clerk whose summary he had separated from the officer's observation accused him of questioning a free official's competence.</w:t>
      </w:r>
    </w:p>
    <w:p>
      <w:pPr>
        <w:ind w:firstLine="720"/>
      </w:pPr>
      <w:r>
        <w:rPr>
          <w:i w:val="0"/>
        </w:rPr>
        <w:t>"I copied both statements," Marcus said. "The difference was already in them."</w:t>
      </w:r>
    </w:p>
    <w:p>
      <w:pPr>
        <w:ind w:firstLine="720"/>
      </w:pPr>
      <w:r>
        <w:rPr>
          <w:i w:val="0"/>
        </w:rPr>
        <w:t>The clerk could punish insolence even when the comparison was accurate. Claudia assumed responsibility for the questions and moved Marcus from the outer record room for six days. His protection depended on her ownership and advertised that dependence to every clerk present.</w:t>
      </w:r>
    </w:p>
    <w:p>
      <w:pPr>
        <w:ind w:firstLine="720"/>
      </w:pPr>
      <w:r>
        <w:rPr>
          <w:i w:val="0"/>
        </w:rPr>
        <w:t>When Marcus returned, he kept the Roman officer's words, the clerk's classification, and Claudia's correction on separate lines. A clean final summary would have hidden the conflict that produced the restraint.</w:t>
      </w:r>
    </w:p>
    <w:p>
      <w:pPr>
        <w:ind w:firstLine="0"/>
        <w:jc w:val="center"/>
      </w:pPr>
      <w:r>
        <w:rPr>
          <w:i w:val="0"/>
        </w:rPr>
        <w:t>#</w:t>
      </w:r>
    </w:p>
    <w:p>
      <w:pPr>
        <w:ind w:firstLine="0"/>
      </w:pPr>
      <w:r>
        <w:rPr>
          <w:i w:val="0"/>
        </w:rPr>
        <w:t>A household report soon tested Pontius's condition. Tamar heard that several men near Jericho were buying rope, oil, and dried grain for people traveling north. The speaker believed they were supplying the Galilean teacher's followers. He had seen the purchases but learned their intended use from a cousin.</w:t>
      </w:r>
    </w:p>
    <w:p>
      <w:pPr>
        <w:ind w:firstLine="720"/>
      </w:pPr>
      <w:r>
        <w:rPr>
          <w:i w:val="0"/>
        </w:rPr>
        <w:t>The quantities could provision a household, a caravan, or a gathering. No one reported weapons or blocked roads. Claudia intended to wait for Tamar to question the buyer.</w:t>
      </w:r>
    </w:p>
    <w:p>
      <w:pPr>
        <w:ind w:firstLine="720"/>
      </w:pPr>
      <w:r>
        <w:rPr>
          <w:i w:val="0"/>
        </w:rPr>
        <w:t>Marcus found a Roman patrol schedule showing that one buyer had previously supplied toll guards. If the purchase was ordinary garrison business, carrying the rumor to Pontius would attach suspicion to a contractor. If it served an organized movement, delay might violate their agreement.</w:t>
      </w:r>
    </w:p>
    <w:p>
      <w:pPr>
        <w:ind w:firstLine="720"/>
      </w:pPr>
      <w:r>
        <w:rPr>
          <w:i w:val="0"/>
        </w:rPr>
        <w:t>Claudia told Pontius before the buyer was questioned. She separated observation from hearsay and named no household source.</w:t>
      </w:r>
    </w:p>
    <w:p>
      <w:pPr>
        <w:ind w:firstLine="720"/>
      </w:pPr>
      <w:r>
        <w:rPr>
          <w:i w:val="0"/>
        </w:rPr>
        <w:t>Pontius ordered Rufus to check military purchase records without seizing goods or questioning the market publicly. The records accounted for most of the rope and oil but none of the dried grain.</w:t>
      </w:r>
    </w:p>
    <w:p>
      <w:pPr>
        <w:ind w:firstLine="720"/>
      </w:pPr>
      <w:r>
        <w:rPr>
          <w:i w:val="0"/>
        </w:rPr>
        <w:t>Tamar returned with the buyer's consent to carry his answer. The grain had gone to relatives traveling for a wedding. He produced a household tally and named the village. Claudia could verify neither the wedding nor every sack.</w:t>
      </w:r>
    </w:p>
    <w:p>
      <w:pPr>
        <w:ind w:firstLine="720"/>
      </w:pPr>
      <w:r>
        <w:rPr>
          <w:i w:val="0"/>
        </w:rPr>
        <w:t>Pontius closed the security inquiry and preserved the unresolved family claim in the household column. No raid, arrest, or warning followed.</w:t>
      </w:r>
    </w:p>
    <w:p>
      <w:pPr>
        <w:ind w:firstLine="720"/>
      </w:pPr>
      <w:r>
        <w:rPr>
          <w:i w:val="0"/>
        </w:rPr>
        <w:t>"You brought me a rumor and asked me to do nothing visible," he said.</w:t>
      </w:r>
    </w:p>
    <w:p>
      <w:pPr>
        <w:ind w:firstLine="720"/>
      </w:pPr>
      <w:r>
        <w:rPr>
          <w:i w:val="0"/>
        </w:rPr>
        <w:t>"I brought you the limit before waiting made it look concealed."</w:t>
      </w:r>
    </w:p>
    <w:p>
      <w:pPr>
        <w:ind w:firstLine="720"/>
      </w:pPr>
      <w:r>
        <w:rPr>
          <w:i w:val="0"/>
        </w:rPr>
        <w:t>"And if Rufus had found no military purchase?"</w:t>
      </w:r>
    </w:p>
    <w:p>
      <w:pPr>
        <w:ind w:firstLine="720"/>
      </w:pPr>
      <w:r>
        <w:rPr>
          <w:i w:val="0"/>
        </w:rPr>
        <w:t>"We would still have needed a second fact before taking the market apart."</w:t>
      </w:r>
    </w:p>
    <w:p>
      <w:pPr>
        <w:ind w:firstLine="720"/>
      </w:pPr>
      <w:r>
        <w:rPr>
          <w:i w:val="0"/>
        </w:rPr>
        <w:t>Pontius accepted that for this case. His fear of delayed warning remained. Claudia's comparison practice survived because it had reached him early and prevented a public mistake.</w:t>
      </w:r>
    </w:p>
    <w:p>
      <w:pPr>
        <w:ind w:firstLine="0"/>
        <w:jc w:val="center"/>
      </w:pPr>
      <w:r>
        <w:rPr>
          <w:i w:val="0"/>
        </w:rPr>
        <w:t>#</w:t>
      </w:r>
    </w:p>
    <w:p>
      <w:pPr>
        <w:ind w:firstLine="0"/>
      </w:pPr>
      <w:r>
        <w:rPr>
          <w:i w:val="0"/>
        </w:rPr>
        <w:t>Caiaphas's clerk returned the certified aqueduct account with one marginal note: the household relief entries were outside Temple certification by Claudia's request. The note protected the sacred treasury and placed responsibility for the unnamed payments on her.</w:t>
      </w:r>
    </w:p>
    <w:p>
      <w:pPr>
        <w:ind w:firstLine="720"/>
      </w:pPr>
      <w:r>
        <w:rPr>
          <w:i w:val="0"/>
        </w:rPr>
        <w:t>Annas's household sent back the maintenance copy with questions about older ownership customs. Claudia answered through the liaison and copied Caiaphas's office so the former high priest's family could not be mistaken for the current office.</w:t>
      </w:r>
    </w:p>
    <w:p>
      <w:pPr>
        <w:ind w:firstLine="720"/>
      </w:pPr>
      <w:r>
        <w:rPr>
          <w:i w:val="0"/>
        </w:rPr>
        <w:t>Antipas's secretary acknowledged the grazing survey and declined to share new reports about displaced followers of John. The Herodian route had narrowed after Claudia's inquiries at Tiberias.</w:t>
      </w:r>
    </w:p>
    <w:p>
      <w:pPr>
        <w:ind w:firstLine="720"/>
      </w:pPr>
      <w:r>
        <w:rPr>
          <w:i w:val="0"/>
        </w:rPr>
        <w:t>The Roman route supplied a list of gatherings expected near the next festival. It gave numbers without sources. Claudia asked Marcus to flag every total that could not be traced to a gate count, officer, civic report, or repeated estimate.</w:t>
      </w:r>
    </w:p>
    <w:p>
      <w:pPr>
        <w:ind w:firstLine="720"/>
      </w:pPr>
      <w:r>
        <w:rPr>
          <w:i w:val="0"/>
        </w:rPr>
        <w:t>The household route produced refusals as often as reports. Tamar would ask relatives and market contacts only what they were willing to have carried into the prefect's house. She would not interpret silence as safety.</w:t>
      </w:r>
    </w:p>
    <w:p>
      <w:pPr>
        <w:ind w:firstLine="720"/>
      </w:pPr>
      <w:r>
        <w:rPr>
          <w:i w:val="0"/>
        </w:rPr>
        <w:t>Each channel had a cost. Temple access increased institutional leverage. Herodian access exposed jurisdictional rivalry. Roman access carried command assumptions. Household access placed free families and enslaved staff near a governor's attention.</w:t>
      </w:r>
    </w:p>
    <w:p>
      <w:pPr>
        <w:ind w:firstLine="720"/>
      </w:pPr>
      <w:r>
        <w:rPr>
          <w:i w:val="0"/>
        </w:rPr>
        <w:t>Claudia could preserve influence with Pontius only by giving him useful distinctions before another account hardened. If she failed, he would choose speed and complaint prevention without her.</w:t>
      </w:r>
    </w:p>
    <w:p>
      <w:pPr>
        <w:ind w:firstLine="720"/>
      </w:pPr>
      <w:r>
        <w:rPr>
          <w:i w:val="0"/>
        </w:rPr>
        <w:t>She sealed the four test tablets and dated the permission. The Galilean report remained unresolved and below the threshold for immediate military action. It would be the first matter tested when the comparison practice formally began.</w:t>
      </w:r>
    </w:p>
    <w:p>
      <w:pPr>
        <w:ind w:firstLine="720"/>
      </w:pPr>
      <w:r>
        <w:rPr>
          <w:i w:val="0"/>
        </w:rPr>
        <w:t>The next crisis would reach Pontius through several hands. Claudia had committed herself to making the differences visible before any one hand became the whole story.</w:t>
      </w:r>
    </w:p>
    <w:p>
      <w:r>
        <w:br w:type="page"/>
      </w:r>
    </w:p>
    <w:p>
      <w:pPr>
        <w:ind w:firstLine="0"/>
      </w:pPr>
    </w:p>
    <w:p>
      <w:pPr>
        <w:ind w:firstLine="0"/>
      </w:pPr>
    </w:p>
    <w:p>
      <w:pPr>
        <w:ind w:firstLine="0"/>
      </w:pPr>
    </w:p>
    <w:p>
      <w:pPr>
        <w:ind w:firstLine="0"/>
      </w:pPr>
    </w:p>
    <w:p>
      <w:pPr>
        <w:ind w:firstLine="0"/>
        <w:jc w:val="center"/>
      </w:pPr>
      <w:r>
        <w:rPr>
          <w:b/>
          <w:i w:val="0"/>
        </w:rPr>
        <w:t>Chapter 18: Whispers of the Galilean</w:t>
      </w:r>
    </w:p>
    <w:p>
      <w:pPr>
        <w:ind w:firstLine="0"/>
      </w:pPr>
    </w:p>
    <w:p>
      <w:pPr>
        <w:ind w:firstLine="0"/>
        <w:jc w:val="center"/>
      </w:pPr>
      <w:r>
        <w:rPr>
          <w:i w:val="0"/>
        </w:rPr>
        <w:t>#</w:t>
      </w:r>
    </w:p>
    <w:p>
      <w:pPr>
        <w:ind w:firstLine="0"/>
      </w:pPr>
      <w:r>
        <w:rPr>
          <w:i w:val="0"/>
        </w:rPr>
        <w:t>The first formal paper called him Jesus son of Joseph, a Galilean teacher associated with Capernaum and villages along the lake. A gate clerk had placed the note among expected Passover movements because several travelers used his name when asked why they were going south.</w:t>
      </w:r>
    </w:p>
    <w:p>
      <w:pPr>
        <w:ind w:firstLine="720"/>
      </w:pPr>
      <w:r>
        <w:rPr>
          <w:i w:val="0"/>
        </w:rPr>
        <w:t>The Temple paper that arrived two days later called him Jesus of Nazareth and omitted Capernaum. It described disputes over teaching, purity, Sabbath conduct, and authority. Its final line asked whether Roman officers had recorded followers entering Judaea.</w:t>
      </w:r>
    </w:p>
    <w:p>
      <w:pPr>
        <w:ind w:firstLine="720"/>
      </w:pPr>
      <w:r>
        <w:rPr>
          <w:i w:val="0"/>
        </w:rPr>
        <w:t xml:space="preserve">Antipas's secretary referred only to </w:t>
      </w:r>
      <w:r>
        <w:rPr>
          <w:i/>
        </w:rPr>
        <w:t>the teacher lately active in Galilee</w:t>
      </w:r>
      <w:r>
        <w:rPr>
          <w:i w:val="0"/>
        </w:rPr>
        <w:t>. He stated that no Herodian order restricted the man's movement and that questions arising outside the tetrarchy belonged to the authority where they occurred.</w:t>
      </w:r>
    </w:p>
    <w:p>
      <w:pPr>
        <w:ind w:firstLine="720"/>
      </w:pPr>
      <w:r>
        <w:rPr>
          <w:i w:val="0"/>
        </w:rPr>
        <w:t>Tamar brought a fourth name from a family near Caesarea: healer.</w:t>
      </w:r>
    </w:p>
    <w:p>
      <w:pPr>
        <w:ind w:firstLine="720"/>
      </w:pPr>
      <w:r>
        <w:rPr>
          <w:i w:val="0"/>
        </w:rPr>
        <w:t>Claudia placed the reports on separate tablets in the writing room where the four-channel test had begun. Passover remained weeks away, but the coastal and Jordan roads were already carrying pilgrims. Her immediate task was to decide whether Pontius needed another uncertain religious report before the movement acquired a Roman charge.</w:t>
      </w:r>
    </w:p>
    <w:p>
      <w:pPr>
        <w:ind w:firstLine="720"/>
      </w:pPr>
      <w:r>
        <w:rPr>
          <w:i w:val="0"/>
        </w:rPr>
        <w:t>"Who in the family saw him?" she asked Tamar.</w:t>
      </w:r>
    </w:p>
    <w:p>
      <w:pPr>
        <w:ind w:firstLine="720"/>
      </w:pPr>
      <w:r>
        <w:rPr>
          <w:i w:val="0"/>
        </w:rPr>
        <w:t>"No one. Their cousin's wife says her brother was in a village where a sick child improved after the teacher visited."</w:t>
      </w:r>
    </w:p>
    <w:p>
      <w:pPr>
        <w:ind w:firstLine="720"/>
      </w:pPr>
      <w:r>
        <w:rPr>
          <w:i w:val="0"/>
        </w:rPr>
        <w:t>"Did the brother see the child before?"</w:t>
      </w:r>
    </w:p>
    <w:p>
      <w:pPr>
        <w:ind w:firstLine="720"/>
      </w:pPr>
      <w:r>
        <w:rPr>
          <w:i w:val="0"/>
        </w:rPr>
        <w:t>"I do not know."</w:t>
      </w:r>
    </w:p>
    <w:p>
      <w:pPr>
        <w:ind w:firstLine="720"/>
      </w:pPr>
      <w:r>
        <w:rPr>
          <w:i w:val="0"/>
        </w:rPr>
        <w:t>"Did he hear the teaching?"</w:t>
      </w:r>
    </w:p>
    <w:p>
      <w:pPr>
        <w:ind w:firstLine="720"/>
      </w:pPr>
      <w:r>
        <w:rPr>
          <w:i w:val="0"/>
        </w:rPr>
        <w:t>"He heard people argue about it afterward."</w:t>
      </w:r>
    </w:p>
    <w:p>
      <w:pPr>
        <w:ind w:firstLine="720"/>
      </w:pPr>
      <w:r>
        <w:rPr>
          <w:i w:val="0"/>
        </w:rPr>
        <w:t>The account established hope and a path by which the name traveled. It did not establish a healing.</w:t>
      </w:r>
    </w:p>
    <w:p>
      <w:pPr>
        <w:ind w:firstLine="720"/>
      </w:pPr>
      <w:r>
        <w:rPr>
          <w:i w:val="0"/>
        </w:rPr>
        <w:t>Tamar watched Claudia mark the distinction. "If you send soldiers to ask whether a child was sick, the family will know I carried the story here."</w:t>
      </w:r>
    </w:p>
    <w:p>
      <w:pPr>
        <w:ind w:firstLine="720"/>
      </w:pPr>
      <w:r>
        <w:rPr>
          <w:i w:val="0"/>
        </w:rPr>
        <w:t>"I will send no soldiers."</w:t>
      </w:r>
    </w:p>
    <w:p>
      <w:pPr>
        <w:ind w:firstLine="720"/>
      </w:pPr>
      <w:r>
        <w:rPr>
          <w:i w:val="0"/>
        </w:rPr>
        <w:t>"Marcus asked me for names last time."</w:t>
      </w:r>
    </w:p>
    <w:p>
      <w:pPr>
        <w:ind w:firstLine="720"/>
      </w:pPr>
      <w:r>
        <w:rPr>
          <w:i w:val="0"/>
        </w:rPr>
        <w:t>"Because I asked him to map the route. I should have told you first."</w:t>
      </w:r>
    </w:p>
    <w:p>
      <w:pPr>
        <w:ind w:firstLine="720"/>
      </w:pPr>
      <w:r>
        <w:rPr>
          <w:i w:val="0"/>
        </w:rPr>
        <w:t xml:space="preserve">Claudia crossed the family name from the working tablet and replaced it with </w:t>
      </w:r>
      <w:r>
        <w:rPr>
          <w:i/>
        </w:rPr>
        <w:t>Caesarea household through married cousin</w:t>
      </w:r>
      <w:r>
        <w:rPr>
          <w:i w:val="0"/>
        </w:rPr>
        <w:t>. The description preserved distance and protected the speaker from a Roman visit.</w:t>
      </w:r>
    </w:p>
    <w:p>
      <w:pPr>
        <w:ind w:firstLine="720"/>
      </w:pPr>
      <w:r>
        <w:rPr>
          <w:i w:val="0"/>
        </w:rPr>
        <w:t>"If Pontius asks?"</w:t>
      </w:r>
    </w:p>
    <w:p>
      <w:pPr>
        <w:ind w:firstLine="720"/>
      </w:pPr>
      <w:r>
        <w:rPr>
          <w:i w:val="0"/>
        </w:rPr>
        <w:t>"I will give him the claim and its limits. I will tell him the name is withheld because there is no allegation against Roman order to test."</w:t>
      </w:r>
    </w:p>
    <w:p>
      <w:pPr>
        <w:ind w:firstLine="720"/>
      </w:pPr>
      <w:r>
        <w:rPr>
          <w:i w:val="0"/>
        </w:rPr>
        <w:t>Tamar accepted the protection without calling it trust. She added that Yaakov had heard travelers speak of a kingdom.</w:t>
      </w:r>
    </w:p>
    <w:p>
      <w:pPr>
        <w:ind w:firstLine="720"/>
      </w:pPr>
      <w:r>
        <w:rPr>
          <w:i w:val="0"/>
        </w:rPr>
        <w:t>"Whose kingdom?"</w:t>
      </w:r>
    </w:p>
    <w:p>
      <w:pPr>
        <w:ind w:firstLine="720"/>
      </w:pPr>
      <w:r>
        <w:rPr>
          <w:i w:val="0"/>
        </w:rPr>
        <w:t>"Some said God's. One man at the ovens said the teacher would be king when he reached Jerusalem."</w:t>
      </w:r>
    </w:p>
    <w:p>
      <w:pPr>
        <w:ind w:firstLine="720"/>
      </w:pPr>
      <w:r>
        <w:rPr>
          <w:i w:val="0"/>
        </w:rPr>
        <w:t>"Did Yaakov hear the teacher say either?"</w:t>
      </w:r>
    </w:p>
    <w:p>
      <w:pPr>
        <w:ind w:firstLine="720"/>
      </w:pPr>
      <w:r>
        <w:rPr>
          <w:i w:val="0"/>
        </w:rPr>
        <w:t>"He heard the man at the ovens."</w:t>
      </w:r>
    </w:p>
    <w:p>
      <w:pPr>
        <w:ind w:firstLine="720"/>
      </w:pPr>
      <w:r>
        <w:rPr>
          <w:i w:val="0"/>
        </w:rPr>
        <w:t>The royal word changed the Roman risk while the route weakened its value. Claudia marked it for comparison.</w:t>
      </w:r>
    </w:p>
    <w:p>
      <w:pPr>
        <w:ind w:firstLine="0"/>
        <w:jc w:val="center"/>
      </w:pPr>
      <w:r>
        <w:rPr>
          <w:i w:val="0"/>
        </w:rPr>
        <w:t>#</w:t>
      </w:r>
    </w:p>
    <w:p>
      <w:pPr>
        <w:ind w:firstLine="0"/>
      </w:pPr>
      <w:r>
        <w:rPr>
          <w:i w:val="0"/>
        </w:rPr>
        <w:t>Marcus obtained the gate report's underlying tally from Philotas. Eleven travelers had crossed over three days. None carried common provisions or weapons. The clerk's summary said they followed the same teacher because each answered a question about purpose with a version of his name.</w:t>
      </w:r>
    </w:p>
    <w:p>
      <w:pPr>
        <w:ind w:firstLine="720"/>
      </w:pPr>
      <w:r>
        <w:rPr>
          <w:i w:val="0"/>
        </w:rPr>
        <w:t>"What question were they asked?" Claudia said.</w:t>
      </w:r>
    </w:p>
    <w:p>
      <w:pPr>
        <w:ind w:firstLine="720"/>
      </w:pPr>
      <w:r>
        <w:rPr>
          <w:i w:val="0"/>
        </w:rPr>
        <w:t xml:space="preserve">Marcus showed her the form. The gate officer had recorded names, origin, destination, goods, and reason for travel. The final column contained short phrases: </w:t>
      </w:r>
      <w:r>
        <w:rPr>
          <w:i/>
        </w:rPr>
        <w:t>hear the teacher</w:t>
      </w:r>
      <w:r>
        <w:rPr>
          <w:i w:val="0"/>
        </w:rPr>
        <w:t xml:space="preserve">, </w:t>
      </w:r>
      <w:r>
        <w:rPr>
          <w:i/>
        </w:rPr>
        <w:t>feast and teacher</w:t>
      </w:r>
      <w:r>
        <w:rPr>
          <w:i w:val="0"/>
        </w:rPr>
        <w:t xml:space="preserve">, </w:t>
      </w:r>
      <w:r>
        <w:rPr>
          <w:i/>
        </w:rPr>
        <w:t>with kin who follow Jesus</w:t>
      </w:r>
      <w:r>
        <w:rPr>
          <w:i w:val="0"/>
        </w:rPr>
        <w:t xml:space="preserve">, </w:t>
      </w:r>
      <w:r>
        <w:rPr>
          <w:i/>
        </w:rPr>
        <w:t>Jerusalem, if he goes</w:t>
      </w:r>
      <w:r>
        <w:rPr>
          <w:i w:val="0"/>
        </w:rPr>
        <w:t>.</w:t>
      </w:r>
    </w:p>
    <w:p>
      <w:pPr>
        <w:ind w:firstLine="720"/>
      </w:pPr>
      <w:r>
        <w:rPr>
          <w:i w:val="0"/>
        </w:rPr>
        <w:t>The summary omitted the different destinations and conditional language. It also omitted that four travelers named family business before the teacher.</w:t>
      </w:r>
    </w:p>
    <w:p>
      <w:pPr>
        <w:ind w:firstLine="720"/>
      </w:pPr>
      <w:r>
        <w:rPr>
          <w:i w:val="0"/>
        </w:rPr>
        <w:t>"Why did the clerk combine them?"</w:t>
      </w:r>
    </w:p>
    <w:p>
      <w:pPr>
        <w:ind w:firstLine="720"/>
      </w:pPr>
      <w:r>
        <w:rPr>
          <w:i w:val="0"/>
        </w:rPr>
        <w:t>"The officer sent three daily tallies. The clerk was ordered to identify movements likely to increase festival crowds."</w:t>
      </w:r>
    </w:p>
    <w:p>
      <w:pPr>
        <w:ind w:firstLine="720"/>
      </w:pPr>
      <w:r>
        <w:rPr>
          <w:i w:val="0"/>
        </w:rPr>
        <w:t>The omission had a purpose inside Roman procedure. A summary grouped what a schedule needed to count. Pontius might read the grouped total as coordinated movement unless Claudia supplied the underlying entries.</w:t>
      </w:r>
    </w:p>
    <w:p>
      <w:pPr>
        <w:ind w:firstLine="720"/>
      </w:pPr>
      <w:r>
        <w:rPr>
          <w:i w:val="0"/>
        </w:rPr>
        <w:t>Marcus had copied the tally after a free clerk told him the household had no authority to inspect gate papers. Philotas had later approved access, but the first copy existed before permission.</w:t>
      </w:r>
    </w:p>
    <w:p>
      <w:pPr>
        <w:ind w:firstLine="720"/>
      </w:pPr>
      <w:r>
        <w:rPr>
          <w:i w:val="0"/>
        </w:rPr>
        <w:t>"Who knows when you copied it?" Claudia asked.</w:t>
      </w:r>
    </w:p>
    <w:p>
      <w:pPr>
        <w:ind w:firstLine="720"/>
      </w:pPr>
      <w:r>
        <w:rPr>
          <w:i w:val="0"/>
        </w:rPr>
        <w:t>"The clerk. Two assistants."</w:t>
      </w:r>
    </w:p>
    <w:p>
      <w:pPr>
        <w:ind w:firstLine="720"/>
      </w:pPr>
      <w:r>
        <w:rPr>
          <w:i w:val="0"/>
        </w:rPr>
        <w:t>"Did he threaten you?"</w:t>
      </w:r>
    </w:p>
    <w:p>
      <w:pPr>
        <w:ind w:firstLine="720"/>
      </w:pPr>
      <w:r>
        <w:rPr>
          <w:i w:val="0"/>
        </w:rPr>
        <w:t>"He said a slave who entered Roman records without an order could be barred from every office room."</w:t>
      </w:r>
    </w:p>
    <w:p>
      <w:pPr>
        <w:ind w:firstLine="720"/>
      </w:pPr>
      <w:r>
        <w:rPr>
          <w:i w:val="0"/>
        </w:rPr>
        <w:t>Claudia had exposed Marcus by asking for provenance faster than the permission moved. She went to Philotas and took responsibility.</w:t>
      </w:r>
    </w:p>
    <w:p>
      <w:pPr>
        <w:ind w:firstLine="720"/>
      </w:pPr>
      <w:r>
        <w:rPr>
          <w:i w:val="0"/>
        </w:rPr>
        <w:t>"The comparison practice is authorized," she said.</w:t>
      </w:r>
    </w:p>
    <w:p>
      <w:pPr>
        <w:ind w:firstLine="720"/>
      </w:pPr>
      <w:r>
        <w:rPr>
          <w:i w:val="0"/>
        </w:rPr>
        <w:t>"Through my desk. Marcus entered before my mark."</w:t>
      </w:r>
    </w:p>
    <w:p>
      <w:pPr>
        <w:ind w:firstLine="720"/>
      </w:pPr>
      <w:r>
        <w:rPr>
          <w:i w:val="0"/>
        </w:rPr>
        <w:t>"Then deny him unsupervised access and give him a fixed hour with your clerk."</w:t>
      </w:r>
    </w:p>
    <w:p>
      <w:pPr>
        <w:ind w:firstLine="720"/>
      </w:pPr>
      <w:r>
        <w:rPr>
          <w:i w:val="0"/>
        </w:rPr>
        <w:t>"You are bargaining over discipline owed by a slave."</w:t>
      </w:r>
    </w:p>
    <w:p>
      <w:pPr>
        <w:ind w:firstLine="720"/>
      </w:pPr>
      <w:r>
        <w:rPr>
          <w:i w:val="0"/>
        </w:rPr>
        <w:t>"I am identifying whose instruction he followed."</w:t>
      </w:r>
    </w:p>
    <w:p>
      <w:pPr>
        <w:ind w:firstLine="720"/>
      </w:pPr>
      <w:r>
        <w:rPr>
          <w:i w:val="0"/>
        </w:rPr>
        <w:t>Philotas barred Marcus from the gate archive except during the sixth hour on days he named in advance. A free clerk would remain present and copy any restricted military line himself. The limit slowed Claudia's work and prevented a punishment that could have ended Marcus's usefulness or safety.</w:t>
      </w:r>
    </w:p>
    <w:p>
      <w:pPr>
        <w:ind w:firstLine="720"/>
      </w:pPr>
      <w:r>
        <w:rPr>
          <w:i w:val="0"/>
        </w:rPr>
        <w:t>When she told Marcus, he thanked her because refusal would be insolence. His face showed that the fixed hour placed his dependence in public view. Claudia had protected him from one penalty by formalizing another man's control over him.</w:t>
      </w:r>
    </w:p>
    <w:p>
      <w:pPr>
        <w:ind w:firstLine="0"/>
        <w:jc w:val="center"/>
      </w:pPr>
      <w:r>
        <w:rPr>
          <w:i w:val="0"/>
        </w:rPr>
        <w:t>#</w:t>
      </w:r>
    </w:p>
    <w:p>
      <w:pPr>
        <w:ind w:firstLine="0"/>
      </w:pPr>
      <w:r>
        <w:rPr>
          <w:i w:val="0"/>
        </w:rPr>
        <w:t>The Temple report bore the liaison mark established years before. It came from Caiaphas's office and cited questions raised by teachers and local officers. No witness name appeared.</w:t>
      </w:r>
    </w:p>
    <w:p>
      <w:pPr>
        <w:ind w:firstLine="720"/>
      </w:pPr>
      <w:r>
        <w:rPr>
          <w:i w:val="0"/>
        </w:rPr>
        <w:t>Claudia sent back three requests: which statements had been heard directly, which disputes occurred in Galilee, and why a religious paper asked about Roman gate counts.</w:t>
      </w:r>
    </w:p>
    <w:p>
      <w:pPr>
        <w:ind w:firstLine="720"/>
      </w:pPr>
      <w:r>
        <w:rPr>
          <w:i w:val="0"/>
        </w:rPr>
        <w:t>The reply arrived through a junior scribe named Mattathias. He was free, attached to an administrative household, and careful to say he did not speak for the high priest beyond the paper in his hand.</w:t>
      </w:r>
    </w:p>
    <w:p>
      <w:pPr>
        <w:ind w:firstLine="720"/>
      </w:pPr>
      <w:r>
        <w:rPr>
          <w:i w:val="0"/>
        </w:rPr>
        <w:t>"The office asks about gates because a Galilean dispute becomes a Jerusalem crowd when pilgrims carry it south," he said.</w:t>
      </w:r>
    </w:p>
    <w:p>
      <w:pPr>
        <w:ind w:firstLine="720"/>
      </w:pPr>
      <w:r>
        <w:rPr>
          <w:i w:val="0"/>
        </w:rPr>
        <w:t>"Which disputed teaching concerns Rome?"</w:t>
      </w:r>
    </w:p>
    <w:p>
      <w:pPr>
        <w:ind w:firstLine="720"/>
      </w:pPr>
      <w:r>
        <w:rPr>
          <w:i w:val="0"/>
        </w:rPr>
        <w:t>"The report does not accuse him before Rome."</w:t>
      </w:r>
    </w:p>
    <w:p>
      <w:pPr>
        <w:ind w:firstLine="720"/>
      </w:pPr>
      <w:r>
        <w:rPr>
          <w:i w:val="0"/>
        </w:rPr>
        <w:t>"It asks what Rome has counted."</w:t>
      </w:r>
    </w:p>
    <w:p>
      <w:pPr>
        <w:ind w:firstLine="720"/>
      </w:pPr>
      <w:r>
        <w:rPr>
          <w:i w:val="0"/>
        </w:rPr>
        <w:t>"Those can be separate concerns."</w:t>
      </w:r>
    </w:p>
    <w:p>
      <w:pPr>
        <w:ind w:firstLine="720"/>
      </w:pPr>
      <w:r>
        <w:rPr>
          <w:i w:val="0"/>
        </w:rPr>
        <w:t>Claudia pointed to the omission. The paper described authority disputes without stating whether Jesus claimed Temple office, royal authority, prophetic authority, or the ordinary authority of a teacher.</w:t>
      </w:r>
    </w:p>
    <w:p>
      <w:pPr>
        <w:ind w:firstLine="720"/>
      </w:pPr>
      <w:r>
        <w:rPr>
          <w:i w:val="0"/>
        </w:rPr>
        <w:t>Mattathias said some reported that he forgave offenses belonging to God, ate with people others avoided, healed on days of rest, and challenged interpretations defended by established teachers. Other reports said crowds pressed him to settle disputes or declare signs.</w:t>
      </w:r>
    </w:p>
    <w:p>
      <w:pPr>
        <w:ind w:firstLine="720"/>
      </w:pPr>
      <w:r>
        <w:rPr>
          <w:i w:val="0"/>
        </w:rPr>
        <w:t>"Which did your source hear?"</w:t>
      </w:r>
    </w:p>
    <w:p>
      <w:pPr>
        <w:ind w:firstLine="720"/>
      </w:pPr>
      <w:r>
        <w:rPr>
          <w:i w:val="0"/>
        </w:rPr>
        <w:t>"I was given summaries."</w:t>
      </w:r>
    </w:p>
    <w:p>
      <w:pPr>
        <w:ind w:firstLine="720"/>
      </w:pPr>
      <w:r>
        <w:rPr>
          <w:i w:val="0"/>
        </w:rPr>
        <w:t>"Did anyone report weapons, refusal of tax, attacks on officials, or preparation to seize a place?"</w:t>
      </w:r>
    </w:p>
    <w:p>
      <w:pPr>
        <w:ind w:firstLine="720"/>
      </w:pPr>
      <w:r>
        <w:rPr>
          <w:i w:val="0"/>
        </w:rPr>
        <w:t>"No such claim appears in the paper."</w:t>
      </w:r>
    </w:p>
    <w:p>
      <w:pPr>
        <w:ind w:firstLine="720"/>
      </w:pPr>
      <w:r>
        <w:rPr>
          <w:i w:val="0"/>
        </w:rPr>
        <w:t>"Was the absence discussed or merely omitted?"</w:t>
      </w:r>
    </w:p>
    <w:p>
      <w:pPr>
        <w:ind w:firstLine="720"/>
      </w:pPr>
      <w:r>
        <w:rPr>
          <w:i w:val="0"/>
        </w:rPr>
        <w:t>Mattathias paused. "I do not know."</w:t>
      </w:r>
    </w:p>
    <w:p>
      <w:pPr>
        <w:ind w:firstLine="720"/>
      </w:pPr>
      <w:r>
        <w:rPr>
          <w:i w:val="0"/>
        </w:rPr>
        <w:t>That was the shaped omission Claudia needed to preserve. The Temple report catalogued authority concerns and asked about crowd movement while leaving Roman thresholds unstated. A later reader could supply sedition without noticing that the present source had alleged none.</w:t>
      </w:r>
    </w:p>
    <w:p>
      <w:pPr>
        <w:ind w:firstLine="720"/>
      </w:pPr>
      <w:r>
        <w:rPr>
          <w:i w:val="0"/>
        </w:rPr>
        <w:t>Claudia asked permission to record Mattathias as the delivering scribe, not a witness to the Galilean events. He agreed. He refused to identify the summarizing clerk.</w:t>
      </w:r>
    </w:p>
    <w:p>
      <w:pPr>
        <w:ind w:firstLine="720"/>
      </w:pPr>
      <w:r>
        <w:rPr>
          <w:i w:val="0"/>
        </w:rPr>
        <w:t>"Will Caiaphas receive my questions?"</w:t>
      </w:r>
    </w:p>
    <w:p>
      <w:pPr>
        <w:ind w:firstLine="720"/>
      </w:pPr>
      <w:r>
        <w:rPr>
          <w:i w:val="0"/>
        </w:rPr>
        <w:t>"His office will."</w:t>
      </w:r>
    </w:p>
    <w:p>
      <w:pPr>
        <w:ind w:firstLine="720"/>
      </w:pPr>
      <w:r>
        <w:rPr>
          <w:i w:val="0"/>
        </w:rPr>
        <w:t>The answer protected institutional hierarchy and revealed nothing about the high priest's personal attention.</w:t>
      </w:r>
    </w:p>
    <w:p>
      <w:pPr>
        <w:ind w:firstLine="0"/>
        <w:jc w:val="center"/>
      </w:pPr>
      <w:r>
        <w:rPr>
          <w:i w:val="0"/>
        </w:rPr>
        <w:t>#</w:t>
      </w:r>
    </w:p>
    <w:p>
      <w:pPr>
        <w:ind w:firstLine="0"/>
      </w:pPr>
      <w:r>
        <w:rPr>
          <w:i w:val="0"/>
        </w:rPr>
        <w:t>The Herodian paper was the shortest and most deliberate. Antipas imposed no restriction. Galilean officials had received no complaint requiring Roman assistance. Conduct in Judaea belonged to Pontius.</w:t>
      </w:r>
    </w:p>
    <w:p>
      <w:pPr>
        <w:ind w:firstLine="720"/>
      </w:pPr>
      <w:r>
        <w:rPr>
          <w:i w:val="0"/>
        </w:rPr>
        <w:t>Claudia compared it with the Tiberias record concerning John. Then, too, the court had used public-order language while protecting the ruler's private purpose. John's confinement had become a problem larger than the road gatherings said to justify it. His execution had scattered followers and stories across borders.</w:t>
      </w:r>
    </w:p>
    <w:p>
      <w:pPr>
        <w:ind w:firstLine="720"/>
      </w:pPr>
      <w:r>
        <w:rPr>
          <w:i w:val="0"/>
        </w:rPr>
        <w:t>She would not treat that precedent as proof that Antipas feared Jesus. The secretary's refusal to claim jurisdiction once the teacher traveled south was still an action.</w:t>
      </w:r>
    </w:p>
    <w:p>
      <w:pPr>
        <w:ind w:firstLine="720"/>
      </w:pPr>
      <w:r>
        <w:rPr>
          <w:i w:val="0"/>
        </w:rPr>
        <w:t>Claudia asked whether Antipas's officers had questioned Jesus, restricted gatherings, or recorded royal language. The response came by a returning wool agent rather than the formal liaison.</w:t>
      </w:r>
    </w:p>
    <w:p>
      <w:pPr>
        <w:ind w:firstLine="720"/>
      </w:pPr>
      <w:r>
        <w:rPr>
          <w:i w:val="0"/>
        </w:rPr>
        <w:t>"The secretary says Galilee does not export rumors as evidence," the agent said.</w:t>
      </w:r>
    </w:p>
    <w:p>
      <w:pPr>
        <w:ind w:firstLine="720"/>
      </w:pPr>
      <w:r>
        <w:rPr>
          <w:i w:val="0"/>
        </w:rPr>
        <w:t>"Did he answer any question?"</w:t>
      </w:r>
    </w:p>
    <w:p>
      <w:pPr>
        <w:ind w:firstLine="720"/>
      </w:pPr>
      <w:r>
        <w:rPr>
          <w:i w:val="0"/>
        </w:rPr>
        <w:t>"He said fishermen quarrel over teachers as they quarrel over nets."</w:t>
      </w:r>
    </w:p>
    <w:p>
      <w:pPr>
        <w:ind w:firstLine="720"/>
      </w:pPr>
      <w:r>
        <w:rPr>
          <w:i w:val="0"/>
        </w:rPr>
        <w:t>"Were those his words?"</w:t>
      </w:r>
    </w:p>
    <w:p>
      <w:pPr>
        <w:ind w:firstLine="720"/>
      </w:pPr>
      <w:r>
        <w:rPr>
          <w:i w:val="0"/>
        </w:rPr>
        <w:t>"His clerk's. I heard them at the record table."</w:t>
      </w:r>
    </w:p>
    <w:p>
      <w:pPr>
        <w:ind w:firstLine="720"/>
      </w:pPr>
      <w:r>
        <w:rPr>
          <w:i w:val="0"/>
        </w:rPr>
        <w:t>The agent had access to the room and no access to Antipas's decisions. He also wanted the paired grazing survey closed in his employer's favor. Claudia marked his interest beside the phrase.</w:t>
      </w:r>
    </w:p>
    <w:p>
      <w:pPr>
        <w:ind w:firstLine="720"/>
      </w:pPr>
      <w:r>
        <w:rPr>
          <w:i w:val="0"/>
        </w:rPr>
        <w:t>She sent no second formal request. Repetition might allow Antipas to frame Pontius as seeking a pretext to interfere in Galilee. Instead she asked Marcus to compare courier movement from Tiberias with known festival schedules.</w:t>
      </w:r>
    </w:p>
    <w:p>
      <w:pPr>
        <w:ind w:firstLine="720"/>
      </w:pPr>
      <w:r>
        <w:rPr>
          <w:i w:val="0"/>
        </w:rPr>
        <w:t>Three Herodian packets had traveled south during the previous month. One went to Caesarea, one to the customs station near Pella, and one to Antipas's Jerusalem residence. Their contents were sealed. The destinations established preparation for festival administration, not concern about Jesus.</w:t>
      </w:r>
    </w:p>
    <w:p>
      <w:pPr>
        <w:ind w:firstLine="720"/>
      </w:pPr>
      <w:r>
        <w:rPr>
          <w:i w:val="0"/>
        </w:rPr>
        <w:t>Marcus found that the Jerusalem packet left two days after the Temple inquiry reached Caesarea. The timing invited a link and proved none. Claudia entered it as coincidence requiring another source.</w:t>
      </w:r>
    </w:p>
    <w:p>
      <w:pPr>
        <w:ind w:firstLine="0"/>
        <w:jc w:val="center"/>
      </w:pPr>
      <w:r>
        <w:rPr>
          <w:i w:val="0"/>
        </w:rPr>
        <w:t>#</w:t>
      </w:r>
    </w:p>
    <w:p>
      <w:pPr>
        <w:ind w:firstLine="0"/>
      </w:pPr>
      <w:r>
        <w:rPr>
          <w:i w:val="0"/>
        </w:rPr>
        <w:t>Simon asked to speak after the evening meal. Since John's death he had guarded what he heard at the ovens and docks. He came now because Tamar had told him Claudia would preserve the difference between witness and repetition.</w:t>
      </w:r>
    </w:p>
    <w:p>
      <w:pPr>
        <w:ind w:firstLine="720"/>
      </w:pPr>
      <w:r>
        <w:rPr>
          <w:i w:val="0"/>
        </w:rPr>
        <w:t>His uncle had hosted two men who once followed John and later traveled through Galilee. One said Jesus spoke of God's reign and refused when a crowd wanted to carry him forward as a ruler. The other said followers called him the promised king.</w:t>
      </w:r>
    </w:p>
    <w:p>
      <w:pPr>
        <w:ind w:firstLine="720"/>
      </w:pPr>
      <w:r>
        <w:rPr>
          <w:i w:val="0"/>
        </w:rPr>
        <w:t>"Did either hear the refusal?" Claudia asked.</w:t>
      </w:r>
    </w:p>
    <w:p>
      <w:pPr>
        <w:ind w:firstLine="720"/>
      </w:pPr>
      <w:r>
        <w:rPr>
          <w:i w:val="0"/>
        </w:rPr>
        <w:t>"The first says a companion saw the crowd. He was in another village that day."</w:t>
      </w:r>
    </w:p>
    <w:p>
      <w:pPr>
        <w:ind w:firstLine="720"/>
      </w:pPr>
      <w:r>
        <w:rPr>
          <w:i w:val="0"/>
        </w:rPr>
        <w:t>"And the title?"</w:t>
      </w:r>
    </w:p>
    <w:p>
      <w:pPr>
        <w:ind w:firstLine="720"/>
      </w:pPr>
      <w:r>
        <w:rPr>
          <w:i w:val="0"/>
        </w:rPr>
        <w:t>"The second heard it among the followers. He did not say Jesus used it."</w:t>
      </w:r>
    </w:p>
    <w:p>
      <w:pPr>
        <w:ind w:firstLine="720"/>
      </w:pPr>
      <w:r>
        <w:rPr>
          <w:i w:val="0"/>
        </w:rPr>
        <w:t>The two accounts could both be true. Followers might apply a title their teacher neither invited nor controlled. They could also reflect different days, different crowds, or a disagreement shaped by John's death.</w:t>
      </w:r>
    </w:p>
    <w:p>
      <w:pPr>
        <w:ind w:firstLine="720"/>
      </w:pPr>
      <w:r>
        <w:rPr>
          <w:i w:val="0"/>
        </w:rPr>
        <w:t>Simon said the first traveler would answer questions if no Roman officer attended and his name remained outside the prefectural record. The second had continued south.</w:t>
      </w:r>
    </w:p>
    <w:p>
      <w:pPr>
        <w:ind w:firstLine="720"/>
      </w:pPr>
      <w:r>
        <w:rPr>
          <w:i w:val="0"/>
        </w:rPr>
        <w:t>Claudia sent Mattan with a limited inquiry through the relief route: Did the traveler see Jesus? What words did he hear directly? Where and in whose presence did he hear refusal of rule? Did he intend to go to Jerusalem for Passover?</w:t>
      </w:r>
    </w:p>
    <w:p>
      <w:pPr>
        <w:ind w:firstLine="720"/>
      </w:pPr>
      <w:r>
        <w:rPr>
          <w:i w:val="0"/>
        </w:rPr>
        <w:t>She offered food for the household regardless of whether he answered. Tamar carried that condition herself so Simon did not become Claudia's recruiter.</w:t>
      </w:r>
    </w:p>
    <w:p>
      <w:pPr>
        <w:ind w:firstLine="720"/>
      </w:pPr>
      <w:r>
        <w:rPr>
          <w:i w:val="0"/>
        </w:rPr>
        <w:t>The traveler agreed to speak with Tamar and Mattan. He had seen Jesus from the edge of a village crowd and heard teaching about debts, mercy, and God's kingdom. He had not witnessed the attempted elevation. A companion supplied that story. The traveler planned to attend Passover with relatives and believed Jesus would also go, though Jesus had announced no date in his hearing.</w:t>
      </w:r>
    </w:p>
    <w:p>
      <w:pPr>
        <w:ind w:firstLine="720"/>
      </w:pPr>
      <w:r>
        <w:rPr>
          <w:i w:val="0"/>
        </w:rPr>
        <w:t xml:space="preserve">He named no refusal of tax and no preparation for violence. He did say some followers used </w:t>
      </w:r>
      <w:r>
        <w:rPr>
          <w:i/>
        </w:rPr>
        <w:t>son of David</w:t>
      </w:r>
      <w:r>
        <w:rPr>
          <w:i w:val="0"/>
        </w:rPr>
        <w:t>, a title Claudia knew could carry royal meaning.</w:t>
      </w:r>
    </w:p>
    <w:p>
      <w:pPr>
        <w:ind w:firstLine="720"/>
      </w:pPr>
      <w:r>
        <w:rPr>
          <w:i w:val="0"/>
        </w:rPr>
        <w:t>When Tamar returned, she corrected Mattan's written summary. He had written that Jesus refused kingship.</w:t>
      </w:r>
    </w:p>
    <w:p>
      <w:pPr>
        <w:ind w:firstLine="720"/>
      </w:pPr>
      <w:r>
        <w:rPr>
          <w:i w:val="0"/>
        </w:rPr>
        <w:t>"The man said his companion reported that," Tamar said. "He believes the companion. He did not see it."</w:t>
      </w:r>
    </w:p>
    <w:p>
      <w:pPr>
        <w:ind w:firstLine="720"/>
      </w:pPr>
      <w:r>
        <w:rPr>
          <w:i w:val="0"/>
        </w:rPr>
        <w:t>Marcus changed the line and preserved the first wording as corrected, following the rule used after Machaerus. Mattan resented the visible correction.</w:t>
      </w:r>
    </w:p>
    <w:p>
      <w:pPr>
        <w:ind w:firstLine="720"/>
      </w:pPr>
      <w:r>
        <w:rPr>
          <w:i w:val="0"/>
        </w:rPr>
        <w:t>"I wrote what he meant."</w:t>
      </w:r>
    </w:p>
    <w:p>
      <w:pPr>
        <w:ind w:firstLine="720"/>
      </w:pPr>
      <w:r>
        <w:rPr>
          <w:i w:val="0"/>
        </w:rPr>
        <w:t>"You wrote certainty he did not possess," Claudia said.</w:t>
      </w:r>
    </w:p>
    <w:p>
      <w:pPr>
        <w:ind w:firstLine="720"/>
      </w:pPr>
      <w:r>
        <w:rPr>
          <w:i w:val="0"/>
        </w:rPr>
        <w:t>The relief route had produced a politically useful distinction and strained the person who carried it. Claudia thanked Mattan publicly for obtaining consent and corrected the record privately thereafter. Protecting the channel required preserving his standing as well as its accuracy.</w:t>
      </w:r>
    </w:p>
    <w:p>
      <w:pPr>
        <w:ind w:firstLine="0"/>
        <w:jc w:val="center"/>
      </w:pPr>
      <w:r>
        <w:rPr>
          <w:i w:val="0"/>
        </w:rPr>
        <w:t>#</w:t>
      </w:r>
    </w:p>
    <w:p>
      <w:pPr>
        <w:ind w:firstLine="0"/>
      </w:pPr>
      <w:r>
        <w:rPr>
          <w:i w:val="0"/>
        </w:rPr>
        <w:t>Rufus's first Passover schedule estimated arrivals by road, available sleeping courts, fodder, and the number of additional soldiers needed at the gates. It contained no line for travelers attaching themselves to a teacher after they entered the city.</w:t>
      </w:r>
    </w:p>
    <w:p>
      <w:pPr>
        <w:ind w:firstLine="720"/>
      </w:pPr>
      <w:r>
        <w:rPr>
          <w:i w:val="0"/>
        </w:rPr>
        <w:t>Claudia asked the scheduling clerk how he counted a pilgrim who arrived for the feast and later joined a public gathering.</w:t>
      </w:r>
    </w:p>
    <w:p>
      <w:pPr>
        <w:ind w:firstLine="720"/>
      </w:pPr>
      <w:r>
        <w:rPr>
          <w:i w:val="0"/>
        </w:rPr>
        <w:t>"As a pilgrim," he said. "The gate cannot count tomorrow's purpose."</w:t>
      </w:r>
    </w:p>
    <w:p>
      <w:pPr>
        <w:ind w:firstLine="720"/>
      </w:pPr>
      <w:r>
        <w:rPr>
          <w:i w:val="0"/>
        </w:rPr>
        <w:t>"Then the eleven attached to Jesus should remain pilgrims in the capacity total."</w:t>
      </w:r>
    </w:p>
    <w:p>
      <w:pPr>
        <w:ind w:firstLine="720"/>
      </w:pPr>
      <w:r>
        <w:rPr>
          <w:i w:val="0"/>
        </w:rPr>
        <w:t>"They do."</w:t>
      </w:r>
    </w:p>
    <w:p>
      <w:pPr>
        <w:ind w:firstLine="720"/>
      </w:pPr>
      <w:r>
        <w:rPr>
          <w:i w:val="0"/>
        </w:rPr>
        <w:t>"The threat summary calls them an added following."</w:t>
      </w:r>
    </w:p>
    <w:p>
      <w:pPr>
        <w:ind w:firstLine="720"/>
      </w:pPr>
      <w:r>
        <w:rPr>
          <w:i w:val="0"/>
        </w:rPr>
        <w:t>The same people had been counted once for provisions and again as a political increment. The duplication did not change the number of bodies in Jerusalem. It changed how many bodies appeared to arrive because of Jesus.</w:t>
      </w:r>
    </w:p>
    <w:p>
      <w:pPr>
        <w:ind w:firstLine="720"/>
      </w:pPr>
      <w:r>
        <w:rPr>
          <w:i w:val="0"/>
        </w:rPr>
        <w:t>The clerk defended the two uses. Supplies required a total. Security required affiliation.</w:t>
      </w:r>
    </w:p>
    <w:p>
      <w:pPr>
        <w:ind w:firstLine="720"/>
      </w:pPr>
      <w:r>
        <w:rPr>
          <w:i w:val="0"/>
        </w:rPr>
        <w:t>Claudia agreed that affiliation mattered and asked for a note stating that the categories overlapped. He refused without Rufus's order because a household observer could not alter a military schedule.</w:t>
      </w:r>
    </w:p>
    <w:p>
      <w:pPr>
        <w:ind w:firstLine="720"/>
      </w:pPr>
      <w:r>
        <w:rPr>
          <w:i w:val="0"/>
        </w:rPr>
        <w:t>Rufus read the two papers and ordered the overlap marked. He kept the affiliation line because a crowd could form from pilgrims already present.</w:t>
      </w:r>
    </w:p>
    <w:p>
      <w:pPr>
        <w:ind w:firstLine="720"/>
      </w:pPr>
      <w:r>
        <w:rPr>
          <w:i w:val="0"/>
        </w:rPr>
        <w:t>The correction reduced no actual risk. It prevented Pontius from believing the festival estimate excluded the named travelers and the order count added them. Claudia included both the corrected total and the affiliation note in what she prepared for him.</w:t>
      </w:r>
    </w:p>
    <w:p>
      <w:pPr>
        <w:ind w:firstLine="0"/>
        <w:jc w:val="center"/>
      </w:pPr>
      <w:r>
        <w:rPr>
          <w:i w:val="0"/>
        </w:rPr>
        <w:t>#</w:t>
      </w:r>
    </w:p>
    <w:p>
      <w:pPr>
        <w:ind w:firstLine="0"/>
      </w:pPr>
      <w:r>
        <w:rPr>
          <w:i w:val="0"/>
        </w:rPr>
        <w:t>By the next Roman hour for outgoing reports, Claudia could establish five facts with different strength.</w:t>
      </w:r>
    </w:p>
    <w:p>
      <w:pPr>
        <w:ind w:firstLine="720"/>
      </w:pPr>
      <w:r>
        <w:rPr>
          <w:i w:val="0"/>
        </w:rPr>
        <w:t>Travelers used Jesus's name while moving south. The gate tallies proved that. Some followers or hearers used royal language. Two partial routes supported it, though neither placed the title in Jesus's mouth. A Temple office tracked authority disputes and asked about Roman counts without alleging a Roman offense. Antipas's court declined responsibility outside Galilee. At least one traveler believed Jesus would attend Passover, but no direct announcement fixed a plan or date.</w:t>
      </w:r>
    </w:p>
    <w:p>
      <w:pPr>
        <w:ind w:firstLine="720"/>
      </w:pPr>
      <w:r>
        <w:rPr>
          <w:i w:val="0"/>
        </w:rPr>
        <w:t>She could not establish the size of the following, Jesus's intent, a refusal of kingship, a plan to enter Jerusalem, or any act meeting Pontius's stated triggers for intervention.</w:t>
      </w:r>
    </w:p>
    <w:p>
      <w:pPr>
        <w:ind w:firstLine="720"/>
      </w:pPr>
      <w:r>
        <w:rPr>
          <w:i w:val="0"/>
        </w:rPr>
        <w:t>Claudia decided to tell him immediately about the grouped gate summary, royal titles used by others, the Temple omission, and the Herodian transfer of concern. She withheld the Caesarea family's healing story from the order account because it carried no present threat and exposed a household for no useful test. She also withheld the traveler's name while giving his limits and route.</w:t>
      </w:r>
    </w:p>
    <w:p>
      <w:pPr>
        <w:ind w:firstLine="720"/>
      </w:pPr>
      <w:r>
        <w:rPr>
          <w:i w:val="0"/>
        </w:rPr>
        <w:t>Pontius received her after the evening petitions. The complaint inventory lay beside his hand.</w:t>
      </w:r>
    </w:p>
    <w:p>
      <w:pPr>
        <w:ind w:firstLine="720"/>
      </w:pPr>
      <w:r>
        <w:rPr>
          <w:i w:val="0"/>
        </w:rPr>
        <w:t>"Another teacher?" he asked.</w:t>
      </w:r>
    </w:p>
    <w:p>
      <w:pPr>
        <w:ind w:firstLine="720"/>
      </w:pPr>
      <w:r>
        <w:rPr>
          <w:i w:val="0"/>
        </w:rPr>
        <w:t>"The same Galilean from the test tablets. The reports are beginning to converge on Passover and diverge on why he matters."</w:t>
      </w:r>
    </w:p>
    <w:p>
      <w:pPr>
        <w:ind w:firstLine="720"/>
      </w:pPr>
      <w:r>
        <w:rPr>
          <w:i w:val="0"/>
        </w:rPr>
        <w:t>She gave him the gate tally before its summary. Pontius counted the entries.</w:t>
      </w:r>
    </w:p>
    <w:p>
      <w:pPr>
        <w:ind w:firstLine="720"/>
      </w:pPr>
      <w:r>
        <w:rPr>
          <w:i w:val="0"/>
        </w:rPr>
        <w:t>"Eleven travelers."</w:t>
      </w:r>
    </w:p>
    <w:p>
      <w:pPr>
        <w:ind w:firstLine="720"/>
      </w:pPr>
      <w:r>
        <w:rPr>
          <w:i w:val="0"/>
        </w:rPr>
        <w:t>"Across three days, with different destinations. Some name him only after family or feast business."</w:t>
      </w:r>
    </w:p>
    <w:p>
      <w:pPr>
        <w:ind w:firstLine="720"/>
      </w:pPr>
      <w:r>
        <w:rPr>
          <w:i w:val="0"/>
        </w:rPr>
        <w:t>"Eleven is still eleven more bodies in Jerusalem."</w:t>
      </w:r>
    </w:p>
    <w:p>
      <w:pPr>
        <w:ind w:firstLine="720"/>
      </w:pPr>
      <w:r>
        <w:rPr>
          <w:i w:val="0"/>
        </w:rPr>
        <w:t>"Yes. It is evidence of attachment, not coordination."</w:t>
      </w:r>
    </w:p>
    <w:p>
      <w:pPr>
        <w:ind w:firstLine="720"/>
      </w:pPr>
      <w:r>
        <w:rPr>
          <w:i w:val="0"/>
        </w:rPr>
        <w:t>She gave him the Temple paper and her questions. Pontius noticed the absence of tax or weapons before she pointed to it.</w:t>
      </w:r>
    </w:p>
    <w:p>
      <w:pPr>
        <w:ind w:firstLine="720"/>
      </w:pPr>
      <w:r>
        <w:rPr>
          <w:i w:val="0"/>
        </w:rPr>
        <w:t>"They want our count without giving us a charge."</w:t>
      </w:r>
    </w:p>
    <w:p>
      <w:pPr>
        <w:ind w:firstLine="720"/>
      </w:pPr>
      <w:r>
        <w:rPr>
          <w:i w:val="0"/>
        </w:rPr>
        <w:t>"Their dispute may remain within their authority. Or they may be learning which part Rome will hear."</w:t>
      </w:r>
    </w:p>
    <w:p>
      <w:pPr>
        <w:ind w:firstLine="720"/>
      </w:pPr>
      <w:r>
        <w:rPr>
          <w:i w:val="0"/>
        </w:rPr>
        <w:t>"Which do you believe?"</w:t>
      </w:r>
    </w:p>
    <w:p>
      <w:pPr>
        <w:ind w:firstLine="720"/>
      </w:pPr>
      <w:r>
        <w:rPr>
          <w:i w:val="0"/>
        </w:rPr>
        <w:t>Claudia made the uncertain inference she had resisted writing as fact. "I think someone in Caiaphas's office expects the religious dispute to outgrow Galilee. I cannot tell whether they fear him, the crowds, rival teachers, or the festival."</w:t>
      </w:r>
    </w:p>
    <w:p>
      <w:pPr>
        <w:ind w:firstLine="720"/>
      </w:pPr>
      <w:r>
        <w:rPr>
          <w:i w:val="0"/>
        </w:rPr>
        <w:t>Pontius read Antipas's note. "And Antipas wants the matter to become mine the moment the man crosses south."</w:t>
      </w:r>
    </w:p>
    <w:p>
      <w:pPr>
        <w:ind w:firstLine="720"/>
      </w:pPr>
      <w:r>
        <w:rPr>
          <w:i w:val="0"/>
        </w:rPr>
        <w:t>"He states jurisdiction. After John, that may also be distance."</w:t>
      </w:r>
    </w:p>
    <w:p>
      <w:pPr>
        <w:ind w:firstLine="720"/>
      </w:pPr>
      <w:r>
        <w:rPr>
          <w:i w:val="0"/>
        </w:rPr>
        <w:t>Pontius asked for the traveler's name. Claudia explained the consent and offered to arrange further questions through Tamar.</w:t>
      </w:r>
    </w:p>
    <w:p>
      <w:pPr>
        <w:ind w:firstLine="720"/>
      </w:pPr>
      <w:r>
        <w:rPr>
          <w:i w:val="0"/>
        </w:rPr>
        <w:t>"Your source speaks of kingship and you conceal him."</w:t>
      </w:r>
    </w:p>
    <w:p>
      <w:pPr>
        <w:ind w:firstLine="720"/>
      </w:pPr>
      <w:r>
        <w:rPr>
          <w:i w:val="0"/>
        </w:rPr>
        <w:t>"He heard followers use a title. He did not hear Jesus claim it. Naming him adds no fact and may close the route."</w:t>
      </w:r>
    </w:p>
    <w:p>
      <w:pPr>
        <w:ind w:firstLine="720"/>
      </w:pPr>
      <w:r>
        <w:rPr>
          <w:i w:val="0"/>
        </w:rPr>
        <w:t>"If the man later joins disorder?"</w:t>
      </w:r>
    </w:p>
    <w:p>
      <w:pPr>
        <w:ind w:firstLine="720"/>
      </w:pPr>
      <w:r>
        <w:rPr>
          <w:i w:val="0"/>
        </w:rPr>
        <w:t>"Then his acts become a new fact. This account does not supply them."</w:t>
      </w:r>
    </w:p>
    <w:p>
      <w:pPr>
        <w:ind w:firstLine="720"/>
      </w:pPr>
      <w:r>
        <w:rPr>
          <w:i w:val="0"/>
        </w:rPr>
        <w:t>Pontius accepted the withheld name for the preliminary comparison. He ordered Claudia to tell him at once if the traveler reported a planned march, tax refusal, weapons, seizure of a public place, or a direct royal claim.</w:t>
      </w:r>
    </w:p>
    <w:p>
      <w:pPr>
        <w:ind w:firstLine="720"/>
      </w:pPr>
      <w:r>
        <w:rPr>
          <w:i w:val="0"/>
        </w:rPr>
        <w:t>He did not open a formal record against Jesus. That decision belonged to the assessment he would make after examining the reports himself. He directed Rufus to gather existing gate and patrol notes without questioning families or creating a public watch.</w:t>
      </w:r>
    </w:p>
    <w:p>
      <w:pPr>
        <w:ind w:firstLine="720"/>
      </w:pPr>
      <w:r>
        <w:rPr>
          <w:i w:val="0"/>
        </w:rPr>
        <w:t>Claudia had changed his information state before the grouped count became an organized following and before the Temple dispute became sedition by omission.</w:t>
      </w:r>
    </w:p>
    <w:p>
      <w:pPr>
        <w:ind w:firstLine="0"/>
        <w:jc w:val="center"/>
      </w:pPr>
      <w:r>
        <w:rPr>
          <w:i w:val="0"/>
        </w:rPr>
        <w:t>#</w:t>
      </w:r>
    </w:p>
    <w:p>
      <w:pPr>
        <w:ind w:firstLine="0"/>
      </w:pPr>
      <w:r>
        <w:rPr>
          <w:i w:val="0"/>
        </w:rPr>
        <w:t>The timetable narrowed. Pilgrim traffic would increase with every week. Once Jesus entered Jerusalem, if the traveler was right, local teaching disputes, Galilean jurisdiction, Roman crowd control, and Pontius's fear of complaint would occupy the same streets.</w:t>
      </w:r>
    </w:p>
    <w:p>
      <w:pPr>
        <w:ind w:firstLine="720"/>
      </w:pPr>
      <w:r>
        <w:rPr>
          <w:i w:val="0"/>
        </w:rPr>
        <w:t>Claudia gave Marcus three tasks within the limits Philotas had imposed. At the fixed archive hour he would obtain underlying gate entries for any summary naming Jesus. Through household schedules he would note messengers moving among Caesarea, Tiberias, and Jerusalem without inferring contents from destination alone. In the protected tablets he would keep royal words separated by speaker: Jesus, follower, opponent, clerk, or anonymous repetition.</w:t>
      </w:r>
    </w:p>
    <w:p>
      <w:pPr>
        <w:ind w:firstLine="720"/>
      </w:pPr>
      <w:r>
        <w:rPr>
          <w:i w:val="0"/>
        </w:rPr>
        <w:t>Tamar would make no inquiry on Claudia's behalf without telling the speaker where the account might go. Relief would remain independent. Simon could bring what relatives volunteered and would receive leave or aid under the same rules whether the information helped or contradicted Claudia.</w:t>
      </w:r>
    </w:p>
    <w:p>
      <w:pPr>
        <w:ind w:firstLine="720"/>
      </w:pPr>
      <w:r>
        <w:rPr>
          <w:i w:val="0"/>
        </w:rPr>
        <w:t>Claudia sent one question back through Mattathias: if the Temple office later believed a Roman offense had occurred, would it distinguish the observed act from the title or interpretation attached to it?</w:t>
      </w:r>
    </w:p>
    <w:p>
      <w:pPr>
        <w:ind w:firstLine="720"/>
      </w:pPr>
      <w:r>
        <w:rPr>
          <w:i w:val="0"/>
        </w:rPr>
        <w:t>The answer did not return that week.</w:t>
      </w:r>
    </w:p>
    <w:p>
      <w:pPr>
        <w:ind w:firstLine="720"/>
      </w:pPr>
      <w:r>
        <w:rPr>
          <w:i w:val="0"/>
        </w:rPr>
        <w:t xml:space="preserve">A gate note did. Three pilgrims from Perea said they expected the Galilean to be acclaimed in Jerusalem. One used the word </w:t>
      </w:r>
      <w:r>
        <w:rPr>
          <w:i/>
        </w:rPr>
        <w:t>king</w:t>
      </w:r>
      <w:r>
        <w:rPr>
          <w:i w:val="0"/>
        </w:rPr>
        <w:t>. Another insisted the teacher had walked away when men tried to make him one.</w:t>
      </w:r>
    </w:p>
    <w:p>
      <w:pPr>
        <w:ind w:firstLine="720"/>
      </w:pPr>
      <w:r>
        <w:rPr>
          <w:i w:val="0"/>
        </w:rPr>
        <w:t xml:space="preserve">The clerk had written both statements under </w:t>
      </w:r>
      <w:r>
        <w:rPr>
          <w:i/>
        </w:rPr>
        <w:t>royal expectation</w:t>
      </w:r>
      <w:r>
        <w:rPr>
          <w:i w:val="0"/>
        </w:rPr>
        <w:t>.</w:t>
      </w:r>
    </w:p>
    <w:p>
      <w:pPr>
        <w:ind w:firstLine="720"/>
      </w:pPr>
      <w:r>
        <w:rPr>
          <w:i w:val="0"/>
        </w:rPr>
        <w:t>Claudia preserved the contradiction and sent it to Pontius before the daily report closed. The measurable risk was no army and no proven claim. It was a growing pilgrim current carrying political titles toward Jerusalem while the man at its center remained outside every account Claudia could verify.</w:t>
      </w:r>
    </w:p>
    <w:p>
      <w:pPr>
        <w:ind w:firstLine="720"/>
      </w:pPr>
      <w:r>
        <w:rPr>
          <w:i w:val="0"/>
        </w:rPr>
        <w:t>She committed the next inquiry to the distinction that could decide everything: what Jesus said, what followers wanted, what opponents feared, and which part an institution would place before Rome.</w:t>
      </w:r>
    </w:p>
    <w:p>
      <w:r>
        <w:br w:type="page"/>
      </w:r>
    </w:p>
    <w:p>
      <w:pPr>
        <w:ind w:firstLine="0"/>
      </w:pPr>
    </w:p>
    <w:p>
      <w:pPr>
        <w:ind w:firstLine="0"/>
      </w:pPr>
    </w:p>
    <w:p>
      <w:pPr>
        <w:ind w:firstLine="0"/>
      </w:pPr>
    </w:p>
    <w:p>
      <w:pPr>
        <w:ind w:firstLine="0"/>
      </w:pPr>
    </w:p>
    <w:p>
      <w:pPr>
        <w:ind w:firstLine="0"/>
        <w:jc w:val="center"/>
      </w:pPr>
      <w:r>
        <w:rPr>
          <w:b/>
          <w:i w:val="0"/>
        </w:rPr>
        <w:t>Chapter 19: The Prophet in the Fields</w:t>
      </w:r>
    </w:p>
    <w:p>
      <w:pPr>
        <w:ind w:firstLine="0"/>
      </w:pPr>
    </w:p>
    <w:p>
      <w:pPr>
        <w:ind w:firstLine="0"/>
        <w:jc w:val="center"/>
      </w:pPr>
      <w:r>
        <w:rPr>
          <w:i w:val="0"/>
        </w:rPr>
        <w:t>#</w:t>
      </w:r>
    </w:p>
    <w:p>
      <w:pPr>
        <w:ind w:firstLine="0"/>
      </w:pPr>
      <w:r>
        <w:rPr>
          <w:i w:val="0"/>
        </w:rPr>
        <w:t>Pontius began with the underlying gate tallies because Claudia had shown him what the summary concealed. Eleven travelers over three days, different destinations, no common baggage, no weapons, no refusal of inspection. Some named a Galilean teacher after naming family or feast business.</w:t>
      </w:r>
    </w:p>
    <w:p>
      <w:pPr>
        <w:ind w:firstLine="720"/>
      </w:pPr>
      <w:r>
        <w:rPr>
          <w:i w:val="0"/>
        </w:rPr>
        <w:t>The second note described three pilgrims from Perea. One expected acclaim for the same man. Another repeated that he had refused elevation. Neither had heard Jesus use a royal title.</w:t>
      </w:r>
    </w:p>
    <w:p>
      <w:pPr>
        <w:ind w:firstLine="720"/>
      </w:pPr>
      <w:r>
        <w:rPr>
          <w:i w:val="0"/>
        </w:rPr>
        <w:t>The Temple liaison asked what Rome had counted and supplied no Roman charge. Antipas declined responsibility outside Galilee. Those were institutional acts, though none established rebellion.</w:t>
      </w:r>
    </w:p>
    <w:p>
      <w:pPr>
        <w:ind w:firstLine="720"/>
      </w:pPr>
      <w:r>
        <w:rPr>
          <w:i w:val="0"/>
        </w:rPr>
        <w:t>Pontius's objective was narrow: decide whether Jesus of Nazareth required a formal provincial record before Passover. Opening one would direct officers to collect names, routes, associates, and allegations. It could clarify risk. It could also dignify a scattered movement, alarm the priesthood, and create the complaint the record claimed to prevent.</w:t>
      </w:r>
    </w:p>
    <w:p>
      <w:pPr>
        <w:ind w:firstLine="720"/>
      </w:pPr>
      <w:r>
        <w:rPr>
          <w:i w:val="0"/>
        </w:rPr>
        <w:t>Rufus sat across from him with the festival deployment schedule.</w:t>
      </w:r>
    </w:p>
    <w:p>
      <w:pPr>
        <w:ind w:firstLine="720"/>
      </w:pPr>
      <w:r>
        <w:rPr>
          <w:i w:val="0"/>
        </w:rPr>
        <w:t>"If I give his name to the gates, what happens?" Pontius asked.</w:t>
      </w:r>
    </w:p>
    <w:p>
      <w:pPr>
        <w:ind w:firstLine="720"/>
      </w:pPr>
      <w:r>
        <w:rPr>
          <w:i w:val="0"/>
        </w:rPr>
        <w:t>"Clerks mark everyone who uses it. Officers begin asking who leads, where they sleep, what they carry. By the third day traders hear Rome is looking for him."</w:t>
      </w:r>
    </w:p>
    <w:p>
      <w:pPr>
        <w:ind w:firstLine="720"/>
      </w:pPr>
      <w:r>
        <w:rPr>
          <w:i w:val="0"/>
        </w:rPr>
        <w:t>"And if I do nothing?"</w:t>
      </w:r>
    </w:p>
    <w:p>
      <w:pPr>
        <w:ind w:firstLine="720"/>
      </w:pPr>
      <w:r>
        <w:rPr>
          <w:i w:val="0"/>
        </w:rPr>
        <w:t>"We count pilgrims as pilgrims. A crowd can form inside the city before a gate report distinguishes it."</w:t>
      </w:r>
    </w:p>
    <w:p>
      <w:pPr>
        <w:ind w:firstLine="720"/>
      </w:pPr>
      <w:r>
        <w:rPr>
          <w:i w:val="0"/>
        </w:rPr>
        <w:t>Pontius added a third option: keep the name in daily summaries without issuing a public or general order. Rufus could ask existing patrols to report weapons, coordinated routes, obstruction, tax refusal, threats, and direct claims of rule. No officer would question households solely because of Jesus.</w:t>
      </w:r>
    </w:p>
    <w:p>
      <w:pPr>
        <w:ind w:firstLine="720"/>
      </w:pPr>
      <w:r>
        <w:rPr>
          <w:i w:val="0"/>
        </w:rPr>
        <w:t>"That is observation," Rufus said.</w:t>
      </w:r>
    </w:p>
    <w:p>
      <w:pPr>
        <w:ind w:firstLine="720"/>
      </w:pPr>
      <w:r>
        <w:rPr>
          <w:i w:val="0"/>
        </w:rPr>
        <w:t>"It is ordinary reporting with one name retained."</w:t>
      </w:r>
    </w:p>
    <w:p>
      <w:pPr>
        <w:ind w:firstLine="720"/>
      </w:pPr>
      <w:r>
        <w:rPr>
          <w:i w:val="0"/>
        </w:rPr>
        <w:t>"The name changes what an officer notices."</w:t>
      </w:r>
    </w:p>
    <w:p>
      <w:pPr>
        <w:ind w:firstLine="720"/>
      </w:pPr>
      <w:r>
        <w:rPr>
          <w:i w:val="0"/>
        </w:rPr>
        <w:t>Rufus's objection was correct. No order remained neutral once a superior expected an answer.</w:t>
      </w:r>
    </w:p>
    <w:p>
      <w:pPr>
        <w:ind w:firstLine="0"/>
        <w:jc w:val="center"/>
      </w:pPr>
      <w:r>
        <w:rPr>
          <w:i w:val="0"/>
        </w:rPr>
        <w:t>#</w:t>
      </w:r>
    </w:p>
    <w:p>
      <w:pPr>
        <w:ind w:firstLine="0"/>
      </w:pPr>
      <w:r>
        <w:rPr>
          <w:i w:val="0"/>
        </w:rPr>
        <w:t>Pontius tested the reports against movements Rome knew how to classify.</w:t>
      </w:r>
    </w:p>
    <w:p>
      <w:pPr>
        <w:ind w:firstLine="720"/>
      </w:pPr>
      <w:r>
        <w:rPr>
          <w:i w:val="0"/>
        </w:rPr>
        <w:t>Bandits required concealment, weapons, attack, or protection bought through fear. None appeared.</w:t>
      </w:r>
    </w:p>
    <w:p>
      <w:pPr>
        <w:ind w:firstLine="720"/>
      </w:pPr>
      <w:r>
        <w:rPr>
          <w:i w:val="0"/>
        </w:rPr>
        <w:t>Tax resistance required a refusal, organized evasion, or teaching that payment itself was unlawful. The Temple report mentioned disputes over authority and purity. It said nothing about tribute.</w:t>
      </w:r>
    </w:p>
    <w:p>
      <w:pPr>
        <w:ind w:firstLine="720"/>
      </w:pPr>
      <w:r>
        <w:rPr>
          <w:i w:val="0"/>
        </w:rPr>
        <w:t>A royal claimant required words, symbols, appointment, armed supporters, seizure of a place, or some act that converted admiration into command. Followers supplied titles. The man himself remained absent from the evidence.</w:t>
      </w:r>
    </w:p>
    <w:p>
      <w:pPr>
        <w:ind w:firstLine="720"/>
      </w:pPr>
      <w:r>
        <w:rPr>
          <w:i w:val="0"/>
        </w:rPr>
        <w:t>A crowd teacher could still become dangerous without planning revolt. John had gathered people, survived confinement in story, and spread farther after death. Antipas had acted against uncertainty and made the uncertainty durable.</w:t>
      </w:r>
    </w:p>
    <w:p>
      <w:pPr>
        <w:ind w:firstLine="720"/>
      </w:pPr>
      <w:r>
        <w:rPr>
          <w:i w:val="0"/>
        </w:rPr>
        <w:t>Pontius would not repeat Antipas's long custody. He also would not let fear of creating a martyr excuse failure to notice an approaching crowd.</w:t>
      </w:r>
    </w:p>
    <w:p>
      <w:pPr>
        <w:ind w:firstLine="720"/>
      </w:pPr>
      <w:r>
        <w:rPr>
          <w:i w:val="0"/>
        </w:rPr>
        <w:t>Philotas brought older festival reports for comparison. Teachers, wonder-workers, disputed interpreters, and men claiming signs appeared in civic and Temple notes nearly every year. Most vanished from Roman paperwork without an order. A few became memorable only after an official moved against them.</w:t>
      </w:r>
    </w:p>
    <w:p>
      <w:pPr>
        <w:ind w:firstLine="720"/>
      </w:pPr>
      <w:r>
        <w:rPr>
          <w:i w:val="0"/>
        </w:rPr>
        <w:t>"How many drew travelers from more than one region?" Pontius asked.</w:t>
      </w:r>
    </w:p>
    <w:p>
      <w:pPr>
        <w:ind w:firstLine="720"/>
      </w:pPr>
      <w:r>
        <w:rPr>
          <w:i w:val="0"/>
        </w:rPr>
        <w:t>"The records rarely say. They name a disturbance after it occurs."</w:t>
      </w:r>
    </w:p>
    <w:p>
      <w:pPr>
        <w:ind w:firstLine="720"/>
      </w:pPr>
      <w:r>
        <w:rPr>
          <w:i w:val="0"/>
        </w:rPr>
        <w:t>"Then the absence of an earlier record tells us nothing."</w:t>
      </w:r>
    </w:p>
    <w:p>
      <w:pPr>
        <w:ind w:firstLine="720"/>
      </w:pPr>
      <w:r>
        <w:rPr>
          <w:i w:val="0"/>
        </w:rPr>
        <w:t>"It tells us most names never needed one."</w:t>
      </w:r>
    </w:p>
    <w:p>
      <w:pPr>
        <w:ind w:firstLine="720"/>
      </w:pPr>
      <w:r>
        <w:rPr>
          <w:i w:val="0"/>
        </w:rPr>
        <w:t>Pontius disliked a method whose success left no trace. If officers ignored a harmless teacher, the silence looked wise only because nothing followed. If they ignored a threat, the same silence became negligence.</w:t>
      </w:r>
    </w:p>
    <w:p>
      <w:pPr>
        <w:ind w:firstLine="720"/>
      </w:pPr>
      <w:r>
        <w:rPr>
          <w:i w:val="0"/>
        </w:rPr>
        <w:t>He asked for every existing report that named Jesus, without opening a new series. Philotas insisted on a subject heading so clerks could find them.</w:t>
      </w:r>
    </w:p>
    <w:p>
      <w:pPr>
        <w:ind w:firstLine="720"/>
      </w:pPr>
      <w:r>
        <w:rPr>
          <w:i w:val="0"/>
        </w:rPr>
        <w:t>"Use Galilean festival travelers," Pontius said.</w:t>
      </w:r>
    </w:p>
    <w:p>
      <w:pPr>
        <w:ind w:firstLine="720"/>
      </w:pPr>
      <w:r>
        <w:rPr>
          <w:i w:val="0"/>
        </w:rPr>
        <w:t>"That includes hundreds."</w:t>
      </w:r>
    </w:p>
    <w:p>
      <w:pPr>
        <w:ind w:firstLine="720"/>
      </w:pPr>
      <w:r>
        <w:rPr>
          <w:i w:val="0"/>
        </w:rPr>
        <w:t>"Then date and place will distinguish these."</w:t>
      </w:r>
    </w:p>
    <w:p>
      <w:pPr>
        <w:ind w:firstLine="720"/>
      </w:pPr>
      <w:r>
        <w:rPr>
          <w:i w:val="0"/>
        </w:rPr>
        <w:t xml:space="preserve">He refused to put </w:t>
      </w:r>
      <w:r>
        <w:rPr>
          <w:i/>
        </w:rPr>
        <w:t>royal claimant</w:t>
      </w:r>
      <w:r>
        <w:rPr>
          <w:i w:val="0"/>
        </w:rPr>
        <w:t xml:space="preserve"> or </w:t>
      </w:r>
      <w:r>
        <w:rPr>
          <w:i/>
        </w:rPr>
        <w:t>Jesus movement</w:t>
      </w:r>
      <w:r>
        <w:rPr>
          <w:i w:val="0"/>
        </w:rPr>
        <w:t xml:space="preserve"> on the outer tablet. Classification would follow evidence rather than precede it.</w:t>
      </w:r>
    </w:p>
    <w:p>
      <w:pPr>
        <w:ind w:firstLine="0"/>
        <w:jc w:val="center"/>
      </w:pPr>
      <w:r>
        <w:rPr>
          <w:i w:val="0"/>
        </w:rPr>
        <w:t>#</w:t>
      </w:r>
    </w:p>
    <w:p>
      <w:pPr>
        <w:ind w:firstLine="0"/>
      </w:pPr>
      <w:r>
        <w:rPr>
          <w:i w:val="0"/>
        </w:rPr>
        <w:t>Claudia joined him at the sixth hour. Pontius returned the Temple paper.</w:t>
      </w:r>
    </w:p>
    <w:p>
      <w:pPr>
        <w:ind w:firstLine="720"/>
      </w:pPr>
      <w:r>
        <w:rPr>
          <w:i w:val="0"/>
        </w:rPr>
        <w:t>"You withheld a healer story."</w:t>
      </w:r>
    </w:p>
    <w:p>
      <w:pPr>
        <w:ind w:firstLine="720"/>
      </w:pPr>
      <w:r>
        <w:rPr>
          <w:i w:val="0"/>
        </w:rPr>
        <w:t>"I left it outside the order account. A family repeated that a child improved after a visit. No witness in the chain came here."</w:t>
      </w:r>
    </w:p>
    <w:p>
      <w:pPr>
        <w:ind w:firstLine="720"/>
      </w:pPr>
      <w:r>
        <w:rPr>
          <w:i w:val="0"/>
        </w:rPr>
        <w:t>"Why tell me now?"</w:t>
      </w:r>
    </w:p>
    <w:p>
      <w:pPr>
        <w:ind w:firstLine="720"/>
      </w:pPr>
      <w:r>
        <w:rPr>
          <w:i w:val="0"/>
        </w:rPr>
        <w:t>"Because you asked what I withheld."</w:t>
      </w:r>
    </w:p>
    <w:p>
      <w:pPr>
        <w:ind w:firstLine="720"/>
      </w:pPr>
      <w:r>
        <w:rPr>
          <w:i w:val="0"/>
        </w:rPr>
        <w:t>Her rule preserved candor while still allowing selection. Pontius could accept it only while he trusted her judgment about what crossed the threshold.</w:t>
      </w:r>
    </w:p>
    <w:p>
      <w:pPr>
        <w:ind w:firstLine="720"/>
      </w:pPr>
      <w:r>
        <w:rPr>
          <w:i w:val="0"/>
        </w:rPr>
        <w:t xml:space="preserve">"The traveler who heard followers use </w:t>
      </w:r>
      <w:r>
        <w:rPr>
          <w:i/>
        </w:rPr>
        <w:t>son of David</w:t>
      </w:r>
      <w:r>
        <w:rPr>
          <w:i w:val="0"/>
        </w:rPr>
        <w:t>. I want his name sealed in the household record, with the consent terms."</w:t>
      </w:r>
    </w:p>
    <w:p>
      <w:pPr>
        <w:ind w:firstLine="720"/>
      </w:pPr>
      <w:r>
        <w:rPr>
          <w:i w:val="0"/>
        </w:rPr>
        <w:t>"He did not consent to a prefectural record."</w:t>
      </w:r>
    </w:p>
    <w:p>
      <w:pPr>
        <w:ind w:firstLine="720"/>
      </w:pPr>
      <w:r>
        <w:rPr>
          <w:i w:val="0"/>
        </w:rPr>
        <w:t>"I am not opening one. If the report is challenged, I need to know a person exists."</w:t>
      </w:r>
    </w:p>
    <w:p>
      <w:pPr>
        <w:ind w:firstLine="720"/>
      </w:pPr>
      <w:r>
        <w:rPr>
          <w:i w:val="0"/>
        </w:rPr>
        <w:t>"Marcus can attest that Tamar and Mattan recorded the speaker under seal."</w:t>
      </w:r>
    </w:p>
    <w:p>
      <w:pPr>
        <w:ind w:firstLine="720"/>
      </w:pPr>
      <w:r>
        <w:rPr>
          <w:i w:val="0"/>
        </w:rPr>
        <w:t>"Marcus serves us."</w:t>
      </w:r>
    </w:p>
    <w:p>
      <w:pPr>
        <w:ind w:firstLine="720"/>
      </w:pPr>
      <w:r>
        <w:rPr>
          <w:i w:val="0"/>
        </w:rPr>
        <w:t>"So does the weakness run through every household record."</w:t>
      </w:r>
    </w:p>
    <w:p>
      <w:pPr>
        <w:ind w:firstLine="720"/>
      </w:pPr>
      <w:r>
        <w:rPr>
          <w:i w:val="0"/>
        </w:rPr>
        <w:t>Pontius heard the accusation in the fact. An enslaved secretary could authenticate a seal and could be compelled to open it. The protection existed because Pontius agreed to honor it, not because law placed the name beyond him.</w:t>
      </w:r>
    </w:p>
    <w:p>
      <w:pPr>
        <w:ind w:firstLine="720"/>
      </w:pPr>
      <w:r>
        <w:rPr>
          <w:i w:val="0"/>
        </w:rPr>
        <w:t>He allowed the name to remain sealed. In his summary he described the source as a traveler interviewed through a consenting relief household, with direct hearing limited to followers' speech and Jesus's village teaching. He excluded the family, host, Tamar, Mattan, and Simon.</w:t>
      </w:r>
    </w:p>
    <w:p>
      <w:pPr>
        <w:ind w:firstLine="720"/>
      </w:pPr>
      <w:r>
        <w:rPr>
          <w:i w:val="0"/>
        </w:rPr>
        <w:t>"If violence occurs," he said, "the seal opens."</w:t>
      </w:r>
    </w:p>
    <w:p>
      <w:pPr>
        <w:ind w:firstLine="720"/>
      </w:pPr>
      <w:r>
        <w:rPr>
          <w:i w:val="0"/>
        </w:rPr>
        <w:t>"If this speaker is connected to the violence."</w:t>
      </w:r>
    </w:p>
    <w:p>
      <w:pPr>
        <w:ind w:firstLine="720"/>
      </w:pPr>
      <w:r>
        <w:rPr>
          <w:i w:val="0"/>
        </w:rPr>
        <w:t>"If his report becomes material."</w:t>
      </w:r>
    </w:p>
    <w:p>
      <w:pPr>
        <w:ind w:firstLine="720"/>
      </w:pPr>
      <w:r>
        <w:rPr>
          <w:i w:val="0"/>
        </w:rPr>
        <w:t>"Those are different."</w:t>
      </w:r>
    </w:p>
    <w:p>
      <w:pPr>
        <w:ind w:firstLine="720"/>
      </w:pPr>
      <w:r>
        <w:rPr>
          <w:i w:val="0"/>
        </w:rPr>
        <w:t>Pontius narrowed the condition: the seal could be opened if a specific allegation of planned violence, direct royal claim, or obstruction depended on identifying him. Claudia accepted, though both knew Pontius retained power to break the agreement.</w:t>
      </w:r>
    </w:p>
    <w:p>
      <w:pPr>
        <w:ind w:firstLine="0"/>
        <w:jc w:val="center"/>
      </w:pPr>
      <w:r>
        <w:rPr>
          <w:i w:val="0"/>
        </w:rPr>
        <w:t>#</w:t>
      </w:r>
    </w:p>
    <w:p>
      <w:pPr>
        <w:ind w:firstLine="0"/>
      </w:pPr>
      <w:r>
        <w:rPr>
          <w:i w:val="0"/>
        </w:rPr>
        <w:t>Mattathias returned with the Temple office's answer to Claudia's question. If a Roman offense occurred, the office would distinguish observed act from disputed interpretation when witnesses allowed it. The sentence promised good procedure and reserved judgment about what witnesses would allow.</w:t>
      </w:r>
    </w:p>
    <w:p>
      <w:pPr>
        <w:ind w:firstLine="720"/>
      </w:pPr>
      <w:r>
        <w:rPr>
          <w:i w:val="0"/>
        </w:rPr>
        <w:t>Pontius received the scribe with Claudia and Philotas present.</w:t>
      </w:r>
    </w:p>
    <w:p>
      <w:pPr>
        <w:ind w:firstLine="720"/>
      </w:pPr>
      <w:r>
        <w:rPr>
          <w:i w:val="0"/>
        </w:rPr>
        <w:t>"Does the high priest request Roman action?" Pontius asked.</w:t>
      </w:r>
    </w:p>
    <w:p>
      <w:pPr>
        <w:ind w:firstLine="720"/>
      </w:pPr>
      <w:r>
        <w:rPr>
          <w:i w:val="0"/>
        </w:rPr>
        <w:t>"No, Prefect."</w:t>
      </w:r>
    </w:p>
    <w:p>
      <w:pPr>
        <w:ind w:firstLine="720"/>
      </w:pPr>
      <w:r>
        <w:rPr>
          <w:i w:val="0"/>
        </w:rPr>
        <w:t>"Does his office allege refusal of tribute, armed gathering, assault, threat, or claim to Caesar's authority?"</w:t>
      </w:r>
    </w:p>
    <w:p>
      <w:pPr>
        <w:ind w:firstLine="720"/>
      </w:pPr>
      <w:r>
        <w:rPr>
          <w:i w:val="0"/>
        </w:rPr>
        <w:t>"The paper alleges none."</w:t>
      </w:r>
    </w:p>
    <w:p>
      <w:pPr>
        <w:ind w:firstLine="720"/>
      </w:pPr>
      <w:r>
        <w:rPr>
          <w:i w:val="0"/>
        </w:rPr>
        <w:t>"Then why inquire about my gates?"</w:t>
      </w:r>
    </w:p>
    <w:p>
      <w:pPr>
        <w:ind w:firstLine="720"/>
      </w:pPr>
      <w:r>
        <w:rPr>
          <w:i w:val="0"/>
        </w:rPr>
        <w:t>"Because Passover disputes do not remain where they begin."</w:t>
      </w:r>
    </w:p>
    <w:p>
      <w:pPr>
        <w:ind w:firstLine="720"/>
      </w:pPr>
      <w:r>
        <w:rPr>
          <w:i w:val="0"/>
        </w:rPr>
        <w:t>Mattathias described reports of Galilean crowds, arguments with teachers, and language about God's reign. Pontius asked whether the phrase itself constituted a challenge to Rome.</w:t>
      </w:r>
    </w:p>
    <w:p>
      <w:pPr>
        <w:ind w:firstLine="720"/>
      </w:pPr>
      <w:r>
        <w:rPr>
          <w:i w:val="0"/>
        </w:rPr>
        <w:t>"Our people speak of God's rule in prayer and teaching," the scribe said. "The meaning depends on the speaker, hearer, and act."</w:t>
      </w:r>
    </w:p>
    <w:p>
      <w:pPr>
        <w:ind w:firstLine="720"/>
      </w:pPr>
      <w:r>
        <w:rPr>
          <w:i w:val="0"/>
        </w:rPr>
        <w:t>"Which act concerns your office?"</w:t>
      </w:r>
    </w:p>
    <w:p>
      <w:pPr>
        <w:ind w:firstLine="720"/>
      </w:pPr>
      <w:r>
        <w:rPr>
          <w:i w:val="0"/>
        </w:rPr>
        <w:t>"Authority exercised without recognized place."</w:t>
      </w:r>
    </w:p>
    <w:p>
      <w:pPr>
        <w:ind w:firstLine="720"/>
      </w:pPr>
      <w:r>
        <w:rPr>
          <w:i w:val="0"/>
        </w:rPr>
        <w:t>That was a Temple concern. Pontius understood why it could become Roman if a crowd defended the teacher against officers or if opponents translated disputed authority into kingship.</w:t>
      </w:r>
    </w:p>
    <w:p>
      <w:pPr>
        <w:ind w:firstLine="720"/>
      </w:pPr>
      <w:r>
        <w:rPr>
          <w:i w:val="0"/>
        </w:rPr>
        <w:t>"If your office later brings a complaint, I will require acts, witnesses, place, and words attributed directly."</w:t>
      </w:r>
    </w:p>
    <w:p>
      <w:pPr>
        <w:ind w:firstLine="720"/>
      </w:pPr>
      <w:r>
        <w:rPr>
          <w:i w:val="0"/>
        </w:rPr>
        <w:t>Mattathias bowed. "I will carry the requirement."</w:t>
      </w:r>
    </w:p>
    <w:p>
      <w:pPr>
        <w:ind w:firstLine="720"/>
      </w:pPr>
      <w:r>
        <w:rPr>
          <w:i w:val="0"/>
        </w:rPr>
        <w:t xml:space="preserve">"Carry this too: a religious disagreement does not become Roman sedition because the word </w:t>
      </w:r>
      <w:r>
        <w:rPr>
          <w:i/>
        </w:rPr>
        <w:t>king</w:t>
      </w:r>
      <w:r>
        <w:rPr>
          <w:i w:val="0"/>
        </w:rPr>
        <w:t xml:space="preserve"> appears in a hostile summary."</w:t>
      </w:r>
    </w:p>
    <w:p>
      <w:pPr>
        <w:ind w:firstLine="720"/>
      </w:pPr>
      <w:r>
        <w:rPr>
          <w:i w:val="0"/>
        </w:rPr>
        <w:t>Philotas shifted at the bluntness. Pontius intended it to reach Caiaphas. He also knew a direct royal claim could become sedition even if uttered inside a religious dispute.</w:t>
      </w:r>
    </w:p>
    <w:p>
      <w:pPr>
        <w:ind w:firstLine="720"/>
      </w:pPr>
      <w:r>
        <w:rPr>
          <w:i w:val="0"/>
        </w:rPr>
        <w:t>Mattathias asked whether Rome had opened a formal record.</w:t>
      </w:r>
    </w:p>
    <w:p>
      <w:pPr>
        <w:ind w:firstLine="720"/>
      </w:pPr>
      <w:r>
        <w:rPr>
          <w:i w:val="0"/>
        </w:rPr>
        <w:t>"Rome records festival movement."</w:t>
      </w:r>
    </w:p>
    <w:p>
      <w:pPr>
        <w:ind w:firstLine="720"/>
      </w:pPr>
      <w:r>
        <w:rPr>
          <w:i w:val="0"/>
        </w:rPr>
        <w:t>The answer withheld Pontius's decision because he had not made it. It also denied the Temple office a Roman classification it might cite back to him.</w:t>
      </w:r>
    </w:p>
    <w:p>
      <w:pPr>
        <w:ind w:firstLine="720"/>
      </w:pPr>
      <w:r>
        <w:rPr>
          <w:i w:val="0"/>
        </w:rPr>
        <w:t>After the scribe left, Claudia said, "He named authority without naming the act."</w:t>
      </w:r>
    </w:p>
    <w:p>
      <w:pPr>
        <w:ind w:firstLine="720"/>
      </w:pPr>
      <w:r>
        <w:rPr>
          <w:i w:val="0"/>
        </w:rPr>
        <w:t>"Because the act may be teaching they dislike and Rome cannot punish."</w:t>
      </w:r>
    </w:p>
    <w:p>
      <w:pPr>
        <w:ind w:firstLine="720"/>
      </w:pPr>
      <w:r>
        <w:rPr>
          <w:i w:val="0"/>
        </w:rPr>
        <w:t>"Or because they have not chosen which act to bring you."</w:t>
      </w:r>
    </w:p>
    <w:p>
      <w:pPr>
        <w:ind w:firstLine="720"/>
      </w:pPr>
      <w:r>
        <w:rPr>
          <w:i w:val="0"/>
        </w:rPr>
        <w:t xml:space="preserve">Pontius added </w:t>
      </w:r>
      <w:r>
        <w:rPr>
          <w:i/>
        </w:rPr>
        <w:t>charge unformed</w:t>
      </w:r>
      <w:r>
        <w:rPr>
          <w:i w:val="0"/>
        </w:rPr>
        <w:t xml:space="preserve"> to his private assessment.</w:t>
      </w:r>
    </w:p>
    <w:p>
      <w:pPr>
        <w:ind w:firstLine="0"/>
        <w:jc w:val="center"/>
      </w:pPr>
      <w:r>
        <w:rPr>
          <w:i w:val="0"/>
        </w:rPr>
        <w:t>#</w:t>
      </w:r>
    </w:p>
    <w:p>
      <w:pPr>
        <w:ind w:firstLine="0"/>
      </w:pPr>
      <w:r>
        <w:rPr>
          <w:i w:val="0"/>
        </w:rPr>
        <w:t>The first direct report about tax arrived from a toll station north of Jericho. A merchant said followers had asked Jesus whether tribute should be paid. The toll clerk wrote that the teacher's answer was evasive and might encourage refusal.</w:t>
      </w:r>
    </w:p>
    <w:p>
      <w:pPr>
        <w:ind w:firstLine="720"/>
      </w:pPr>
      <w:r>
        <w:rPr>
          <w:i w:val="0"/>
        </w:rPr>
        <w:t>Pontius sent for the merchant's statement. It proved to be a clerk's recollection of a trader repeating a conversation he had not witnessed. The reported answer referred to giving a ruler what bore the ruler's mark and giving God what belonged to God.</w:t>
      </w:r>
    </w:p>
    <w:p>
      <w:pPr>
        <w:ind w:firstLine="720"/>
      </w:pPr>
      <w:r>
        <w:rPr>
          <w:i w:val="0"/>
        </w:rPr>
        <w:t>The phrase could support payment, divide obligations, or avoid a trap. It did not instruct refusal in the form available to Pontius.</w:t>
      </w:r>
    </w:p>
    <w:p>
      <w:pPr>
        <w:ind w:firstLine="720"/>
      </w:pPr>
      <w:r>
        <w:rPr>
          <w:i w:val="0"/>
        </w:rPr>
        <w:t>Rufus wanted the report retained because tax questions often preceded unrest.</w:t>
      </w:r>
    </w:p>
    <w:p>
      <w:pPr>
        <w:ind w:firstLine="720"/>
      </w:pPr>
      <w:r>
        <w:rPr>
          <w:i w:val="0"/>
        </w:rPr>
        <w:t xml:space="preserve">"Retain it," Pontius said. "Remove </w:t>
      </w:r>
      <w:r>
        <w:rPr>
          <w:i/>
        </w:rPr>
        <w:t>encourages refusal</w:t>
      </w:r>
      <w:r>
        <w:rPr>
          <w:i w:val="0"/>
        </w:rPr>
        <w:t>. Mark the speaker chain."</w:t>
      </w:r>
    </w:p>
    <w:p>
      <w:pPr>
        <w:ind w:firstLine="720"/>
      </w:pPr>
      <w:r>
        <w:rPr>
          <w:i w:val="0"/>
        </w:rPr>
        <w:t>The toll clerk objected in writing. He said provincial safety required judgment, not mere copying.</w:t>
      </w:r>
    </w:p>
    <w:p>
      <w:pPr>
        <w:ind w:firstLine="720"/>
      </w:pPr>
      <w:r>
        <w:rPr>
          <w:i w:val="0"/>
        </w:rPr>
        <w:t xml:space="preserve">Pontius agreed with the principle and rejected the judgment. "He may enter </w:t>
      </w:r>
      <w:r>
        <w:rPr>
          <w:i/>
        </w:rPr>
        <w:t>meaning disputed</w:t>
      </w:r>
      <w:r>
        <w:rPr>
          <w:i w:val="0"/>
        </w:rPr>
        <w:t>. He may not convert uncertainty into an offense."</w:t>
      </w:r>
    </w:p>
    <w:p>
      <w:pPr>
        <w:ind w:firstLine="720"/>
      </w:pPr>
      <w:r>
        <w:rPr>
          <w:i w:val="0"/>
        </w:rPr>
        <w:t>The correction mattered because a later summary could combine royal titles with tribute refusal and produce a standard rebel shape from two unproved interpretations.</w:t>
      </w:r>
    </w:p>
    <w:p>
      <w:pPr>
        <w:ind w:firstLine="720"/>
      </w:pPr>
      <w:r>
        <w:rPr>
          <w:i w:val="0"/>
        </w:rPr>
        <w:t>Claudia asked whether the phrase should go through the household channels for another version.</w:t>
      </w:r>
    </w:p>
    <w:p>
      <w:pPr>
        <w:ind w:firstLine="720"/>
      </w:pPr>
      <w:r>
        <w:rPr>
          <w:i w:val="0"/>
        </w:rPr>
        <w:t>"No," Pontius said. "I will not spread a tax allegation in order to test whether it spreads."</w:t>
      </w:r>
    </w:p>
    <w:p>
      <w:pPr>
        <w:ind w:firstLine="720"/>
      </w:pPr>
      <w:r>
        <w:rPr>
          <w:i w:val="0"/>
        </w:rPr>
        <w:t>He instructed existing toll officers to report actual refusals linked to the teaching. They were not to ask travelers what they thought the phrase meant.</w:t>
      </w:r>
    </w:p>
    <w:p>
      <w:pPr>
        <w:ind w:firstLine="720"/>
      </w:pPr>
      <w:r>
        <w:rPr>
          <w:i w:val="0"/>
        </w:rPr>
        <w:t>For twelve days no such refusal appeared. Tax collections fluctuated within the range of the previous season.</w:t>
      </w:r>
    </w:p>
    <w:p>
      <w:pPr>
        <w:ind w:firstLine="720"/>
      </w:pPr>
      <w:r>
        <w:rPr>
          <w:i w:val="0"/>
        </w:rPr>
        <w:t>The absence lowered immediate risk. It did not prove the teacher's doctrine or future effect.</w:t>
      </w:r>
    </w:p>
    <w:p>
      <w:pPr>
        <w:ind w:firstLine="0"/>
        <w:jc w:val="center"/>
      </w:pPr>
      <w:r>
        <w:rPr>
          <w:i w:val="0"/>
        </w:rPr>
        <w:t>#</w:t>
      </w:r>
    </w:p>
    <w:p>
      <w:pPr>
        <w:ind w:firstLine="0"/>
      </w:pPr>
      <w:r>
        <w:rPr>
          <w:i w:val="0"/>
        </w:rPr>
        <w:t>A patrol near the Jordan reported a gathering in fields beyond a village. The officer estimated several hundred people and said some remained after dark. He saw no weapons. No road was blocked.</w:t>
      </w:r>
    </w:p>
    <w:p>
      <w:pPr>
        <w:ind w:firstLine="720"/>
      </w:pPr>
      <w:r>
        <w:rPr>
          <w:i w:val="0"/>
        </w:rPr>
        <w:t>A civic note from the same village described dozens of families drawn by teaching and food distribution. A trader called the gathering thousands. None supplied a count method.</w:t>
      </w:r>
    </w:p>
    <w:p>
      <w:pPr>
        <w:ind w:firstLine="720"/>
      </w:pPr>
      <w:r>
        <w:rPr>
          <w:i w:val="0"/>
        </w:rPr>
        <w:t>Pontius asked Rufus which number entered the daily summary.</w:t>
      </w:r>
    </w:p>
    <w:p>
      <w:pPr>
        <w:ind w:firstLine="720"/>
      </w:pPr>
      <w:r>
        <w:rPr>
          <w:i w:val="0"/>
        </w:rPr>
        <w:t>"The patrol's estimate, qualified."</w:t>
      </w:r>
    </w:p>
    <w:p>
      <w:pPr>
        <w:ind w:firstLine="720"/>
      </w:pPr>
      <w:r>
        <w:rPr>
          <w:i w:val="0"/>
        </w:rPr>
        <w:t>"On what ground?"</w:t>
      </w:r>
    </w:p>
    <w:p>
      <w:pPr>
        <w:ind w:firstLine="720"/>
      </w:pPr>
      <w:r>
        <w:rPr>
          <w:i w:val="0"/>
        </w:rPr>
        <w:t>"His rank and direct presence."</w:t>
      </w:r>
    </w:p>
    <w:p>
      <w:pPr>
        <w:ind w:firstLine="720"/>
      </w:pPr>
      <w:r>
        <w:rPr>
          <w:i w:val="0"/>
        </w:rPr>
        <w:t>The officer had viewed the field from a road and stayed for one watch. He could credibly report density, duration, exits, and absence of visible weapons. His total remained an estimate.</w:t>
      </w:r>
    </w:p>
    <w:p>
      <w:pPr>
        <w:ind w:firstLine="720"/>
      </w:pPr>
      <w:r>
        <w:rPr>
          <w:i w:val="0"/>
        </w:rPr>
        <w:t>Pontius replaced the number with operational facts: the gathering filled part of a field, extended beyond one watch, dispersed without military order, left the road open, and displayed no weapons to the patrol.</w:t>
      </w:r>
    </w:p>
    <w:p>
      <w:pPr>
        <w:ind w:firstLine="720"/>
      </w:pPr>
      <w:r>
        <w:rPr>
          <w:i w:val="0"/>
        </w:rPr>
        <w:t>"A full field can hold enough people to become dangerous," Rufus said.</w:t>
      </w:r>
    </w:p>
    <w:p>
      <w:pPr>
        <w:ind w:firstLine="720"/>
      </w:pPr>
      <w:r>
        <w:rPr>
          <w:i w:val="0"/>
        </w:rPr>
        <w:t>"Then report the field and approaches. A false number adds no control."</w:t>
      </w:r>
    </w:p>
    <w:p>
      <w:pPr>
        <w:ind w:firstLine="720"/>
      </w:pPr>
      <w:r>
        <w:rPr>
          <w:i w:val="0"/>
        </w:rPr>
        <w:t>The crowd mattered because it formed without summons Rome had seen, traveled without common stores, and dispersed without leaders negotiating with officials. It did not fit a military column or tax mob. That made it harder to predict.</w:t>
      </w:r>
    </w:p>
    <w:p>
      <w:pPr>
        <w:ind w:firstLine="720"/>
      </w:pPr>
      <w:r>
        <w:rPr>
          <w:i w:val="0"/>
        </w:rPr>
        <w:t>Pontius ordered patrols to note whether future gatherings had watches, common funds, messengers directing movement, guarded speakers, or assigned places. He prohibited entry into a gathering solely to improve a count unless a road or public order required it.</w:t>
      </w:r>
    </w:p>
    <w:p>
      <w:pPr>
        <w:ind w:firstLine="720"/>
      </w:pPr>
      <w:r>
        <w:rPr>
          <w:i w:val="0"/>
        </w:rPr>
        <w:t>Rufus warned that distance could conceal weapons.</w:t>
      </w:r>
    </w:p>
    <w:p>
      <w:pPr>
        <w:ind w:firstLine="720"/>
      </w:pPr>
      <w:r>
        <w:rPr>
          <w:i w:val="0"/>
        </w:rPr>
        <w:t>"Then record what distance concealed."</w:t>
      </w:r>
    </w:p>
    <w:p>
      <w:pPr>
        <w:ind w:firstLine="720"/>
      </w:pPr>
      <w:r>
        <w:rPr>
          <w:i w:val="0"/>
        </w:rPr>
        <w:t>Pontius was choosing limited knowledge to avoid provoking the event he was measuring. If violence later emerged, Rome might call the restraint negligence. If soldiers entered a peaceful field and created resistance, Caiaphas or Antipas could call the result Roman misrule.</w:t>
      </w:r>
    </w:p>
    <w:p>
      <w:pPr>
        <w:ind w:firstLine="0"/>
        <w:jc w:val="center"/>
      </w:pPr>
      <w:r>
        <w:rPr>
          <w:i w:val="0"/>
        </w:rPr>
        <w:t>#</w:t>
      </w:r>
    </w:p>
    <w:p>
      <w:pPr>
        <w:ind w:firstLine="0"/>
      </w:pPr>
      <w:r>
        <w:rPr>
          <w:i w:val="0"/>
        </w:rPr>
        <w:t>Pontius reopened the Machaerus comparison. Antipas had confined John after gatherings and public criticism made uncertainty intolerable. The formal account later justified execution through continued agitation. Banquet reports supplied another occasion. No record available to Pontius resolved the private decision.</w:t>
      </w:r>
    </w:p>
    <w:p>
      <w:pPr>
        <w:ind w:firstLine="720"/>
      </w:pPr>
      <w:r>
        <w:rPr>
          <w:i w:val="0"/>
        </w:rPr>
        <w:t>John's death produced exactly what confinement had tried to prevent: traveling followers, burial stories, and a precedent carried into new movements.</w:t>
      </w:r>
    </w:p>
    <w:p>
      <w:pPr>
        <w:ind w:firstLine="720"/>
      </w:pPr>
      <w:r>
        <w:rPr>
          <w:i w:val="0"/>
        </w:rPr>
        <w:t>Jesus differed in the present reports. He moved among villages rather than holding one river place. Followers used royal titles, while some said he refused ordinary rule. He drew crowds without recorded weapons and discussed tribute without an established refusal. Temple concern had begun before any Roman charge.</w:t>
      </w:r>
    </w:p>
    <w:p>
      <w:pPr>
        <w:ind w:firstLine="720"/>
      </w:pPr>
      <w:r>
        <w:rPr>
          <w:i w:val="0"/>
        </w:rPr>
        <w:t>Pontius wrote the differences rather than the lesson. John could not tell him what Jesus would do. Antipas could show what a ruler's premature classification might cost.</w:t>
      </w:r>
    </w:p>
    <w:p>
      <w:pPr>
        <w:ind w:firstLine="720"/>
      </w:pPr>
      <w:r>
        <w:rPr>
          <w:i w:val="0"/>
        </w:rPr>
        <w:t>Claudia read the comparison.</w:t>
      </w:r>
    </w:p>
    <w:p>
      <w:pPr>
        <w:ind w:firstLine="720"/>
      </w:pPr>
      <w:r>
        <w:rPr>
          <w:i w:val="0"/>
        </w:rPr>
        <w:t>"You have called John nonviolent."</w:t>
      </w:r>
    </w:p>
    <w:p>
      <w:pPr>
        <w:ind w:firstLine="720"/>
      </w:pPr>
      <w:r>
        <w:rPr>
          <w:i w:val="0"/>
        </w:rPr>
        <w:t>"No weapon appears in our reports."</w:t>
      </w:r>
    </w:p>
    <w:p>
      <w:pPr>
        <w:ind w:firstLine="720"/>
      </w:pPr>
      <w:r>
        <w:rPr>
          <w:i w:val="0"/>
        </w:rPr>
        <w:t>"That is a statement about the reports."</w:t>
      </w:r>
    </w:p>
    <w:p>
      <w:pPr>
        <w:ind w:firstLine="720"/>
      </w:pPr>
      <w:r>
        <w:rPr>
          <w:i w:val="0"/>
        </w:rPr>
        <w:t xml:space="preserve">Pontius amended the line: </w:t>
      </w:r>
      <w:r>
        <w:rPr>
          <w:i/>
        </w:rPr>
        <w:t>No available Roman, Herodian, or household report examined here attributes weapons to John's followers before confinement.</w:t>
      </w:r>
      <w:r>
        <w:rPr>
          <w:i w:val="0"/>
        </w:rPr>
        <w:t xml:space="preserve"> The longer sentence was harder to use and harder to challenge.</w:t>
      </w:r>
    </w:p>
    <w:p>
      <w:pPr>
        <w:ind w:firstLine="720"/>
      </w:pPr>
      <w:r>
        <w:rPr>
          <w:i w:val="0"/>
        </w:rPr>
        <w:t>"You make every conclusion cumbersome," he said.</w:t>
      </w:r>
    </w:p>
    <w:p>
      <w:pPr>
        <w:ind w:firstLine="720"/>
      </w:pPr>
      <w:r>
        <w:rPr>
          <w:i w:val="0"/>
        </w:rPr>
        <w:t>"Only the ones that know too much."</w:t>
      </w:r>
    </w:p>
    <w:p>
      <w:pPr>
        <w:ind w:firstLine="720"/>
      </w:pPr>
      <w:r>
        <w:rPr>
          <w:i w:val="0"/>
        </w:rPr>
        <w:t>Pontius kept the correction. A record built from confident shorthand could become the very complaint he feared.</w:t>
      </w:r>
    </w:p>
    <w:p>
      <w:pPr>
        <w:ind w:firstLine="720"/>
      </w:pPr>
      <w:r>
        <w:rPr>
          <w:i w:val="0"/>
        </w:rPr>
        <w:t>One patrol report described men clearing space around Jesus in a village lane. Rufus initially read them as guards. The officer's fuller return said they had moved children away from a cart and then rejoined the crowd. No one carried a military weapon or challenged the patrol.</w:t>
      </w:r>
    </w:p>
    <w:p>
      <w:pPr>
        <w:ind w:firstLine="720"/>
      </w:pPr>
      <w:r>
        <w:rPr>
          <w:i w:val="0"/>
        </w:rPr>
        <w:t xml:space="preserve">Pontius kept the incident because followers controlling access could later matter. He removed the word </w:t>
      </w:r>
      <w:r>
        <w:rPr>
          <w:i/>
        </w:rPr>
        <w:t>guards</w:t>
      </w:r>
      <w:r>
        <w:rPr>
          <w:i w:val="0"/>
        </w:rPr>
        <w:t>. The act showed informal order around the teacher and no established force.</w:t>
      </w:r>
    </w:p>
    <w:p>
      <w:pPr>
        <w:ind w:firstLine="0"/>
        <w:jc w:val="center"/>
      </w:pPr>
      <w:r>
        <w:rPr>
          <w:i w:val="0"/>
        </w:rPr>
        <w:t>#</w:t>
      </w:r>
    </w:p>
    <w:p>
      <w:pPr>
        <w:ind w:firstLine="0"/>
      </w:pPr>
      <w:r>
        <w:rPr>
          <w:i w:val="0"/>
        </w:rPr>
        <w:t>He met Rufus, Philotas, Claudia, and the senior gate clerk before issuing the festival instruction.</w:t>
      </w:r>
    </w:p>
    <w:p>
      <w:pPr>
        <w:ind w:firstLine="720"/>
      </w:pPr>
      <w:r>
        <w:rPr>
          <w:i w:val="0"/>
        </w:rPr>
        <w:t>Jesus of Nazareth would be marked as a teacher associated with mobile crowds and disputed royal language. Immediate military threat remained low on available evidence. Political attention remained warranted because pilgrims were carrying his name toward Jerusalem, Temple authority concerns were unresolved, and Antipas declined responsibility beyond his border.</w:t>
      </w:r>
    </w:p>
    <w:p>
      <w:pPr>
        <w:ind w:firstLine="720"/>
      </w:pPr>
      <w:r>
        <w:rPr>
          <w:i w:val="0"/>
        </w:rPr>
        <w:t>No formal record would open against Jesus. Existing gate, patrol, toll, and liaison reports would retain their ordinary headings and be cross-referenced in Pontius's private festival assessment.</w:t>
      </w:r>
    </w:p>
    <w:p>
      <w:pPr>
        <w:ind w:firstLine="720"/>
      </w:pPr>
      <w:r>
        <w:rPr>
          <w:i w:val="0"/>
        </w:rPr>
        <w:t>Officers would report:</w:t>
      </w:r>
    </w:p>
    <w:p>
      <w:pPr>
        <w:ind w:firstLine="720"/>
      </w:pPr>
      <w:r>
        <w:rPr>
          <w:i w:val="0"/>
        </w:rPr>
        <w:t>- visible weapons or organized guards;</w:t>
      </w:r>
    </w:p>
    <w:p>
      <w:pPr>
        <w:ind w:firstLine="720"/>
      </w:pPr>
      <w:r>
        <w:rPr>
          <w:i w:val="0"/>
        </w:rPr>
        <w:t>- blocked roads, gates, or public works;</w:t>
      </w:r>
    </w:p>
    <w:p>
      <w:pPr>
        <w:ind w:firstLine="720"/>
      </w:pPr>
      <w:r>
        <w:rPr>
          <w:i w:val="0"/>
        </w:rPr>
        <w:t>- refusal of tax or toll explicitly tied to the teaching;</w:t>
      </w:r>
    </w:p>
    <w:p>
      <w:pPr>
        <w:ind w:firstLine="720"/>
      </w:pPr>
      <w:r>
        <w:rPr>
          <w:i w:val="0"/>
        </w:rPr>
        <w:t>- direct threats against Roman or civic officials;</w:t>
      </w:r>
    </w:p>
    <w:p>
      <w:pPr>
        <w:ind w:firstLine="720"/>
      </w:pPr>
      <w:r>
        <w:rPr>
          <w:i w:val="0"/>
        </w:rPr>
        <w:t>- seizure or attempted control of a place;</w:t>
      </w:r>
    </w:p>
    <w:p>
      <w:pPr>
        <w:ind w:firstLine="720"/>
      </w:pPr>
      <w:r>
        <w:rPr>
          <w:i w:val="0"/>
        </w:rPr>
        <w:t>- a royal claim heard directly or supported by named witnesses;</w:t>
      </w:r>
    </w:p>
    <w:p>
      <w:pPr>
        <w:ind w:firstLine="720"/>
      </w:pPr>
      <w:r>
        <w:rPr>
          <w:i w:val="0"/>
        </w:rPr>
        <w:t>- coordinated movement toward Jerusalem beyond ordinary pilgrim travel.</w:t>
      </w:r>
    </w:p>
    <w:p>
      <w:pPr>
        <w:ind w:firstLine="720"/>
      </w:pPr>
      <w:r>
        <w:rPr>
          <w:i w:val="0"/>
        </w:rPr>
        <w:t>They would not question families, relief recipients, or travelers solely for using Jesus's name. They would not enter peaceful gatherings to produce a count. No proclamation would name him.</w:t>
      </w:r>
    </w:p>
    <w:p>
      <w:pPr>
        <w:ind w:firstLine="720"/>
      </w:pPr>
      <w:r>
        <w:rPr>
          <w:i w:val="0"/>
        </w:rPr>
        <w:t>Rufus asked what happened if the Temple requested arrest on its own law.</w:t>
      </w:r>
    </w:p>
    <w:p>
      <w:pPr>
        <w:ind w:firstLine="720"/>
      </w:pPr>
      <w:r>
        <w:rPr>
          <w:i w:val="0"/>
        </w:rPr>
        <w:t>"They state the act and authority. We decide whether Rome has a charge."</w:t>
      </w:r>
    </w:p>
    <w:p>
      <w:pPr>
        <w:ind w:firstLine="720"/>
      </w:pPr>
      <w:r>
        <w:rPr>
          <w:i w:val="0"/>
        </w:rPr>
        <w:t>"And if they say delay risks the feast?"</w:t>
      </w:r>
    </w:p>
    <w:p>
      <w:pPr>
        <w:ind w:firstLine="720"/>
      </w:pPr>
      <w:r>
        <w:rPr>
          <w:i w:val="0"/>
        </w:rPr>
        <w:t>Pontius looked at the complaint inventory. "Then urgency becomes one fact, not the decision."</w:t>
      </w:r>
    </w:p>
    <w:p>
      <w:pPr>
        <w:ind w:firstLine="720"/>
      </w:pPr>
      <w:r>
        <w:rPr>
          <w:i w:val="0"/>
        </w:rPr>
        <w:t>He meant it when he said it. He also knew a crowded city could shorten that discipline to hours.</w:t>
      </w:r>
    </w:p>
    <w:p>
      <w:pPr>
        <w:ind w:firstLine="720"/>
      </w:pPr>
      <w:r>
        <w:rPr>
          <w:i w:val="0"/>
        </w:rPr>
        <w:t>Philotas entered the instruction as a festival reporting rule rather than an order directed against one man. The distinction kept Jesus below the threshold of official opposition. It also meant no single clerk held the whole comparison Claudia had assembled.</w:t>
      </w:r>
    </w:p>
    <w:p>
      <w:pPr>
        <w:ind w:firstLine="720"/>
      </w:pPr>
      <w:r>
        <w:rPr>
          <w:i w:val="0"/>
        </w:rPr>
        <w:t>Pontius ordered Claudia's source names excluded. Her underlying claims were described by route and limit. If a threshold report later depended on a protected speaker, he would revisit the seal under their agreement.</w:t>
      </w:r>
    </w:p>
    <w:p>
      <w:pPr>
        <w:ind w:firstLine="720"/>
      </w:pPr>
      <w:r>
        <w:rPr>
          <w:i w:val="0"/>
        </w:rPr>
        <w:t>Claudia had influenced the classification. The decision remained his.</w:t>
      </w:r>
    </w:p>
    <w:p>
      <w:pPr>
        <w:ind w:firstLine="0"/>
        <w:jc w:val="center"/>
      </w:pPr>
      <w:r>
        <w:rPr>
          <w:i w:val="0"/>
        </w:rPr>
        <w:t>#</w:t>
      </w:r>
    </w:p>
    <w:p>
      <w:pPr>
        <w:ind w:firstLine="0"/>
      </w:pPr>
      <w:r>
        <w:rPr>
          <w:i w:val="0"/>
        </w:rPr>
        <w:t>Antipas's formal note arrived after Pontius's instruction was sealed. It acknowledged that Jesus had taught in Galilee and attracted gatherings. The tetrarch's officers had found no present cause for detention under Herodian authority. If the teacher traveled to Jerusalem, festival order belonged to Judaea.</w:t>
      </w:r>
    </w:p>
    <w:p>
      <w:pPr>
        <w:ind w:firstLine="720"/>
      </w:pPr>
      <w:r>
        <w:rPr>
          <w:i w:val="0"/>
        </w:rPr>
        <w:t>The note volunteered one fact not included before: Herodian officers had considered detention.</w:t>
      </w:r>
    </w:p>
    <w:p>
      <w:pPr>
        <w:ind w:firstLine="720"/>
      </w:pPr>
      <w:r>
        <w:rPr>
          <w:i w:val="0"/>
        </w:rPr>
        <w:t>It did not say what allegation they examined, who argued for restraint, whether Jesus had already left Galilee, or why Antipas wrote now. The timing could reflect courtesy, rivalry, caution after John, or a desire to transfer blame before Passover.</w:t>
      </w:r>
    </w:p>
    <w:p>
      <w:pPr>
        <w:ind w:firstLine="720"/>
      </w:pPr>
      <w:r>
        <w:rPr>
          <w:i w:val="0"/>
        </w:rPr>
        <w:t>Pontius sent one reply: Judaea had received no established Roman charge and would judge conduct within its jurisdiction. He asked whether any direct witness attributed weapons, tax refusal, or a personal royal claim to Jesus.</w:t>
      </w:r>
    </w:p>
    <w:p>
      <w:pPr>
        <w:ind w:firstLine="720"/>
      </w:pPr>
      <w:r>
        <w:rPr>
          <w:i w:val="0"/>
        </w:rPr>
        <w:t>Antipas's secretary answered only the final question. No such witness appeared in the records his office was prepared to transmit.</w:t>
      </w:r>
    </w:p>
    <w:p>
      <w:pPr>
        <w:ind w:firstLine="720"/>
      </w:pPr>
      <w:r>
        <w:rPr>
          <w:i w:val="0"/>
        </w:rPr>
        <w:t>Prepared to transmit was narrower than possessed.</w:t>
      </w:r>
    </w:p>
    <w:p>
      <w:pPr>
        <w:ind w:firstLine="720"/>
      </w:pPr>
      <w:r>
        <w:rPr>
          <w:i w:val="0"/>
        </w:rPr>
        <w:t>Pontius attached the answer to his private assessment. It confirmed his low immediate military classification and increased his distrust of the Herodian frame.</w:t>
      </w:r>
    </w:p>
    <w:p>
      <w:pPr>
        <w:ind w:firstLine="720"/>
      </w:pPr>
      <w:r>
        <w:rPr>
          <w:i w:val="0"/>
        </w:rPr>
        <w:t>The teacher remained outside a formal provincial record. The fields, roads, and festival reports would still carry his name to Pontius each morning. He had chosen observation that tried not to create its own enemy, while setting the exact acts that would force him to choose again.</w:t>
      </w:r>
    </w:p>
    <w:p>
      <w:pPr>
        <w:ind w:firstLine="720"/>
      </w:pPr>
      <w:r>
        <w:rPr>
          <w:i w:val="0"/>
        </w:rPr>
        <w:t>The choice preserved room for restraint. It also made every future clerk responsible for recognizing when an ordinary report crossed one of Pontius's thresholds.</w:t>
      </w:r>
    </w:p>
    <w:p>
      <w:pPr>
        <w:ind w:firstLine="720"/>
      </w:pPr>
      <w:r>
        <w:rPr>
          <w:i w:val="0"/>
        </w:rPr>
        <w:t>That judgment would be made under festival pressure, often before Pontius saw the underlying words.</w:t>
      </w:r>
    </w:p>
    <w:p>
      <w:r>
        <w:br w:type="page"/>
      </w:r>
    </w:p>
    <w:p>
      <w:pPr>
        <w:ind w:firstLine="0"/>
      </w:pPr>
    </w:p>
    <w:p>
      <w:pPr>
        <w:ind w:firstLine="0"/>
      </w:pPr>
    </w:p>
    <w:p>
      <w:pPr>
        <w:ind w:firstLine="0"/>
      </w:pPr>
    </w:p>
    <w:p>
      <w:pPr>
        <w:ind w:firstLine="0"/>
      </w:pPr>
    </w:p>
    <w:p>
      <w:pPr>
        <w:ind w:firstLine="0"/>
        <w:jc w:val="center"/>
      </w:pPr>
      <w:r>
        <w:rPr>
          <w:b/>
          <w:i w:val="0"/>
        </w:rPr>
        <w:t>Chapter 20: The Second Dream</w:t>
      </w:r>
    </w:p>
    <w:p>
      <w:pPr>
        <w:ind w:firstLine="0"/>
      </w:pPr>
    </w:p>
    <w:p>
      <w:pPr>
        <w:ind w:firstLine="0"/>
        <w:jc w:val="center"/>
      </w:pPr>
      <w:r>
        <w:rPr>
          <w:i w:val="0"/>
        </w:rPr>
        <w:t>#</w:t>
      </w:r>
    </w:p>
    <w:p>
      <w:pPr>
        <w:ind w:firstLine="0"/>
      </w:pPr>
      <w:r>
        <w:rPr>
          <w:i w:val="0"/>
        </w:rPr>
        <w:t>The woman arrived through the relief account rather than the Temple liaison. Mattan said she belonged to a Jerusalem household that supplied linen and lamp oil to several priestly families. She requested no money. She wanted to know whether Claudia could preserve a warning without preserving the speaker's name.</w:t>
      </w:r>
    </w:p>
    <w:p>
      <w:pPr>
        <w:ind w:firstLine="720"/>
      </w:pPr>
      <w:r>
        <w:rPr>
          <w:i w:val="0"/>
        </w:rPr>
        <w:t>Claudia agreed to hear the terms before accepting the warning.</w:t>
      </w:r>
    </w:p>
    <w:p>
      <w:pPr>
        <w:ind w:firstLine="720"/>
      </w:pPr>
      <w:r>
        <w:rPr>
          <w:i w:val="0"/>
        </w:rPr>
        <w:t>They met in a side court at Caesarea with Tamar present by the woman's request. Marcus remained outside with blank tablets. The woman kept her veil low and called herself Mara, which Tamar later said might be a name, a borrowing, or a way to avoid giving one.</w:t>
      </w:r>
    </w:p>
    <w:p>
      <w:pPr>
        <w:ind w:firstLine="720"/>
      </w:pPr>
      <w:r>
        <w:rPr>
          <w:i w:val="0"/>
        </w:rPr>
        <w:t>"I carry accounts between women who cannot always enter the rooms where their husbands decide business," Mara said. "I hear what they ask to have copied."</w:t>
      </w:r>
    </w:p>
    <w:p>
      <w:pPr>
        <w:ind w:firstLine="720"/>
      </w:pPr>
      <w:r>
        <w:rPr>
          <w:i w:val="0"/>
        </w:rPr>
        <w:t>"Do you copy it?"</w:t>
      </w:r>
    </w:p>
    <w:p>
      <w:pPr>
        <w:ind w:firstLine="720"/>
      </w:pPr>
      <w:r>
        <w:rPr>
          <w:i w:val="0"/>
        </w:rPr>
        <w:t>"Sometimes."</w:t>
      </w:r>
    </w:p>
    <w:p>
      <w:pPr>
        <w:ind w:firstLine="720"/>
      </w:pPr>
      <w:r>
        <w:rPr>
          <w:i w:val="0"/>
        </w:rPr>
        <w:t>"What did you see?"</w:t>
      </w:r>
    </w:p>
    <w:p>
      <w:pPr>
        <w:ind w:firstLine="720"/>
      </w:pPr>
      <w:r>
        <w:rPr>
          <w:i w:val="0"/>
        </w:rPr>
        <w:t>Mara had seen two draft lists concerning Jesus. One gathered disputes about Sabbath practice, healing, purity, forgiveness, and authority. The other listed phrases Roman officials might recognize: king, tribute, gathering crowds, disturbance at the feast.</w:t>
      </w:r>
    </w:p>
    <w:p>
      <w:pPr>
        <w:ind w:firstLine="720"/>
      </w:pPr>
      <w:r>
        <w:rPr>
          <w:i w:val="0"/>
        </w:rPr>
        <w:t>"Were they charges?"</w:t>
      </w:r>
    </w:p>
    <w:p>
      <w:pPr>
        <w:ind w:firstLine="720"/>
      </w:pPr>
      <w:r>
        <w:rPr>
          <w:i w:val="0"/>
        </w:rPr>
        <w:t>"The heading said questions for witnesses."</w:t>
      </w:r>
    </w:p>
    <w:p>
      <w:pPr>
        <w:ind w:firstLine="720"/>
      </w:pPr>
      <w:r>
        <w:rPr>
          <w:i w:val="0"/>
        </w:rPr>
        <w:t>"Whose household?"</w:t>
      </w:r>
    </w:p>
    <w:p>
      <w:pPr>
        <w:ind w:firstLine="720"/>
      </w:pPr>
      <w:r>
        <w:rPr>
          <w:i w:val="0"/>
        </w:rPr>
        <w:t>"I will not say."</w:t>
      </w:r>
    </w:p>
    <w:p>
      <w:pPr>
        <w:ind w:firstLine="720"/>
      </w:pPr>
      <w:r>
        <w:rPr>
          <w:i w:val="0"/>
        </w:rPr>
        <w:t>"Did Caiaphas order them?"</w:t>
      </w:r>
    </w:p>
    <w:p>
      <w:pPr>
        <w:ind w:firstLine="720"/>
      </w:pPr>
      <w:r>
        <w:rPr>
          <w:i w:val="0"/>
        </w:rPr>
        <w:t>"I did not see his mark."</w:t>
      </w:r>
    </w:p>
    <w:p>
      <w:pPr>
        <w:ind w:firstLine="720"/>
      </w:pPr>
      <w:r>
        <w:rPr>
          <w:i w:val="0"/>
        </w:rPr>
        <w:t>"Did Annas?"</w:t>
      </w:r>
    </w:p>
    <w:p>
      <w:pPr>
        <w:ind w:firstLine="720"/>
      </w:pPr>
      <w:r>
        <w:rPr>
          <w:i w:val="0"/>
        </w:rPr>
        <w:t>"No mark I saw."</w:t>
      </w:r>
    </w:p>
    <w:p>
      <w:pPr>
        <w:ind w:firstLine="720"/>
      </w:pPr>
      <w:r>
        <w:rPr>
          <w:i w:val="0"/>
        </w:rPr>
        <w:t>Mara could establish that someone with access to a priestly administrative household was separating internal disputes from terms intelligible to Rome. She could not establish that either high priest had authorized a charge.</w:t>
      </w:r>
    </w:p>
    <w:p>
      <w:pPr>
        <w:ind w:firstLine="720"/>
      </w:pPr>
      <w:r>
        <w:rPr>
          <w:i w:val="0"/>
        </w:rPr>
        <w:t>"Why bring this to me?"</w:t>
      </w:r>
    </w:p>
    <w:p>
      <w:pPr>
        <w:ind w:firstLine="720"/>
      </w:pPr>
      <w:r>
        <w:rPr>
          <w:i w:val="0"/>
        </w:rPr>
        <w:t>"Because the second list asked which words would require the prefect to hear a case."</w:t>
      </w:r>
    </w:p>
    <w:p>
      <w:pPr>
        <w:ind w:firstLine="720"/>
      </w:pPr>
      <w:r>
        <w:rPr>
          <w:i w:val="0"/>
        </w:rPr>
        <w:t>"Who wrote that question?"</w:t>
      </w:r>
    </w:p>
    <w:p>
      <w:pPr>
        <w:ind w:firstLine="720"/>
      </w:pPr>
      <w:r>
        <w:rPr>
          <w:i w:val="0"/>
        </w:rPr>
        <w:t>"A clerk dictated it. I know his voice."</w:t>
      </w:r>
    </w:p>
    <w:p>
      <w:pPr>
        <w:ind w:firstLine="720"/>
      </w:pPr>
      <w:r>
        <w:rPr>
          <w:i w:val="0"/>
        </w:rPr>
        <w:t>"Did he say they intended to accuse Jesus?"</w:t>
      </w:r>
    </w:p>
    <w:p>
      <w:pPr>
        <w:ind w:firstLine="720"/>
      </w:pPr>
      <w:r>
        <w:rPr>
          <w:i w:val="0"/>
        </w:rPr>
        <w:t>"He said the feast would leave no time to discover Roman language after a crowd formed."</w:t>
      </w:r>
    </w:p>
    <w:p>
      <w:pPr>
        <w:ind w:firstLine="720"/>
      </w:pPr>
      <w:r>
        <w:rPr>
          <w:i w:val="0"/>
        </w:rPr>
        <w:t>The statement could describe prudent preparation, hostile translation, or both.</w:t>
      </w:r>
    </w:p>
    <w:p>
      <w:pPr>
        <w:ind w:firstLine="720"/>
      </w:pPr>
      <w:r>
        <w:rPr>
          <w:i w:val="0"/>
        </w:rPr>
        <w:t>Claudia asked whether Mara would let Marcus record the household type, date, room, documents seen, exact remembered headings, and limits. Mara agreed if he did not see her face and if the identifying household remained under Claudia's personal seal.</w:t>
      </w:r>
    </w:p>
    <w:p>
      <w:pPr>
        <w:ind w:firstLine="720"/>
      </w:pPr>
      <w:r>
        <w:rPr>
          <w:i w:val="0"/>
        </w:rPr>
        <w:t>"If a life depends on opening it?" Claudia asked.</w:t>
      </w:r>
    </w:p>
    <w:p>
      <w:pPr>
        <w:ind w:firstLine="720"/>
      </w:pPr>
      <w:r>
        <w:rPr>
          <w:i w:val="0"/>
        </w:rPr>
        <w:t>"Whose life?"</w:t>
      </w:r>
    </w:p>
    <w:p>
      <w:pPr>
        <w:ind w:firstLine="720"/>
      </w:pPr>
      <w:r>
        <w:rPr>
          <w:i w:val="0"/>
        </w:rPr>
        <w:t>"I cannot promise which danger will come."</w:t>
      </w:r>
    </w:p>
    <w:p>
      <w:pPr>
        <w:ind w:firstLine="720"/>
      </w:pPr>
      <w:r>
        <w:rPr>
          <w:i w:val="0"/>
        </w:rPr>
        <w:t>Mara stood. "Then you cannot promise protection."</w:t>
      </w:r>
    </w:p>
    <w:p>
      <w:pPr>
        <w:ind w:firstLine="720"/>
      </w:pPr>
      <w:r>
        <w:rPr>
          <w:i w:val="0"/>
        </w:rPr>
        <w:t>"I can promise I will not trade your name for easier access. I cannot prevent Pontius from commanding people in his household."</w:t>
      </w:r>
    </w:p>
    <w:p>
      <w:pPr>
        <w:ind w:firstLine="720"/>
      </w:pPr>
      <w:r>
        <w:rPr>
          <w:i w:val="0"/>
        </w:rPr>
        <w:t>The honesty nearly ended the meeting. Tamar asked Mara whether she wanted the warning carried without any record. Mara refused. An unwritten warning could be denied by everyone who heard it.</w:t>
      </w:r>
    </w:p>
    <w:p>
      <w:pPr>
        <w:ind w:firstLine="720"/>
      </w:pPr>
      <w:r>
        <w:rPr>
          <w:i w:val="0"/>
        </w:rPr>
        <w:t>She accepted a narrower promise. Claudia would disclose the name only if a specific imminent act could not be tested without it. She would tell Mara through Tamar before disclosure if time allowed.</w:t>
      </w:r>
    </w:p>
    <w:p>
      <w:pPr>
        <w:ind w:firstLine="720"/>
      </w:pPr>
      <w:r>
        <w:rPr>
          <w:i w:val="0"/>
        </w:rPr>
        <w:t>Marcus recorded the account behind a screen. He knew Mara's voice, height, route into the house, and the fact that Tamar recognized her. Concealing the written name could not remove his dangerous knowledge.</w:t>
      </w:r>
    </w:p>
    <w:p>
      <w:pPr>
        <w:ind w:firstLine="0"/>
        <w:jc w:val="center"/>
      </w:pPr>
      <w:r>
        <w:rPr>
          <w:i w:val="0"/>
        </w:rPr>
        <w:t>#</w:t>
      </w:r>
    </w:p>
    <w:p>
      <w:pPr>
        <w:ind w:firstLine="0"/>
      </w:pPr>
      <w:r>
        <w:rPr>
          <w:i w:val="0"/>
        </w:rPr>
        <w:t>Claudia compared Mara's account with the Temple papers already held.</w:t>
      </w:r>
    </w:p>
    <w:p>
      <w:pPr>
        <w:ind w:firstLine="720"/>
      </w:pPr>
      <w:r>
        <w:rPr>
          <w:i w:val="0"/>
        </w:rPr>
        <w:t>Mattathias's formal reply promised distinction between observed act and interpretation when witnesses allowed it. The earlier report tracked authority disputes and Roman gate counts without alleging weapons, tax refusal, or a personal royal claim. Mara's second list supplied the missing Roman categories.</w:t>
      </w:r>
    </w:p>
    <w:p>
      <w:pPr>
        <w:ind w:firstLine="720"/>
      </w:pPr>
      <w:r>
        <w:rPr>
          <w:i w:val="0"/>
        </w:rPr>
        <w:t>The lists might belong to a routine effort to sort jurisdiction. They might also be the beginning of a case built backward from the language Rome would hear.</w:t>
      </w:r>
    </w:p>
    <w:p>
      <w:pPr>
        <w:ind w:firstLine="720"/>
      </w:pPr>
      <w:r>
        <w:rPr>
          <w:i w:val="0"/>
        </w:rPr>
        <w:t>Claudia asked Marcus to check messenger times between Jerusalem and Caesarea. Two Temple packets had arrived after Pontius stated his charge requirements to Mattathias. Their seals remained official; their contents concerned the cistern and festival access. No record showed that Pontius's words had reached the household Mara described.</w:t>
      </w:r>
    </w:p>
    <w:p>
      <w:pPr>
        <w:ind w:firstLine="720"/>
      </w:pPr>
      <w:r>
        <w:rPr>
          <w:i w:val="0"/>
        </w:rPr>
        <w:t>Tamar asked Mara one further question through the relief route: had the two lists been created before or after Mattathias traveled to Caesarea?</w:t>
      </w:r>
    </w:p>
    <w:p>
      <w:pPr>
        <w:ind w:firstLine="720"/>
      </w:pPr>
      <w:r>
        <w:rPr>
          <w:i w:val="0"/>
        </w:rPr>
        <w:t>The answer came the next day. Mara believed the first list was older. She had seen the second after his return. She could not prove the clerk learned the Roman categories from him.</w:t>
      </w:r>
    </w:p>
    <w:p>
      <w:pPr>
        <w:ind w:firstLine="720"/>
      </w:pPr>
      <w:r>
        <w:rPr>
          <w:i w:val="0"/>
        </w:rPr>
        <w:t>Claudia had created that possibility by asking Pontius to state what Rome required. A safeguard intended to prevent translation without evidence might have taught an interested clerk how to perform the translation.</w:t>
      </w:r>
    </w:p>
    <w:p>
      <w:pPr>
        <w:ind w:firstLine="720"/>
      </w:pPr>
      <w:r>
        <w:rPr>
          <w:i w:val="0"/>
        </w:rPr>
        <w:t>She brought the substance to Pontius before seeking a second witness.</w:t>
      </w:r>
    </w:p>
    <w:p>
      <w:pPr>
        <w:ind w:firstLine="720"/>
      </w:pPr>
      <w:r>
        <w:rPr>
          <w:i w:val="0"/>
        </w:rPr>
        <w:t>"A woman with access to a priestly supplier's household saw two draft lists," Claudia said. "One contains internal disputes. The later one contains king, tribute, crowds, and festival disturbance as questions for witnesses."</w:t>
      </w:r>
    </w:p>
    <w:p>
      <w:pPr>
        <w:ind w:firstLine="720"/>
      </w:pPr>
      <w:r>
        <w:rPr>
          <w:i w:val="0"/>
        </w:rPr>
        <w:t>"Whose household?"</w:t>
      </w:r>
    </w:p>
    <w:p>
      <w:pPr>
        <w:ind w:firstLine="720"/>
      </w:pPr>
      <w:r>
        <w:rPr>
          <w:i w:val="0"/>
        </w:rPr>
        <w:t>"Sealed."</w:t>
      </w:r>
    </w:p>
    <w:p>
      <w:pPr>
        <w:ind w:firstLine="720"/>
      </w:pPr>
      <w:r>
        <w:rPr>
          <w:i w:val="0"/>
        </w:rPr>
        <w:t>"Then how do I test whether the lists exist?"</w:t>
      </w:r>
    </w:p>
    <w:p>
      <w:pPr>
        <w:ind w:firstLine="720"/>
      </w:pPr>
      <w:r>
        <w:rPr>
          <w:i w:val="0"/>
        </w:rPr>
        <w:t>"Through the Temple office without naming her. Ask whether witness questions are being prepared under the categories you gave Mattathias."</w:t>
      </w:r>
    </w:p>
    <w:p>
      <w:pPr>
        <w:ind w:firstLine="720"/>
      </w:pPr>
      <w:r>
        <w:rPr>
          <w:i w:val="0"/>
        </w:rPr>
        <w:t>Pontius's face hardened. "You used my requirements as bait and now conceal the hand that copied the answer."</w:t>
      </w:r>
    </w:p>
    <w:p>
      <w:pPr>
        <w:ind w:firstLine="720"/>
      </w:pPr>
      <w:r>
        <w:rPr>
          <w:i w:val="0"/>
        </w:rPr>
        <w:t>"I did not ask her to find it. She came because the second list appeared."</w:t>
      </w:r>
    </w:p>
    <w:p>
      <w:pPr>
        <w:ind w:firstLine="720"/>
      </w:pPr>
      <w:r>
        <w:rPr>
          <w:i w:val="0"/>
        </w:rPr>
        <w:t>"You have decided it is an answer."</w:t>
      </w:r>
    </w:p>
    <w:p>
      <w:pPr>
        <w:ind w:firstLine="720"/>
      </w:pPr>
      <w:r>
        <w:rPr>
          <w:i w:val="0"/>
        </w:rPr>
        <w:t>"I have decided the timing may matter."</w:t>
      </w:r>
    </w:p>
    <w:p>
      <w:pPr>
        <w:ind w:firstLine="720"/>
      </w:pPr>
      <w:r>
        <w:rPr>
          <w:i w:val="0"/>
        </w:rPr>
        <w:t>Pontius demanded the source name under their standing agreement. Claudia refused because no imminent act depended on it and no allegation yet tied Mara to violence, direct kingship, or obstruction.</w:t>
      </w:r>
    </w:p>
    <w:p>
      <w:pPr>
        <w:ind w:firstLine="720"/>
      </w:pPr>
      <w:r>
        <w:rPr>
          <w:i w:val="0"/>
        </w:rPr>
        <w:t>"A charge designed for my tribunal is material."</w:t>
      </w:r>
    </w:p>
    <w:p>
      <w:pPr>
        <w:ind w:firstLine="720"/>
      </w:pPr>
      <w:r>
        <w:rPr>
          <w:i w:val="0"/>
        </w:rPr>
        <w:t>"The substance is material. Her name does not make the paper more true."</w:t>
      </w:r>
    </w:p>
    <w:p>
      <w:pPr>
        <w:ind w:firstLine="720"/>
      </w:pPr>
      <w:r>
        <w:rPr>
          <w:i w:val="0"/>
        </w:rPr>
        <w:t>"It lets me know which household shapes it."</w:t>
      </w:r>
    </w:p>
    <w:p>
      <w:pPr>
        <w:ind w:firstLine="720"/>
      </w:pPr>
      <w:r>
        <w:rPr>
          <w:i w:val="0"/>
        </w:rPr>
        <w:t>"And tells that household who carried its drafts to your wife."</w:t>
      </w:r>
    </w:p>
    <w:p>
      <w:pPr>
        <w:ind w:firstLine="720"/>
      </w:pPr>
      <w:r>
        <w:rPr>
          <w:i w:val="0"/>
        </w:rPr>
        <w:t>He could command Marcus to open the seal. Instead he ordered the tablet placed in his study under two seals, Claudia's and his. Neither could remove it without breaking both.</w:t>
      </w:r>
    </w:p>
    <w:p>
      <w:pPr>
        <w:ind w:firstLine="720"/>
      </w:pPr>
      <w:r>
        <w:rPr>
          <w:i w:val="0"/>
        </w:rPr>
        <w:t>The arrangement protected Mara from casual access and moved her account into Pontius's control. Claudia had preserved the name and lost sole custody of the warning.</w:t>
      </w:r>
    </w:p>
    <w:p>
      <w:pPr>
        <w:ind w:firstLine="0"/>
        <w:jc w:val="center"/>
      </w:pPr>
      <w:r>
        <w:rPr>
          <w:i w:val="0"/>
        </w:rPr>
        <w:t>#</w:t>
      </w:r>
    </w:p>
    <w:p>
      <w:pPr>
        <w:ind w:firstLine="0"/>
      </w:pPr>
      <w:r>
        <w:rPr>
          <w:i w:val="0"/>
        </w:rPr>
        <w:t>Pontius sent a formal inquiry through the liaison. He asked whether Caiaphas's office was preparing witness questions concerning Jesus under Roman public-order or royal categories. He did not mention Mara, the supplier household, or the two-list form.</w:t>
      </w:r>
    </w:p>
    <w:p>
      <w:pPr>
        <w:ind w:firstLine="720"/>
      </w:pPr>
      <w:r>
        <w:rPr>
          <w:i w:val="0"/>
        </w:rPr>
        <w:t>The reply stated that Temple administrators routinely distinguished internal law from matters that might touch provincial peace. No formal charge against Jesus had been approved for presentation to Rome.</w:t>
      </w:r>
    </w:p>
    <w:p>
      <w:pPr>
        <w:ind w:firstLine="720"/>
      </w:pPr>
      <w:r>
        <w:rPr>
          <w:i w:val="0"/>
        </w:rPr>
        <w:t>It denied a completed institutional act and left preliminary work untouched.</w:t>
      </w:r>
    </w:p>
    <w:p>
      <w:pPr>
        <w:ind w:firstLine="720"/>
      </w:pPr>
      <w:r>
        <w:rPr>
          <w:i w:val="0"/>
        </w:rPr>
        <w:t>Mattathias delivered the paper. Claudia asked whether he had carried Pontius's earlier requirements back to the office.</w:t>
      </w:r>
    </w:p>
    <w:p>
      <w:pPr>
        <w:ind w:firstLine="720"/>
      </w:pPr>
      <w:r>
        <w:rPr>
          <w:i w:val="0"/>
        </w:rPr>
        <w:t>"I reported the prefect's words."</w:t>
      </w:r>
    </w:p>
    <w:p>
      <w:pPr>
        <w:ind w:firstLine="720"/>
      </w:pPr>
      <w:r>
        <w:rPr>
          <w:i w:val="0"/>
        </w:rPr>
        <w:t>"Were witness questions drafted afterward?"</w:t>
      </w:r>
    </w:p>
    <w:p>
      <w:pPr>
        <w:ind w:firstLine="720"/>
      </w:pPr>
      <w:r>
        <w:rPr>
          <w:i w:val="0"/>
        </w:rPr>
        <w:t>"Clerks prepare questions whenever testimony may be required."</w:t>
      </w:r>
    </w:p>
    <w:p>
      <w:pPr>
        <w:ind w:firstLine="720"/>
      </w:pPr>
      <w:r>
        <w:rPr>
          <w:i w:val="0"/>
        </w:rPr>
        <w:t>"About Jesus?"</w:t>
      </w:r>
    </w:p>
    <w:p>
      <w:pPr>
        <w:ind w:firstLine="720"/>
      </w:pPr>
      <w:r>
        <w:rPr>
          <w:i w:val="0"/>
        </w:rPr>
        <w:t>"I do not have authority to discuss unfinished papers."</w:t>
      </w:r>
    </w:p>
    <w:p>
      <w:pPr>
        <w:ind w:firstLine="720"/>
      </w:pPr>
      <w:r>
        <w:rPr>
          <w:i w:val="0"/>
        </w:rPr>
        <w:t>The answer corroborated process without confirming Mara's lists. Mattathias knew enough to protect them.</w:t>
      </w:r>
    </w:p>
    <w:p>
      <w:pPr>
        <w:ind w:firstLine="720"/>
      </w:pPr>
      <w:r>
        <w:rPr>
          <w:i w:val="0"/>
        </w:rPr>
        <w:t>Pontius asked whether the Temple intended to arrest Jesus before Passover.</w:t>
      </w:r>
    </w:p>
    <w:p>
      <w:pPr>
        <w:ind w:firstLine="720"/>
      </w:pPr>
      <w:r>
        <w:rPr>
          <w:i w:val="0"/>
        </w:rPr>
        <w:t>"No order has been given through the office I serve."</w:t>
      </w:r>
    </w:p>
    <w:p>
      <w:pPr>
        <w:ind w:firstLine="720"/>
      </w:pPr>
      <w:r>
        <w:rPr>
          <w:i w:val="0"/>
        </w:rPr>
        <w:t>"Would you know an order from another household?"</w:t>
      </w:r>
    </w:p>
    <w:p>
      <w:pPr>
        <w:ind w:firstLine="720"/>
      </w:pPr>
      <w:r>
        <w:rPr>
          <w:i w:val="0"/>
        </w:rPr>
        <w:t>"I would know what reached mine."</w:t>
      </w:r>
    </w:p>
    <w:p>
      <w:pPr>
        <w:ind w:firstLine="720"/>
      </w:pPr>
      <w:r>
        <w:rPr>
          <w:i w:val="0"/>
        </w:rPr>
        <w:t>Caiaphas's official household, Annas's family, local teachers, and suppliers formed overlapping routes. A denial from one could be accurate while preparation continued in another.</w:t>
      </w:r>
    </w:p>
    <w:p>
      <w:pPr>
        <w:ind w:firstLine="720"/>
      </w:pPr>
      <w:r>
        <w:rPr>
          <w:i w:val="0"/>
        </w:rPr>
        <w:t>Pontius released Mattathias with a written reminder that any Roman presentation required observed acts, witnesses, and the exact words attributed. The scribe left with another copy of the categories Mara feared were being learned.</w:t>
      </w:r>
    </w:p>
    <w:p>
      <w:pPr>
        <w:ind w:firstLine="720"/>
      </w:pPr>
      <w:r>
        <w:rPr>
          <w:i w:val="0"/>
        </w:rPr>
        <w:t>"Every question sharpens their next answer," Claudia said.</w:t>
      </w:r>
    </w:p>
    <w:p>
      <w:pPr>
        <w:ind w:firstLine="720"/>
      </w:pPr>
      <w:r>
        <w:rPr>
          <w:i w:val="0"/>
        </w:rPr>
        <w:t>"Silence lets them choose it without resistance."</w:t>
      </w:r>
    </w:p>
    <w:p>
      <w:pPr>
        <w:ind w:firstLine="720"/>
      </w:pPr>
      <w:r>
        <w:rPr>
          <w:i w:val="0"/>
        </w:rPr>
        <w:t>That was the conflict. Verification itself changed the institutions being verified.</w:t>
      </w:r>
    </w:p>
    <w:p>
      <w:pPr>
        <w:ind w:firstLine="0"/>
        <w:jc w:val="center"/>
      </w:pPr>
      <w:r>
        <w:rPr>
          <w:i w:val="0"/>
        </w:rPr>
        <w:t>#</w:t>
      </w:r>
    </w:p>
    <w:p>
      <w:pPr>
        <w:ind w:firstLine="0"/>
      </w:pPr>
      <w:r>
        <w:rPr>
          <w:i w:val="0"/>
        </w:rPr>
        <w:t>Two days later Philotas summoned Marcus. A Temple clerk had complained that a household slave was comparing sealed messenger times and asking which office received each packet. The complaint named no source and no forbidden document.</w:t>
      </w:r>
    </w:p>
    <w:p>
      <w:pPr>
        <w:ind w:firstLine="720"/>
      </w:pPr>
      <w:r>
        <w:rPr>
          <w:i w:val="0"/>
        </w:rPr>
        <w:t>Philotas suspended Marcus's fixed archive hour pending Pontius's decision.</w:t>
      </w:r>
    </w:p>
    <w:p>
      <w:pPr>
        <w:ind w:firstLine="720"/>
      </w:pPr>
      <w:r>
        <w:rPr>
          <w:i w:val="0"/>
        </w:rPr>
        <w:t>"Did you ask about contents?" Pontius said.</w:t>
      </w:r>
    </w:p>
    <w:p>
      <w:pPr>
        <w:ind w:firstLine="720"/>
      </w:pPr>
      <w:r>
        <w:rPr>
          <w:i w:val="0"/>
        </w:rPr>
        <w:t>"No, Prefect."</w:t>
      </w:r>
    </w:p>
    <w:p>
      <w:pPr>
        <w:ind w:firstLine="720"/>
      </w:pPr>
      <w:r>
        <w:rPr>
          <w:i w:val="0"/>
        </w:rPr>
        <w:t>"Did you copy a sealed mark without permission?"</w:t>
      </w:r>
    </w:p>
    <w:p>
      <w:pPr>
        <w:ind w:firstLine="720"/>
      </w:pPr>
      <w:r>
        <w:rPr>
          <w:i w:val="0"/>
        </w:rPr>
        <w:t>"I copied the arrival register during the hour assigned."</w:t>
      </w:r>
    </w:p>
    <w:p>
      <w:pPr>
        <w:ind w:firstLine="720"/>
      </w:pPr>
      <w:r>
        <w:rPr>
          <w:i w:val="0"/>
        </w:rPr>
        <w:t>"Then what did you ask?"</w:t>
      </w:r>
    </w:p>
    <w:p>
      <w:pPr>
        <w:ind w:firstLine="720"/>
      </w:pPr>
      <w:r>
        <w:rPr>
          <w:i w:val="0"/>
        </w:rPr>
        <w:t>"Whether the receiving office meant the high priest's chancery, a family household, or the Temple treasury."</w:t>
      </w:r>
    </w:p>
    <w:p>
      <w:pPr>
        <w:ind w:firstLine="720"/>
      </w:pPr>
      <w:r>
        <w:rPr>
          <w:i w:val="0"/>
        </w:rPr>
        <w:t>The distinctions were essential to Claudia's comparison and intrusive to officials who preferred Temple administration to appear as one authority when addressing Rome.</w:t>
      </w:r>
    </w:p>
    <w:p>
      <w:pPr>
        <w:ind w:firstLine="720"/>
      </w:pPr>
      <w:r>
        <w:rPr>
          <w:i w:val="0"/>
        </w:rPr>
        <w:t>Pontius restored Marcus's archive hour but prohibited him from questioning Temple clerks directly. Requests about recipient offices would pass through Philotas and the liaison.</w:t>
      </w:r>
    </w:p>
    <w:p>
      <w:pPr>
        <w:ind w:firstLine="720"/>
      </w:pPr>
      <w:r>
        <w:rPr>
          <w:i w:val="0"/>
        </w:rPr>
        <w:t>The order protected Roman access and slowed the very comparison that had exposed the split routes. It also made Philotas a witness to every Temple question Claudia pursued.</w:t>
      </w:r>
    </w:p>
    <w:p>
      <w:pPr>
        <w:ind w:firstLine="720"/>
      </w:pPr>
      <w:r>
        <w:rPr>
          <w:i w:val="0"/>
        </w:rPr>
        <w:t>Claudia told Marcus she would remove him from the two-list inquiry.</w:t>
      </w:r>
    </w:p>
    <w:p>
      <w:pPr>
        <w:ind w:firstLine="720"/>
      </w:pPr>
      <w:r>
        <w:rPr>
          <w:i w:val="0"/>
        </w:rPr>
        <w:t>"The record already shows I handled the messenger register," he said.</w:t>
      </w:r>
    </w:p>
    <w:p>
      <w:pPr>
        <w:ind w:firstLine="720"/>
      </w:pPr>
      <w:r>
        <w:rPr>
          <w:i w:val="0"/>
        </w:rPr>
        <w:t>"Further work increases the risk."</w:t>
      </w:r>
    </w:p>
    <w:p>
      <w:pPr>
        <w:ind w:firstLine="720"/>
      </w:pPr>
      <w:r>
        <w:rPr>
          <w:i w:val="0"/>
        </w:rPr>
        <w:t>"Leaving it now may look as if I was caught doing more."</w:t>
      </w:r>
    </w:p>
    <w:p>
      <w:pPr>
        <w:ind w:firstLine="720"/>
      </w:pPr>
      <w:r>
        <w:rPr>
          <w:i w:val="0"/>
        </w:rPr>
        <w:t>He was right. Withdrawal could imply guilt and could not erase the complaint. Claudia assigned him a bounded task that required no Temple contact: preserve the dates, seals, questions sent, answers received, and changes in access. Philotas approved it in writing.</w:t>
      </w:r>
    </w:p>
    <w:p>
      <w:pPr>
        <w:ind w:firstLine="720"/>
      </w:pPr>
      <w:r>
        <w:rPr>
          <w:i w:val="0"/>
        </w:rPr>
        <w:t>Marcus's vulnerability became part of the account. Claudia had used his skill to distinguish institutions and made him visible to both Roman and Temple clerks.</w:t>
      </w:r>
    </w:p>
    <w:p>
      <w:pPr>
        <w:ind w:firstLine="720"/>
      </w:pPr>
      <w:r>
        <w:rPr>
          <w:i w:val="0"/>
        </w:rPr>
        <w:t>Tamar carried a warning to Mara. The account had entered Pontius's sealed custody, and a complaint had reached Marcus. Claudia still withheld Mara's name.</w:t>
      </w:r>
    </w:p>
    <w:p>
      <w:pPr>
        <w:ind w:firstLine="720"/>
      </w:pPr>
      <w:r>
        <w:rPr>
          <w:i w:val="0"/>
        </w:rPr>
        <w:t>Mara sent back no answer.</w:t>
      </w:r>
    </w:p>
    <w:p>
      <w:pPr>
        <w:ind w:firstLine="720"/>
      </w:pPr>
      <w:r>
        <w:rPr>
          <w:i w:val="0"/>
        </w:rPr>
        <w:t>Silence could mean fear, anger, departure, or a decision that Claudia's protection was insufficient. Tamar refused to ask the supplier household where she had gone.</w:t>
      </w:r>
    </w:p>
    <w:p>
      <w:pPr>
        <w:ind w:firstLine="720"/>
      </w:pPr>
      <w:r>
        <w:rPr>
          <w:i w:val="0"/>
        </w:rPr>
        <w:t>"She came once," Tamar said. "That did not make her ours."</w:t>
      </w:r>
    </w:p>
    <w:p>
      <w:pPr>
        <w:ind w:firstLine="720"/>
      </w:pPr>
      <w:r>
        <w:rPr>
          <w:i w:val="0"/>
        </w:rPr>
        <w:t>Claudia accepted the correction. She had begun thinking of Mara as a source to preserve rather than a free woman who could close the route.</w:t>
      </w:r>
    </w:p>
    <w:p>
      <w:pPr>
        <w:ind w:firstLine="0"/>
        <w:jc w:val="center"/>
      </w:pPr>
      <w:r>
        <w:rPr>
          <w:i w:val="0"/>
        </w:rPr>
        <w:t>#</w:t>
      </w:r>
    </w:p>
    <w:p>
      <w:pPr>
        <w:ind w:firstLine="0"/>
      </w:pPr>
      <w:r>
        <w:rPr>
          <w:i w:val="0"/>
        </w:rPr>
        <w:t xml:space="preserve">Mattan found another route without being asked. A wife of a provincial petitioner had waited in a Jerusalem outer court while her husband's tax appeal was copied. She heard two scribes dispute whether </w:t>
      </w:r>
      <w:r>
        <w:rPr>
          <w:i/>
        </w:rPr>
        <w:t>king of the Jews</w:t>
      </w:r>
      <w:r>
        <w:rPr>
          <w:i w:val="0"/>
        </w:rPr>
        <w:t xml:space="preserve"> described a claim, an accusation, or a question suitable for a Roman hearing.</w:t>
      </w:r>
    </w:p>
    <w:p>
      <w:pPr>
        <w:ind w:firstLine="720"/>
      </w:pPr>
      <w:r>
        <w:rPr>
          <w:i w:val="0"/>
        </w:rPr>
        <w:t>She did not see a list and could not name Jesus as the subject. One scribe mentioned Galilee. The other said Rome needed conduct, not teachers' quarrels.</w:t>
      </w:r>
    </w:p>
    <w:p>
      <w:pPr>
        <w:ind w:firstLine="720"/>
      </w:pPr>
      <w:r>
        <w:rPr>
          <w:i w:val="0"/>
        </w:rPr>
        <w:t>The account independently supported discussion of royal language and Roman jurisdiction. It did not corroborate Mara's document, household, or intended defendant.</w:t>
      </w:r>
    </w:p>
    <w:p>
      <w:pPr>
        <w:ind w:firstLine="720"/>
      </w:pPr>
      <w:r>
        <w:rPr>
          <w:i w:val="0"/>
        </w:rPr>
        <w:t>Claudia offered the woman no payment and asked Mattan to make clear that the tax appeal would proceed unchanged. The petitioner feared that refusing questions might harm her husband.</w:t>
      </w:r>
    </w:p>
    <w:p>
      <w:pPr>
        <w:ind w:firstLine="720"/>
      </w:pPr>
      <w:r>
        <w:rPr>
          <w:i w:val="0"/>
        </w:rPr>
        <w:t>Pontius read the account and did not ask for the name.</w:t>
      </w:r>
    </w:p>
    <w:p>
      <w:pPr>
        <w:ind w:firstLine="720"/>
      </w:pPr>
      <w:r>
        <w:rPr>
          <w:i w:val="0"/>
        </w:rPr>
        <w:t>"It supports your warning," he said.</w:t>
      </w:r>
    </w:p>
    <w:p>
      <w:pPr>
        <w:ind w:firstLine="720"/>
      </w:pPr>
      <w:r>
        <w:rPr>
          <w:i w:val="0"/>
        </w:rPr>
        <w:t>"Partly."</w:t>
      </w:r>
    </w:p>
    <w:p>
      <w:pPr>
        <w:ind w:firstLine="720"/>
      </w:pPr>
      <w:r>
        <w:rPr>
          <w:i w:val="0"/>
        </w:rPr>
        <w:t>"It supports that people in Jerusalem are testing royal language for a Roman case."</w:t>
      </w:r>
    </w:p>
    <w:p>
      <w:pPr>
        <w:ind w:firstLine="720"/>
      </w:pPr>
      <w:r>
        <w:rPr>
          <w:i w:val="0"/>
        </w:rPr>
        <w:t>"It may concern another Galilean or a hypothetical question."</w:t>
      </w:r>
    </w:p>
    <w:p>
      <w:pPr>
        <w:ind w:firstLine="720"/>
      </w:pPr>
      <w:r>
        <w:rPr>
          <w:i w:val="0"/>
        </w:rPr>
        <w:t>"How many Galilean teachers with royal titles do you expect before Passover?"</w:t>
      </w:r>
    </w:p>
    <w:p>
      <w:pPr>
        <w:ind w:firstLine="720"/>
      </w:pPr>
      <w:r>
        <w:rPr>
          <w:i w:val="0"/>
        </w:rPr>
        <w:t>"Expectation is how two partial reports become one certainty."</w:t>
      </w:r>
    </w:p>
    <w:p>
      <w:pPr>
        <w:ind w:firstLine="720"/>
      </w:pPr>
      <w:r>
        <w:rPr>
          <w:i w:val="0"/>
        </w:rPr>
        <w:t xml:space="preserve">Pontius added the second account beneath the first and kept the cases separate. He also instructed Rufus to alert him if any formal Temple paper used </w:t>
      </w:r>
      <w:r>
        <w:rPr>
          <w:i/>
        </w:rPr>
        <w:t>king of the Jews</w:t>
      </w:r>
      <w:r>
        <w:rPr>
          <w:i w:val="0"/>
        </w:rPr>
        <w:t>, tribute refusal, or incitement without an observed act attached.</w:t>
      </w:r>
    </w:p>
    <w:p>
      <w:pPr>
        <w:ind w:firstLine="720"/>
      </w:pPr>
      <w:r>
        <w:rPr>
          <w:i w:val="0"/>
        </w:rPr>
        <w:t>The warning had changed his readiness. It had not yet changed Jesus's classification.</w:t>
      </w:r>
    </w:p>
    <w:p>
      <w:pPr>
        <w:ind w:firstLine="0"/>
        <w:jc w:val="center"/>
      </w:pPr>
      <w:r>
        <w:rPr>
          <w:i w:val="0"/>
        </w:rPr>
        <w:t>#</w:t>
      </w:r>
    </w:p>
    <w:p>
      <w:pPr>
        <w:ind w:firstLine="0"/>
      </w:pPr>
      <w:r>
        <w:rPr>
          <w:i w:val="0"/>
        </w:rPr>
        <w:t>The dream returned after the political warning had been verified as far as the sources allowed.</w:t>
      </w:r>
    </w:p>
    <w:p>
      <w:pPr>
        <w:ind w:firstLine="720"/>
      </w:pPr>
      <w:r>
        <w:rPr>
          <w:i w:val="0"/>
        </w:rPr>
        <w:t>Claudia stood above a paved court. Water moved over her hands though no basin stood before her. Below, a bound man waited beside an empty seat. She could not see his face. Pontius approached through a crowd whose mouths moved without sound.</w:t>
      </w:r>
    </w:p>
    <w:p>
      <w:pPr>
        <w:ind w:firstLine="720"/>
      </w:pPr>
      <w:r>
        <w:rPr>
          <w:i w:val="0"/>
        </w:rPr>
        <w:t>A clerk held two tablets. On one, every line concerned God. On the other, the same hand had written Caesar.</w:t>
      </w:r>
    </w:p>
    <w:p>
      <w:pPr>
        <w:ind w:firstLine="720"/>
      </w:pPr>
      <w:r>
        <w:rPr>
          <w:i w:val="0"/>
        </w:rPr>
        <w:t>The stone cracked. This time Claudia saw that the break ran beneath the empty seat rather than beneath Pontius. When the bound man turned toward her, his face remained in shadow. She woke before he spoke.</w:t>
      </w:r>
    </w:p>
    <w:p>
      <w:pPr>
        <w:ind w:firstLine="720"/>
      </w:pPr>
      <w:r>
        <w:rPr>
          <w:i w:val="0"/>
        </w:rPr>
        <w:t>She lit no second lamp until she had repeated the details in darkness. Then she opened the first dream pages and wrote the new account on a separate sheet.</w:t>
      </w:r>
    </w:p>
    <w:p>
      <w:pPr>
        <w:ind w:firstLine="720"/>
      </w:pPr>
      <w:r>
        <w:rPr>
          <w:i w:val="0"/>
        </w:rPr>
        <w:t>Some images aligned with waking information: two lists, Pontius, a bound person, public judgment, words translated from God to Caesar. Others contradicted or exceeded it. No report said Jesus was bound. No tribunal had assembled. Her first dream contained a height and an edge, while the second supplied a paved court and empty seat. Water had not appeared before. The cracking stone changed location.</w:t>
      </w:r>
    </w:p>
    <w:p>
      <w:pPr>
        <w:ind w:firstLine="720"/>
      </w:pPr>
      <w:r>
        <w:rPr>
          <w:i w:val="0"/>
        </w:rPr>
        <w:t>The dream had used Mara's warning. It had also used years of watching Pontius judge cases and her own knowledge that accused men stood below raised seats. It predicted nothing she could distinguish from fear.</w:t>
      </w:r>
    </w:p>
    <w:p>
      <w:pPr>
        <w:ind w:firstLine="720"/>
      </w:pPr>
      <w:r>
        <w:rPr>
          <w:i w:val="0"/>
        </w:rPr>
        <w:t>She did not wake Pontius.</w:t>
      </w:r>
    </w:p>
    <w:p>
      <w:pPr>
        <w:ind w:firstLine="720"/>
      </w:pPr>
      <w:r>
        <w:rPr>
          <w:i w:val="0"/>
        </w:rPr>
        <w:t>At first light she checked the previous day's household details. A servant had brought water while she and Tamar discussed Mara. Pontius's legal scribe had carried two tax tablets through the dining court. The cistern commission had argued over cracked lining. Each offered material for the dream.</w:t>
      </w:r>
    </w:p>
    <w:p>
      <w:pPr>
        <w:ind w:firstLine="720"/>
      </w:pPr>
      <w:r>
        <w:rPr>
          <w:i w:val="0"/>
        </w:rPr>
        <w:t>Claudia recorded those possible sources beside the images. She also recorded what remained unexplained without calling it supernatural.</w:t>
      </w:r>
    </w:p>
    <w:p>
      <w:pPr>
        <w:ind w:firstLine="720"/>
      </w:pPr>
      <w:r>
        <w:rPr>
          <w:i w:val="0"/>
        </w:rPr>
        <w:t>Tamar found her sealing the page.</w:t>
      </w:r>
    </w:p>
    <w:p>
      <w:pPr>
        <w:ind w:firstLine="720"/>
      </w:pPr>
      <w:r>
        <w:rPr>
          <w:i w:val="0"/>
        </w:rPr>
        <w:t>"It returned," Claudia said.</w:t>
      </w:r>
    </w:p>
    <w:p>
      <w:pPr>
        <w:ind w:firstLine="720"/>
      </w:pPr>
      <w:r>
        <w:rPr>
          <w:i w:val="0"/>
        </w:rPr>
        <w:t>"Did it tell you something the woman had not?"</w:t>
      </w:r>
    </w:p>
    <w:p>
      <w:pPr>
        <w:ind w:firstLine="720"/>
      </w:pPr>
      <w:r>
        <w:rPr>
          <w:i w:val="0"/>
        </w:rPr>
        <w:t>"It made the warning into a judgment already happening."</w:t>
      </w:r>
    </w:p>
    <w:p>
      <w:pPr>
        <w:ind w:firstLine="720"/>
      </w:pPr>
      <w:r>
        <w:rPr>
          <w:i w:val="0"/>
        </w:rPr>
        <w:t>"Is it happening?"</w:t>
      </w:r>
    </w:p>
    <w:p>
      <w:pPr>
        <w:ind w:firstLine="720"/>
      </w:pPr>
      <w:r>
        <w:rPr>
          <w:i w:val="0"/>
        </w:rPr>
        <w:t>"No."</w:t>
      </w:r>
    </w:p>
    <w:p>
      <w:pPr>
        <w:ind w:firstLine="720"/>
      </w:pPr>
      <w:r>
        <w:rPr>
          <w:i w:val="0"/>
        </w:rPr>
        <w:t>"Then the dream has moved faster than the truth."</w:t>
      </w:r>
    </w:p>
    <w:p>
      <w:pPr>
        <w:ind w:firstLine="720"/>
      </w:pPr>
      <w:r>
        <w:rPr>
          <w:i w:val="0"/>
        </w:rPr>
        <w:t>That phrasing helped Claudia more than reassurance would have. Fear had advanced to the end of the sequence while evidence remained at preparation.</w:t>
      </w:r>
    </w:p>
    <w:p>
      <w:pPr>
        <w:ind w:firstLine="720"/>
      </w:pPr>
      <w:r>
        <w:rPr>
          <w:i w:val="0"/>
        </w:rPr>
        <w:t>She placed the page behind her first dream record, outside the sealed source tablet. Mixing them would let Pontius or a later reader treat the dream as corroboration. It was a record of Claudia's state after hearing the warning.</w:t>
      </w:r>
    </w:p>
    <w:p>
      <w:pPr>
        <w:ind w:firstLine="0"/>
        <w:jc w:val="center"/>
      </w:pPr>
      <w:r>
        <w:rPr>
          <w:i w:val="0"/>
        </w:rPr>
        <w:t>#</w:t>
      </w:r>
    </w:p>
    <w:p>
      <w:pPr>
        <w:ind w:firstLine="0"/>
      </w:pPr>
      <w:r>
        <w:rPr>
          <w:i w:val="0"/>
        </w:rPr>
        <w:t>The dream altered no fact, but it exposed Claudia's own temptation to wait for a complete picture before risking another confrontation with Pontius. Mara's account and the second partial witness already justified a practical step.</w:t>
      </w:r>
    </w:p>
    <w:p>
      <w:pPr>
        <w:ind w:firstLine="720"/>
      </w:pPr>
      <w:r>
        <w:rPr>
          <w:i w:val="0"/>
        </w:rPr>
        <w:t>Claudia asked Pontius to require any case involving Jesus to arrive in writing before a public hearing, with religious allegations separated from Roman charges and each Roman charge tied to an act, place, words, and witness.</w:t>
      </w:r>
    </w:p>
    <w:p>
      <w:pPr>
        <w:ind w:firstLine="720"/>
      </w:pPr>
      <w:r>
        <w:rPr>
          <w:i w:val="0"/>
        </w:rPr>
        <w:t>"You want a special procedure for a man I have not charged."</w:t>
      </w:r>
    </w:p>
    <w:p>
      <w:pPr>
        <w:ind w:firstLine="720"/>
      </w:pPr>
      <w:r>
        <w:rPr>
          <w:i w:val="0"/>
        </w:rPr>
        <w:t>"I want your existing requirement fixed before urgency changes it."</w:t>
      </w:r>
    </w:p>
    <w:p>
      <w:pPr>
        <w:ind w:firstLine="720"/>
      </w:pPr>
      <w:r>
        <w:rPr>
          <w:i w:val="0"/>
        </w:rPr>
        <w:t>"If the Temple brings a prisoner during the feast, I may have minutes, not days."</w:t>
      </w:r>
    </w:p>
    <w:p>
      <w:pPr>
        <w:ind w:firstLine="720"/>
      </w:pPr>
      <w:r>
        <w:rPr>
          <w:i w:val="0"/>
        </w:rPr>
        <w:t>"Then a written division saves time."</w:t>
      </w:r>
    </w:p>
    <w:p>
      <w:pPr>
        <w:ind w:firstLine="720"/>
      </w:pPr>
      <w:r>
        <w:rPr>
          <w:i w:val="0"/>
        </w:rPr>
        <w:t>Pontius saw the value and the cost. A written demand could warn Caiaphas that Rome expected a case and encourage clerks to complete one.</w:t>
      </w:r>
    </w:p>
    <w:p>
      <w:pPr>
        <w:ind w:firstLine="720"/>
      </w:pPr>
      <w:r>
        <w:rPr>
          <w:i w:val="0"/>
        </w:rPr>
        <w:t>He chose a general festival rule. Any local authority presenting a prisoner for Roman judgment would provide the alleged Roman offense in writing, name the acts supporting it, and identify whether witnesses spoke from sight, hearing, or repetition. Religious law could be summarized separately when relevant to jurisdiction.</w:t>
      </w:r>
    </w:p>
    <w:p>
      <w:pPr>
        <w:ind w:firstLine="720"/>
      </w:pPr>
      <w:r>
        <w:rPr>
          <w:i w:val="0"/>
        </w:rPr>
        <w:t>The rule named no Jesus. It applied to every case during Passover. It could still be read as a response to the Temple inquiry.</w:t>
      </w:r>
    </w:p>
    <w:p>
      <w:pPr>
        <w:ind w:firstLine="720"/>
      </w:pPr>
      <w:r>
        <w:rPr>
          <w:i w:val="0"/>
        </w:rPr>
        <w:t>Rufus would circulate it with the festival access schedule. Philotas would send a copy through the liaison. Marcus would retain the wording and any response but would make no further inquiry into Temple recipient offices.</w:t>
      </w:r>
    </w:p>
    <w:p>
      <w:pPr>
        <w:ind w:firstLine="720"/>
      </w:pPr>
      <w:r>
        <w:rPr>
          <w:i w:val="0"/>
        </w:rPr>
        <w:t>Claudia asked that protected household sources remain outside the circulated record. Pontius agreed. He did not return sole custody of Mara's seal.</w:t>
      </w:r>
    </w:p>
    <w:p>
      <w:pPr>
        <w:ind w:firstLine="720"/>
      </w:pPr>
      <w:r>
        <w:rPr>
          <w:i w:val="0"/>
        </w:rPr>
        <w:t>"If a charge arrives in the words you warned me about," he said, "I open it."</w:t>
      </w:r>
    </w:p>
    <w:p>
      <w:pPr>
        <w:ind w:firstLine="720"/>
      </w:pPr>
      <w:r>
        <w:rPr>
          <w:i w:val="0"/>
        </w:rPr>
        <w:t>"If her identity is necessary to test the charge."</w:t>
      </w:r>
    </w:p>
    <w:p>
      <w:pPr>
        <w:ind w:firstLine="720"/>
      </w:pPr>
      <w:r>
        <w:rPr>
          <w:i w:val="0"/>
        </w:rPr>
        <w:t>"If I judge it necessary."</w:t>
      </w:r>
    </w:p>
    <w:p>
      <w:pPr>
        <w:ind w:firstLine="720"/>
      </w:pPr>
      <w:r>
        <w:rPr>
          <w:i w:val="0"/>
        </w:rPr>
        <w:t>Trust had narrowed to that unresolved difference.</w:t>
      </w:r>
    </w:p>
    <w:p>
      <w:pPr>
        <w:ind w:firstLine="0"/>
        <w:jc w:val="center"/>
      </w:pPr>
      <w:r>
        <w:rPr>
          <w:i w:val="0"/>
        </w:rPr>
        <w:t>#</w:t>
      </w:r>
    </w:p>
    <w:p>
      <w:pPr>
        <w:ind w:firstLine="0"/>
      </w:pPr>
      <w:r>
        <w:rPr>
          <w:i w:val="0"/>
        </w:rPr>
        <w:t>The Temple office acknowledged the general rule. It stated that any matter properly presented to Rome would meet Roman requirements. It did not say whether a case was being prepared or whether Jesus was expected in Jerusalem.</w:t>
      </w:r>
    </w:p>
    <w:p>
      <w:pPr>
        <w:ind w:firstLine="720"/>
      </w:pPr>
      <w:r>
        <w:rPr>
          <w:i w:val="0"/>
        </w:rPr>
        <w:t>Mara sent one final message through Tamar. The two lists had been removed from the supplier household. She did not know whether they had been destroyed, transferred, or copied. She asked for no reply.</w:t>
      </w:r>
    </w:p>
    <w:p>
      <w:pPr>
        <w:ind w:firstLine="720"/>
      </w:pPr>
      <w:r>
        <w:rPr>
          <w:i w:val="0"/>
        </w:rPr>
        <w:t>The disappearance increased urgency and reduced proof. Claudia could no longer send anyone to verify the documents without exposing Mara's route.</w:t>
      </w:r>
    </w:p>
    <w:p>
      <w:pPr>
        <w:ind w:firstLine="720"/>
      </w:pPr>
      <w:r>
        <w:rPr>
          <w:i w:val="0"/>
        </w:rPr>
        <w:t>She told Pontius the lists had moved and withheld the messenger path. He added the fact to the sealed account as an unverified source update.</w:t>
      </w:r>
    </w:p>
    <w:p>
      <w:pPr>
        <w:ind w:firstLine="720"/>
      </w:pPr>
      <w:r>
        <w:rPr>
          <w:i w:val="0"/>
        </w:rPr>
        <w:t>Claudia committed to three next steps before the roads filled completely. She would compare the Temple's written charges, if any, with the earlier internal disputes. She would protect Mara's identity unless a specific act made disclosure necessary. She would place any direct report of arrest planning, royal accusation, or overnight transfer before Pontius at once.</w:t>
      </w:r>
    </w:p>
    <w:p>
      <w:pPr>
        <w:ind w:firstLine="720"/>
      </w:pPr>
      <w:r>
        <w:rPr>
          <w:i w:val="0"/>
        </w:rPr>
        <w:t>The dream stayed in her personal letters. The operational warning stayed in Pontius's study. One revealed what fear had made of the evidence. The other showed that Jerusalem households were preparing to translate a religious dispute into language Rome could punish.</w:t>
      </w:r>
    </w:p>
    <w:p>
      <w:r>
        <w:br w:type="page"/>
      </w:r>
    </w:p>
    <w:p>
      <w:pPr>
        <w:ind w:firstLine="0"/>
      </w:pPr>
    </w:p>
    <w:p>
      <w:pPr>
        <w:ind w:firstLine="0"/>
      </w:pPr>
    </w:p>
    <w:p>
      <w:pPr>
        <w:ind w:firstLine="0"/>
      </w:pPr>
    </w:p>
    <w:p>
      <w:pPr>
        <w:ind w:firstLine="0"/>
      </w:pPr>
    </w:p>
    <w:p>
      <w:pPr>
        <w:ind w:firstLine="0"/>
        <w:jc w:val="center"/>
      </w:pPr>
      <w:r>
        <w:rPr>
          <w:b/>
          <w:i w:val="0"/>
        </w:rPr>
        <w:t>Chapter 21: Into Jerusalem</w:t>
      </w:r>
    </w:p>
    <w:p>
      <w:pPr>
        <w:ind w:firstLine="0"/>
      </w:pPr>
    </w:p>
    <w:p>
      <w:pPr>
        <w:ind w:firstLine="0"/>
        <w:jc w:val="center"/>
      </w:pPr>
      <w:r>
        <w:rPr>
          <w:i w:val="0"/>
        </w:rPr>
        <w:t>#</w:t>
      </w:r>
    </w:p>
    <w:p>
      <w:pPr>
        <w:ind w:firstLine="0"/>
      </w:pPr>
      <w:r>
        <w:rPr>
          <w:i w:val="0"/>
        </w:rPr>
        <w:t>The prefectural household left Caesarea before the pilgrim roads reached their fullest strain. Pontius traveled with the official party, court equipment, legal clerks, and a guard sufficient to mark Roman authority without resembling a marching army. Claudia's wagons followed with household staff and the protected records she had chosen to carry.</w:t>
      </w:r>
    </w:p>
    <w:p>
      <w:pPr>
        <w:ind w:firstLine="720"/>
      </w:pPr>
      <w:r>
        <w:rPr>
          <w:i w:val="0"/>
        </w:rPr>
        <w:t>She left the relief account in Caesarea under Philotas's sealed supervision. Bringing every recipient entry to Jerusalem would expose names during the season when Roman and Temple clerks asked the most questions. Marcus carried only current consent seals, the four-channel comparison tablets, and the dream pages inside Claudia's personal letters.</w:t>
      </w:r>
    </w:p>
    <w:p>
      <w:pPr>
        <w:ind w:firstLine="720"/>
      </w:pPr>
      <w:r>
        <w:rPr>
          <w:i w:val="0"/>
        </w:rPr>
        <w:t>"If the Caesarea chest is opened?" Marcus asked.</w:t>
      </w:r>
    </w:p>
    <w:p>
      <w:pPr>
        <w:ind w:firstLine="720"/>
      </w:pPr>
      <w:r>
        <w:rPr>
          <w:i w:val="0"/>
        </w:rPr>
        <w:t>"Philotas records the authority and sends me the broken seal."</w:t>
      </w:r>
    </w:p>
    <w:p>
      <w:pPr>
        <w:ind w:firstLine="720"/>
      </w:pPr>
      <w:r>
        <w:rPr>
          <w:i w:val="0"/>
        </w:rPr>
        <w:t>"He can open it under Pontius's order."</w:t>
      </w:r>
    </w:p>
    <w:p>
      <w:pPr>
        <w:ind w:firstLine="720"/>
      </w:pPr>
      <w:r>
        <w:rPr>
          <w:i w:val="0"/>
        </w:rPr>
        <w:t>"Yes."</w:t>
      </w:r>
    </w:p>
    <w:p>
      <w:pPr>
        <w:ind w:firstLine="720"/>
      </w:pPr>
      <w:r>
        <w:rPr>
          <w:i w:val="0"/>
        </w:rPr>
        <w:t>Protection remained a promise inside power, never a wall around it.</w:t>
      </w:r>
    </w:p>
    <w:p>
      <w:pPr>
        <w:ind w:firstLine="720"/>
      </w:pPr>
      <w:r>
        <w:rPr>
          <w:i w:val="0"/>
        </w:rPr>
        <w:t>Tamar traveled as a paid member of Claudia's free household staff. Simon came with the kitchen establishment. Claudia gave neither a standing order to gather news. In Jerusalem they could carry what relatives, suppliers, or market contacts volunteered under the consent rules.</w:t>
      </w:r>
    </w:p>
    <w:p>
      <w:pPr>
        <w:ind w:firstLine="720"/>
      </w:pPr>
      <w:r>
        <w:rPr>
          <w:i w:val="0"/>
        </w:rPr>
        <w:t>The journey itself changed the information. At one station, Roman road officers reported ordinary festival movement with several groups singing about a coming kingdom. A Temple-bound caravan called the songs pilgrimage psalms and denied connection to Jesus. A Herodian courier said Antipas's Jerusalem household expected Galilean visitors but no disturbance.</w:t>
      </w:r>
    </w:p>
    <w:p>
      <w:pPr>
        <w:ind w:firstLine="720"/>
      </w:pPr>
      <w:r>
        <w:rPr>
          <w:i w:val="0"/>
        </w:rPr>
        <w:t>None named a plan.</w:t>
      </w:r>
    </w:p>
    <w:p>
      <w:pPr>
        <w:ind w:firstLine="720"/>
      </w:pPr>
      <w:r>
        <w:rPr>
          <w:i w:val="0"/>
        </w:rPr>
        <w:t>At the last major stop before Jerusalem, a patrol note reported branches cut along the road and travelers waiting outside a village. The officer believed they expected a teacher. He had seen no weapons and no blocked passage.</w:t>
      </w:r>
    </w:p>
    <w:p>
      <w:pPr>
        <w:ind w:firstLine="720"/>
      </w:pPr>
      <w:r>
        <w:rPr>
          <w:i w:val="0"/>
        </w:rPr>
        <w:t>Pontius read the note while horses were changed.</w:t>
      </w:r>
    </w:p>
    <w:p>
      <w:pPr>
        <w:ind w:firstLine="720"/>
      </w:pPr>
      <w:r>
        <w:rPr>
          <w:i w:val="0"/>
        </w:rPr>
        <w:t>"Does this cross the threshold?" Claudia asked.</w:t>
      </w:r>
    </w:p>
    <w:p>
      <w:pPr>
        <w:ind w:firstLine="720"/>
      </w:pPr>
      <w:r>
        <w:rPr>
          <w:i w:val="0"/>
        </w:rPr>
        <w:t>"Waiting beside a road?"</w:t>
      </w:r>
    </w:p>
    <w:p>
      <w:pPr>
        <w:ind w:firstLine="720"/>
      </w:pPr>
      <w:r>
        <w:rPr>
          <w:i w:val="0"/>
        </w:rPr>
        <w:t>"Coordinated movement toward Jerusalem was one of your triggers."</w:t>
      </w:r>
    </w:p>
    <w:p>
      <w:pPr>
        <w:ind w:firstLine="720"/>
      </w:pPr>
      <w:r>
        <w:rPr>
          <w:i w:val="0"/>
        </w:rPr>
        <w:t>"The note says waiting. It does not say who directed them or where they go next."</w:t>
      </w:r>
    </w:p>
    <w:p>
      <w:pPr>
        <w:ind w:firstLine="720"/>
      </w:pPr>
      <w:r>
        <w:rPr>
          <w:i w:val="0"/>
        </w:rPr>
        <w:t>He ordered the next patrol to observe whether the group entered the city together and whether anyone claimed rule. He sent no force to disperse it.</w:t>
      </w:r>
    </w:p>
    <w:p>
      <w:pPr>
        <w:ind w:firstLine="720"/>
      </w:pPr>
      <w:r>
        <w:rPr>
          <w:i w:val="0"/>
        </w:rPr>
        <w:t>The restraint preserved the low-threat classification for another day. The waiting people remained ahead of them on the road.</w:t>
      </w:r>
    </w:p>
    <w:p>
      <w:pPr>
        <w:ind w:firstLine="0"/>
        <w:jc w:val="center"/>
      </w:pPr>
      <w:r>
        <w:rPr>
          <w:i w:val="0"/>
        </w:rPr>
        <w:t>#</w:t>
      </w:r>
    </w:p>
    <w:p>
      <w:pPr>
        <w:ind w:firstLine="0"/>
      </w:pPr>
      <w:r>
        <w:rPr>
          <w:i w:val="0"/>
        </w:rPr>
        <w:t>Jerusalem altered before Claudia saw its walls. Camps filled slopes and open ground. Animals, cooking fires, water carriers, family groups, merchants, and petitioners pressed toward the gates in currents that divided around every cart and obstruction.</w:t>
      </w:r>
    </w:p>
    <w:p>
      <w:pPr>
        <w:ind w:firstLine="720"/>
      </w:pPr>
      <w:r>
        <w:rPr>
          <w:i w:val="0"/>
        </w:rPr>
        <w:t>Roman schedules described capacity through gates, cisterns, patrol sectors, and sleeping courts. Tamar described relatives deciding which lane a woman could cross without losing an hour. Both accounts concerned order and rarely counted the same burden.</w:t>
      </w:r>
    </w:p>
    <w:p>
      <w:pPr>
        <w:ind w:firstLine="720"/>
      </w:pPr>
      <w:r>
        <w:rPr>
          <w:i w:val="0"/>
        </w:rPr>
        <w:t>Pontius took residence in Herod's palace, the chosen prefectural base for the feast. The Antonia held troops near the Temple. Messengers required a route between them that could close when crowds thickened.</w:t>
      </w:r>
    </w:p>
    <w:p>
      <w:pPr>
        <w:ind w:firstLine="720"/>
      </w:pPr>
      <w:r>
        <w:rPr>
          <w:i w:val="0"/>
        </w:rPr>
        <w:t>Claudia walked the palace rooms with Marcus and the governor's legal scribe, a freedman named Lucius Varro. Varro had served Pontius in Caesarea but rarely entered household scenes. He now controlled charge tablets, hearing schedules, custody receipts, and the approach to the judgment seat.</w:t>
      </w:r>
    </w:p>
    <w:p>
      <w:pPr>
        <w:ind w:firstLine="720"/>
      </w:pPr>
      <w:r>
        <w:rPr>
          <w:i w:val="0"/>
        </w:rPr>
        <w:t>"If a local authority presents a prisoner," Claudia said, "where does the written charge arrive?"</w:t>
      </w:r>
    </w:p>
    <w:p>
      <w:pPr>
        <w:ind w:firstLine="720"/>
      </w:pPr>
      <w:r>
        <w:rPr>
          <w:i w:val="0"/>
        </w:rPr>
        <w:t>"At the west record room. I mark the hour, custody authority, alleged Roman offense, and witness papers."</w:t>
      </w:r>
    </w:p>
    <w:p>
      <w:pPr>
        <w:ind w:firstLine="720"/>
      </w:pPr>
      <w:r>
        <w:rPr>
          <w:i w:val="0"/>
        </w:rPr>
        <w:t>"If they arrive before the papers?"</w:t>
      </w:r>
    </w:p>
    <w:p>
      <w:pPr>
        <w:ind w:firstLine="720"/>
      </w:pPr>
      <w:r>
        <w:rPr>
          <w:i w:val="0"/>
        </w:rPr>
        <w:t>"The prisoner waits outside Roman custody."</w:t>
      </w:r>
    </w:p>
    <w:p>
      <w:pPr>
        <w:ind w:firstLine="720"/>
      </w:pPr>
      <w:r>
        <w:rPr>
          <w:i w:val="0"/>
        </w:rPr>
        <w:t>"And if Pontius orders otherwise?"</w:t>
      </w:r>
    </w:p>
    <w:p>
      <w:pPr>
        <w:ind w:firstLine="720"/>
      </w:pPr>
      <w:r>
        <w:rPr>
          <w:i w:val="0"/>
        </w:rPr>
        <w:t>"I record his order."</w:t>
      </w:r>
    </w:p>
    <w:p>
      <w:pPr>
        <w:ind w:firstLine="720"/>
      </w:pPr>
      <w:r>
        <w:rPr>
          <w:i w:val="0"/>
        </w:rPr>
        <w:t>The general festival rule gave Varro a form. It did not prevent Pontius from abandoning it under pressure.</w:t>
      </w:r>
    </w:p>
    <w:p>
      <w:pPr>
        <w:ind w:firstLine="720"/>
      </w:pPr>
      <w:r>
        <w:rPr>
          <w:i w:val="0"/>
        </w:rPr>
        <w:t>Claudia asked Marcus to work beside Varro during the first two Roman hours and the final reporting hour each day. Marcus would compare arrival times and messenger routes. He would carry no charge, question no prisoner, and open no legal seal.</w:t>
      </w:r>
    </w:p>
    <w:p>
      <w:pPr>
        <w:ind w:firstLine="720"/>
      </w:pPr>
      <w:r>
        <w:rPr>
          <w:i w:val="0"/>
        </w:rPr>
        <w:t>Varro objected that an enslaved household secretary had no place among provincial custody records.</w:t>
      </w:r>
    </w:p>
    <w:p>
      <w:pPr>
        <w:ind w:firstLine="720"/>
      </w:pPr>
      <w:r>
        <w:rPr>
          <w:i w:val="0"/>
        </w:rPr>
        <w:t>"He keeps the governor's schedule and messenger order," Claudia said. "He does not judge your papers."</w:t>
      </w:r>
    </w:p>
    <w:p>
      <w:pPr>
        <w:ind w:firstLine="720"/>
      </w:pPr>
      <w:r>
        <w:rPr>
          <w:i w:val="0"/>
        </w:rPr>
        <w:t>"A schedule can reveal a case before it is called."</w:t>
      </w:r>
    </w:p>
    <w:p>
      <w:pPr>
        <w:ind w:firstLine="720"/>
      </w:pPr>
      <w:r>
        <w:rPr>
          <w:i w:val="0"/>
        </w:rPr>
        <w:t>"That is why Pontius authorized comparison."</w:t>
      </w:r>
    </w:p>
    <w:p>
      <w:pPr>
        <w:ind w:firstLine="720"/>
      </w:pPr>
      <w:r>
        <w:rPr>
          <w:i w:val="0"/>
        </w:rPr>
        <w:t>Pontius approved the placement for the feast and made Varro responsible for every tablet Marcus handled. The arrangement established the chain by which a household message could reach the tribunal, and it placed Marcus under a free legal scribe who could end his access with one complaint.</w:t>
      </w:r>
    </w:p>
    <w:p>
      <w:pPr>
        <w:ind w:firstLine="0"/>
        <w:jc w:val="center"/>
      </w:pPr>
      <w:r>
        <w:rPr>
          <w:i w:val="0"/>
        </w:rPr>
        <w:t>#</w:t>
      </w:r>
    </w:p>
    <w:p>
      <w:pPr>
        <w:ind w:firstLine="0"/>
      </w:pPr>
      <w:r>
        <w:rPr>
          <w:i w:val="0"/>
        </w:rPr>
        <w:t xml:space="preserve">The first report that Jesus had entered Jerusalem came from a Roman gate officer. It described a Galilean teacher riding among pilgrims while people placed cut branches and garments on part of the road. The officer recorded acclamations he did not understand and one phrase translated by a local clerk as </w:t>
      </w:r>
      <w:r>
        <w:rPr>
          <w:i/>
        </w:rPr>
        <w:t>king who comes</w:t>
      </w:r>
      <w:r>
        <w:rPr>
          <w:i w:val="0"/>
        </w:rPr>
        <w:t>.</w:t>
      </w:r>
    </w:p>
    <w:p>
      <w:pPr>
        <w:ind w:firstLine="720"/>
      </w:pPr>
      <w:r>
        <w:rPr>
          <w:i w:val="0"/>
        </w:rPr>
        <w:t>The report gave no count. It said the procession occupied the road between two bends and slowed carts for part of an hour. No weapon appeared. The group yielded when officers opened a passage.</w:t>
      </w:r>
    </w:p>
    <w:p>
      <w:pPr>
        <w:ind w:firstLine="720"/>
      </w:pPr>
      <w:r>
        <w:rPr>
          <w:i w:val="0"/>
        </w:rPr>
        <w:t>Tamar heard a different account from Yaakov's cousin. Families had gone out because word traveled that the healer from Galilee was coming. Some called him prophet. Some repeated royal words from songs. The cousin did not know who began laying branches.</w:t>
      </w:r>
    </w:p>
    <w:p>
      <w:pPr>
        <w:ind w:firstLine="720"/>
      </w:pPr>
      <w:r>
        <w:rPr>
          <w:i w:val="0"/>
        </w:rPr>
        <w:t>A Temple access note described a Galilean crowd bringing disturbance toward the courts. It emphasized the royal phrase and omitted that Roman officers had opened the road without force.</w:t>
      </w:r>
    </w:p>
    <w:p>
      <w:pPr>
        <w:ind w:firstLine="720"/>
      </w:pPr>
      <w:r>
        <w:rPr>
          <w:i w:val="0"/>
        </w:rPr>
        <w:t>Antipas's household sent no report.</w:t>
      </w:r>
    </w:p>
    <w:p>
      <w:pPr>
        <w:ind w:firstLine="720"/>
      </w:pPr>
      <w:r>
        <w:rPr>
          <w:i w:val="0"/>
        </w:rPr>
        <w:t>Claudia compared sources before Pontius's evening briefing. The Roman officer could see road use, visible conduct, and sounds near his post. The cousin knew family reasons among part of the crowd. The Temple note revealed institutional concern and compressed the entry into disturbance. None proved Jesus directed the acclamation or denied it.</w:t>
      </w:r>
    </w:p>
    <w:p>
      <w:pPr>
        <w:ind w:firstLine="720"/>
      </w:pPr>
      <w:r>
        <w:rPr>
          <w:i w:val="0"/>
        </w:rPr>
        <w:t>She gave Pontius the road duration, the translated phrase, the peaceful yielding, and the differing titles.</w:t>
      </w:r>
    </w:p>
    <w:p>
      <w:pPr>
        <w:ind w:firstLine="720"/>
      </w:pPr>
      <w:r>
        <w:rPr>
          <w:i w:val="0"/>
        </w:rPr>
        <w:t>"A royal entry without soldiers," he said.</w:t>
      </w:r>
    </w:p>
    <w:p>
      <w:pPr>
        <w:ind w:firstLine="720"/>
      </w:pPr>
      <w:r>
        <w:rPr>
          <w:i w:val="0"/>
        </w:rPr>
        <w:t>"A pilgrim entry with royal words supplied by at least part of the crowd."</w:t>
      </w:r>
    </w:p>
    <w:p>
      <w:pPr>
        <w:ind w:firstLine="720"/>
      </w:pPr>
      <w:r>
        <w:rPr>
          <w:i w:val="0"/>
        </w:rPr>
        <w:t>"Does the distinction survive if the crowd believes it?"</w:t>
      </w:r>
    </w:p>
    <w:p>
      <w:pPr>
        <w:ind w:firstLine="720"/>
      </w:pPr>
      <w:r>
        <w:rPr>
          <w:i w:val="0"/>
        </w:rPr>
        <w:t>"It survives in deciding what he did."</w:t>
      </w:r>
    </w:p>
    <w:p>
      <w:pPr>
        <w:ind w:firstLine="720"/>
      </w:pPr>
      <w:r>
        <w:rPr>
          <w:i w:val="0"/>
        </w:rPr>
        <w:t>Pontius ordered no arrest. He told Rufus to keep the palace-Antonia route open and report any attempt to seize a gate, tower, treasury, or public office.</w:t>
      </w:r>
    </w:p>
    <w:p>
      <w:pPr>
        <w:ind w:firstLine="720"/>
      </w:pPr>
      <w:r>
        <w:rPr>
          <w:i w:val="0"/>
        </w:rPr>
        <w:t>The teacher had entered Jerusalem under the threshold Pontius set. The city had supplied him a political image anyway.</w:t>
      </w:r>
    </w:p>
    <w:p>
      <w:pPr>
        <w:ind w:firstLine="0"/>
        <w:jc w:val="center"/>
      </w:pPr>
      <w:r>
        <w:rPr>
          <w:i w:val="0"/>
        </w:rPr>
        <w:t>#</w:t>
      </w:r>
    </w:p>
    <w:p>
      <w:pPr>
        <w:ind w:firstLine="0"/>
      </w:pPr>
      <w:r>
        <w:rPr>
          <w:i w:val="0"/>
        </w:rPr>
        <w:t>The report of disturbance at the Temple reached the Antonia before the palace. A Roman watch officer described tables overturned in an outer court, sellers driven from their places, animals released or removed, and teaching that drew a crowd. His men had watched from above and did not enter because Temple officers still controlled the court.</w:t>
      </w:r>
    </w:p>
    <w:p>
      <w:pPr>
        <w:ind w:firstLine="720"/>
      </w:pPr>
      <w:r>
        <w:rPr>
          <w:i w:val="0"/>
        </w:rPr>
        <w:t>The officer could see movement and hear noise. He could not distinguish every speaker or tell who overturned each table.</w:t>
      </w:r>
    </w:p>
    <w:p>
      <w:pPr>
        <w:ind w:firstLine="720"/>
      </w:pPr>
      <w:r>
        <w:rPr>
          <w:i w:val="0"/>
        </w:rPr>
        <w:t>A Temple liaison note called the act an assault on lawful sacred administration. It said Jesus claimed authority over the house and obstructed necessary exchange. It did not allege damage to Roman property, attack on soldiers, or seizure of the treasury.</w:t>
      </w:r>
    </w:p>
    <w:p>
      <w:pPr>
        <w:ind w:firstLine="720"/>
      </w:pPr>
      <w:r>
        <w:rPr>
          <w:i w:val="0"/>
        </w:rPr>
        <w:t>Tamar's route came through a woman whose brother sold doves under Temple supervision. He said Jesus had condemned trade in the sacred courts and that sellers withdrew when people gathered around him. The brother had seen two tables overturned. He could not say whether Jesus touched them himself because bodies blocked his view.</w:t>
      </w:r>
    </w:p>
    <w:p>
      <w:pPr>
        <w:ind w:firstLine="720"/>
      </w:pPr>
      <w:r>
        <w:rPr>
          <w:i w:val="0"/>
        </w:rPr>
        <w:t xml:space="preserve">A Roman clerk summarized the event as </w:t>
      </w:r>
      <w:r>
        <w:rPr>
          <w:i/>
        </w:rPr>
        <w:t>Galilean seizes Temple market</w:t>
      </w:r>
      <w:r>
        <w:rPr>
          <w:i w:val="0"/>
        </w:rPr>
        <w:t>. Marcus caught the verb before the evening tablet went to Pontius.</w:t>
      </w:r>
    </w:p>
    <w:p>
      <w:pPr>
        <w:ind w:firstLine="720"/>
      </w:pPr>
      <w:r>
        <w:rPr>
          <w:i w:val="0"/>
        </w:rPr>
        <w:t>"What was seized?" Claudia asked the clerk.</w:t>
      </w:r>
    </w:p>
    <w:p>
      <w:pPr>
        <w:ind w:firstLine="720"/>
      </w:pPr>
      <w:r>
        <w:rPr>
          <w:i w:val="0"/>
        </w:rPr>
        <w:t>"Control of the court for part of an hour."</w:t>
      </w:r>
    </w:p>
    <w:p>
      <w:pPr>
        <w:ind w:firstLine="720"/>
      </w:pPr>
      <w:r>
        <w:rPr>
          <w:i w:val="0"/>
        </w:rPr>
        <w:t>"Did the watch officer use that word?"</w:t>
      </w:r>
    </w:p>
    <w:p>
      <w:pPr>
        <w:ind w:firstLine="720"/>
      </w:pPr>
      <w:r>
        <w:rPr>
          <w:i w:val="0"/>
        </w:rPr>
        <w:t>"He described sellers expelled and teaching continuing."</w:t>
      </w:r>
    </w:p>
    <w:p>
      <w:pPr>
        <w:ind w:firstLine="720"/>
      </w:pPr>
      <w:r>
        <w:rPr>
          <w:i w:val="0"/>
        </w:rPr>
        <w:t>"Did Jesus hold the entrances?"</w:t>
      </w:r>
    </w:p>
    <w:p>
      <w:pPr>
        <w:ind w:firstLine="720"/>
      </w:pPr>
      <w:r>
        <w:rPr>
          <w:i w:val="0"/>
        </w:rPr>
        <w:t>"The report does not say."</w:t>
      </w:r>
    </w:p>
    <w:p>
      <w:pPr>
        <w:ind w:firstLine="720"/>
      </w:pPr>
      <w:r>
        <w:rPr>
          <w:i w:val="0"/>
        </w:rPr>
        <w:t>"Did Temple guards withdraw under threat?"</w:t>
      </w:r>
    </w:p>
    <w:p>
      <w:pPr>
        <w:ind w:firstLine="720"/>
      </w:pPr>
      <w:r>
        <w:rPr>
          <w:i w:val="0"/>
        </w:rPr>
        <w:t>"It says they observed and later restored order."</w:t>
      </w:r>
    </w:p>
    <w:p>
      <w:pPr>
        <w:ind w:firstLine="720"/>
      </w:pPr>
      <w:r>
        <w:rPr>
          <w:i w:val="0"/>
        </w:rPr>
        <w:t xml:space="preserve">The clerk replaced </w:t>
      </w:r>
      <w:r>
        <w:rPr>
          <w:i/>
        </w:rPr>
        <w:t>seizes</w:t>
      </w:r>
      <w:r>
        <w:rPr>
          <w:i w:val="0"/>
        </w:rPr>
        <w:t xml:space="preserve"> with </w:t>
      </w:r>
      <w:r>
        <w:rPr>
          <w:i/>
        </w:rPr>
        <w:t>disrupts exchange and teaches amid gathered crowd</w:t>
      </w:r>
      <w:r>
        <w:rPr>
          <w:i w:val="0"/>
        </w:rPr>
        <w:t>. The new line remained serious and stayed inside what the reports could support.</w:t>
      </w:r>
    </w:p>
    <w:p>
      <w:pPr>
        <w:ind w:firstLine="720"/>
      </w:pPr>
      <w:r>
        <w:rPr>
          <w:i w:val="0"/>
        </w:rPr>
        <w:t>Pontius read the correction beside the Temple note.</w:t>
      </w:r>
    </w:p>
    <w:p>
      <w:pPr>
        <w:ind w:firstLine="720"/>
      </w:pPr>
      <w:r>
        <w:rPr>
          <w:i w:val="0"/>
        </w:rPr>
        <w:t>"This crosses obstruction," he said.</w:t>
      </w:r>
    </w:p>
    <w:p>
      <w:pPr>
        <w:ind w:firstLine="720"/>
      </w:pPr>
      <w:r>
        <w:rPr>
          <w:i w:val="0"/>
        </w:rPr>
        <w:t>"Of Temple exchange under Temple authority. They restored it without asking Roman troops."</w:t>
      </w:r>
    </w:p>
    <w:p>
      <w:pPr>
        <w:ind w:firstLine="720"/>
      </w:pPr>
      <w:r>
        <w:rPr>
          <w:i w:val="0"/>
        </w:rPr>
        <w:t>"And if his followers return tomorrow?"</w:t>
      </w:r>
    </w:p>
    <w:p>
      <w:pPr>
        <w:ind w:firstLine="720"/>
      </w:pPr>
      <w:r>
        <w:rPr>
          <w:i w:val="0"/>
        </w:rPr>
        <w:t>"Then the repeated act changes the risk."</w:t>
      </w:r>
    </w:p>
    <w:p>
      <w:pPr>
        <w:ind w:firstLine="720"/>
      </w:pPr>
      <w:r>
        <w:rPr>
          <w:i w:val="0"/>
        </w:rPr>
        <w:t>Pontius asked Caiaphas's office whether local custody or charges were intended. The liaison replied that the high priest's administration would preserve sacred order under its own law and notify Rome of any provincial offense.</w:t>
      </w:r>
    </w:p>
    <w:p>
      <w:pPr>
        <w:ind w:firstLine="720"/>
      </w:pPr>
      <w:r>
        <w:rPr>
          <w:i w:val="0"/>
        </w:rPr>
        <w:t>The answer kept jurisdiction local and promised a future translation.</w:t>
      </w:r>
    </w:p>
    <w:p>
      <w:pPr>
        <w:ind w:firstLine="720"/>
      </w:pPr>
      <w:r>
        <w:rPr>
          <w:i w:val="0"/>
        </w:rPr>
        <w:t>Pontius ordered the Antonia watch strengthened along access routes. Soldiers would not enter the Temple courts without a request from recognized officers or an immediate threat to life, Roman position, or public passage. He wanted no aqueduct riot repeated inside the feast.</w:t>
      </w:r>
    </w:p>
    <w:p>
      <w:pPr>
        <w:ind w:firstLine="0"/>
        <w:jc w:val="center"/>
      </w:pPr>
      <w:r>
        <w:rPr>
          <w:i w:val="0"/>
        </w:rPr>
        <w:t>#</w:t>
      </w:r>
    </w:p>
    <w:p>
      <w:pPr>
        <w:ind w:firstLine="0"/>
      </w:pPr>
      <w:r>
        <w:rPr>
          <w:i w:val="0"/>
        </w:rPr>
        <w:t>As the city filled, each route became harder to use.</w:t>
      </w:r>
    </w:p>
    <w:p>
      <w:pPr>
        <w:ind w:firstLine="720"/>
      </w:pPr>
      <w:r>
        <w:rPr>
          <w:i w:val="0"/>
        </w:rPr>
        <w:t>Marcus's hours with Varro expanded because messenger traffic doubled. The legal scribe allowed him to mark arrival order but no longer let him copy charge wording without a direct request from Pontius. Varro said too many Temple clerks now watched who entered the record room.</w:t>
      </w:r>
    </w:p>
    <w:p>
      <w:pPr>
        <w:ind w:firstLine="720"/>
      </w:pPr>
      <w:r>
        <w:rPr>
          <w:i w:val="0"/>
        </w:rPr>
        <w:t>Tamar's relatives refused to approach the palace. She met them near a supplier's courtyard and told Claudia only what they consented to carry. One cousin said Temple officers were asking who had hosted Galileans. Another denied that any inquiry had reached his lane. Tamar could not tell whether the difference came from locality or fear.</w:t>
      </w:r>
    </w:p>
    <w:p>
      <w:pPr>
        <w:ind w:firstLine="720"/>
      </w:pPr>
      <w:r>
        <w:rPr>
          <w:i w:val="0"/>
        </w:rPr>
        <w:t>Simon heard that followers of John disagreed about Jesus. Some joined the Jerusalem crowds. Others distrusted a teacher whose followers used royal titles. Simon did not know either group directly. His report showed no united prophetic movement for Rome to classify.</w:t>
      </w:r>
    </w:p>
    <w:p>
      <w:pPr>
        <w:ind w:firstLine="720"/>
      </w:pPr>
      <w:r>
        <w:rPr>
          <w:i w:val="0"/>
        </w:rPr>
        <w:t>The Herodian residence sent a guest list to the palace for official festival calls. It included no Jesus-related notice. A kitchen supplier told Simon that Galilean servants discussed whether Antipas would receive the teacher if Pontius referred a dispute. The supplier had heard no Herodian officer say it.</w:t>
      </w:r>
    </w:p>
    <w:p>
      <w:pPr>
        <w:ind w:firstLine="720"/>
      </w:pPr>
      <w:r>
        <w:rPr>
          <w:i w:val="0"/>
        </w:rPr>
        <w:t>The Temple liaison remained open and slower. Mattathias delivered formal answers while declining unfinished questions. Mara sent nothing. Her supplier household had moved its records or closed access after the inquiry into the two lists.</w:t>
      </w:r>
    </w:p>
    <w:p>
      <w:pPr>
        <w:ind w:firstLine="720"/>
      </w:pPr>
      <w:r>
        <w:rPr>
          <w:i w:val="0"/>
        </w:rPr>
        <w:t>Claudia's four-channel practice had become four narrowing apertures. More information moved through Jerusalem, while reliable provenance required more time than the feast allowed.</w:t>
      </w:r>
    </w:p>
    <w:p>
      <w:pPr>
        <w:ind w:firstLine="720"/>
      </w:pPr>
      <w:r>
        <w:rPr>
          <w:i w:val="0"/>
        </w:rPr>
        <w:t>She changed the assignments rather than demanding greater access. Marcus would remain with Varro and the household schedule. Tamar would protect consent and report arrest, injury, or overnight movement before rumor about teaching. Simon would carry kitchen and supplier changes affecting palace access, not seek followers. Claudia herself would compare the formal Roman, Temple, and Herodian papers.</w:t>
      </w:r>
    </w:p>
    <w:p>
      <w:pPr>
        <w:ind w:firstLine="720"/>
      </w:pPr>
      <w:r>
        <w:rPr>
          <w:i w:val="0"/>
        </w:rPr>
        <w:t>Each person knew the threshold for waking her: arrest, movement of a prisoner between authorities, a written Roman charge, a planned crowd at the palace, or a direct warning of violence.</w:t>
      </w:r>
    </w:p>
    <w:p>
      <w:pPr>
        <w:ind w:firstLine="0"/>
        <w:jc w:val="center"/>
      </w:pPr>
      <w:r>
        <w:rPr>
          <w:i w:val="0"/>
        </w:rPr>
        <w:t>#</w:t>
      </w:r>
    </w:p>
    <w:p>
      <w:pPr>
        <w:ind w:firstLine="0"/>
      </w:pPr>
      <w:r>
        <w:rPr>
          <w:i w:val="0"/>
        </w:rPr>
        <w:t>After the Temple disturbance, Claudia asked Pontius to fix two requirements before local authorities brought him a prisoner.</w:t>
      </w:r>
    </w:p>
    <w:p>
      <w:pPr>
        <w:ind w:firstLine="720"/>
      </w:pPr>
      <w:r>
        <w:rPr>
          <w:i w:val="0"/>
        </w:rPr>
        <w:t>"Written Roman charges are already required," he said.</w:t>
      </w:r>
    </w:p>
    <w:p>
      <w:pPr>
        <w:ind w:firstLine="720"/>
      </w:pPr>
      <w:r>
        <w:rPr>
          <w:i w:val="0"/>
        </w:rPr>
        <w:t>"Require daylight presentation."</w:t>
      </w:r>
    </w:p>
    <w:p>
      <w:pPr>
        <w:ind w:firstLine="720"/>
      </w:pPr>
      <w:r>
        <w:rPr>
          <w:i w:val="0"/>
        </w:rPr>
        <w:t>"Crime keeps no Roman hour."</w:t>
      </w:r>
    </w:p>
    <w:p>
      <w:pPr>
        <w:ind w:firstLine="720"/>
      </w:pPr>
      <w:r>
        <w:rPr>
          <w:i w:val="0"/>
        </w:rPr>
        <w:t>"Judgment can."</w:t>
      </w:r>
    </w:p>
    <w:p>
      <w:pPr>
        <w:ind w:firstLine="720"/>
      </w:pPr>
      <w:r>
        <w:rPr>
          <w:i w:val="0"/>
        </w:rPr>
        <w:t>She argued that a prisoner arrested at night could pass through several hands before Varro received a custody record. By morning, local allegations might arrive already reshaped for Rome. A daylight presentation with papers would preserve options for local disposition, Antipas referral, release, or formal hearing.</w:t>
      </w:r>
    </w:p>
    <w:p>
      <w:pPr>
        <w:ind w:firstLine="720"/>
      </w:pPr>
      <w:r>
        <w:rPr>
          <w:i w:val="0"/>
        </w:rPr>
        <w:t>Rufus opposed an absolute rule. If violence began before dawn, Roman custody could not wait outside the gate for light.</w:t>
      </w:r>
    </w:p>
    <w:p>
      <w:pPr>
        <w:ind w:firstLine="720"/>
      </w:pPr>
      <w:r>
        <w:rPr>
          <w:i w:val="0"/>
        </w:rPr>
        <w:t>Claudia narrowed the request. A prisoner taken under local religious authority could be received into Roman custody at night only for immediate protection or a stated threat to Roman order. Final presentation before Pontius would wait for daylight and written charges unless he recorded an emergency.</w:t>
      </w:r>
    </w:p>
    <w:p>
      <w:pPr>
        <w:ind w:firstLine="720"/>
      </w:pPr>
      <w:r>
        <w:rPr>
          <w:i w:val="0"/>
        </w:rPr>
        <w:t>Pontius accepted the rule and ordered Varro to add the exception to the festival form.</w:t>
      </w:r>
    </w:p>
    <w:p>
      <w:pPr>
        <w:ind w:firstLine="720"/>
      </w:pPr>
      <w:r>
        <w:rPr>
          <w:i w:val="0"/>
        </w:rPr>
        <w:t>"If Caiaphas intends a case, he will hear of this," Pontius said.</w:t>
      </w:r>
    </w:p>
    <w:p>
      <w:pPr>
        <w:ind w:firstLine="720"/>
      </w:pPr>
      <w:r>
        <w:rPr>
          <w:i w:val="0"/>
        </w:rPr>
        <w:t>"Then he knows you expect procedure."</w:t>
      </w:r>
    </w:p>
    <w:p>
      <w:pPr>
        <w:ind w:firstLine="720"/>
      </w:pPr>
      <w:r>
        <w:rPr>
          <w:i w:val="0"/>
        </w:rPr>
        <w:t>"He also knows how to name an emergency."</w:t>
      </w:r>
    </w:p>
    <w:p>
      <w:pPr>
        <w:ind w:firstLine="720"/>
      </w:pPr>
      <w:r>
        <w:rPr>
          <w:i w:val="0"/>
        </w:rPr>
        <w:t>The rule created delay and taught the route around it. Claudia could do no more without power she did not possess.</w:t>
      </w:r>
    </w:p>
    <w:p>
      <w:pPr>
        <w:ind w:firstLine="720"/>
      </w:pPr>
      <w:r>
        <w:rPr>
          <w:i w:val="0"/>
        </w:rPr>
        <w:t>Varro circulated the form to the Antonia, palace gate, liaison office, and recognized civic authorities. Marcus recorded four receipts. The Temple receipt arrived last and carried no comment.</w:t>
      </w:r>
    </w:p>
    <w:p>
      <w:pPr>
        <w:ind w:firstLine="0"/>
        <w:jc w:val="center"/>
      </w:pPr>
      <w:r>
        <w:rPr>
          <w:i w:val="0"/>
        </w:rPr>
        <w:t>#</w:t>
      </w:r>
    </w:p>
    <w:p>
      <w:pPr>
        <w:ind w:firstLine="0"/>
      </w:pPr>
      <w:r>
        <w:rPr>
          <w:i w:val="0"/>
        </w:rPr>
        <w:t>For two days, reports rose and subsided without crossing Pontius's thresholds.</w:t>
      </w:r>
    </w:p>
    <w:p>
      <w:pPr>
        <w:ind w:firstLine="720"/>
      </w:pPr>
      <w:r>
        <w:rPr>
          <w:i w:val="0"/>
        </w:rPr>
        <w:t>Jesus taught in public courts and withdrew at night, according to Temple and household accounts. Roman watches saw crowds form and disperse. No tax refusal appeared. No Roman post was attacked. The exchange tables reopened under Temple supervision.</w:t>
      </w:r>
    </w:p>
    <w:p>
      <w:pPr>
        <w:ind w:firstLine="720"/>
      </w:pPr>
      <w:r>
        <w:rPr>
          <w:i w:val="0"/>
        </w:rPr>
        <w:t>Then the Temple office sent questions about arrest procedure rather than notice of arrest. It asked whether a Galilean prisoner should be sent first to Antipas or presented directly to Pontius if alleged conduct occurred in Jerusalem.</w:t>
      </w:r>
    </w:p>
    <w:p>
      <w:pPr>
        <w:ind w:firstLine="720"/>
      </w:pPr>
      <w:r>
        <w:rPr>
          <w:i w:val="0"/>
        </w:rPr>
        <w:t>Pontius replied that place of act governed immediate jurisdiction, while Galilean status could support later referral. The answer preserved his choice.</w:t>
      </w:r>
    </w:p>
    <w:p>
      <w:pPr>
        <w:ind w:firstLine="720"/>
      </w:pPr>
      <w:r>
        <w:rPr>
          <w:i w:val="0"/>
        </w:rPr>
        <w:t>Claudia marked the inquiry as concrete arrest preparation. Pontius called it contingency.</w:t>
      </w:r>
    </w:p>
    <w:p>
      <w:pPr>
        <w:ind w:firstLine="720"/>
      </w:pPr>
      <w:r>
        <w:rPr>
          <w:i w:val="0"/>
        </w:rPr>
        <w:t>"They have a man disrupting their courts," he said. "Asking custody order is ordinary."</w:t>
      </w:r>
    </w:p>
    <w:p>
      <w:pPr>
        <w:ind w:firstLine="720"/>
      </w:pPr>
      <w:r>
        <w:rPr>
          <w:i w:val="0"/>
        </w:rPr>
        <w:t>"They asked after you required daylight papers."</w:t>
      </w:r>
    </w:p>
    <w:p>
      <w:pPr>
        <w:ind w:firstLine="720"/>
      </w:pPr>
      <w:r>
        <w:rPr>
          <w:i w:val="0"/>
        </w:rPr>
        <w:t>"Which is when procedure needed clarification."</w:t>
      </w:r>
    </w:p>
    <w:p>
      <w:pPr>
        <w:ind w:firstLine="720"/>
      </w:pPr>
      <w:r>
        <w:rPr>
          <w:i w:val="0"/>
        </w:rPr>
        <w:t>Both readings fit.</w:t>
      </w:r>
    </w:p>
    <w:p>
      <w:pPr>
        <w:ind w:firstLine="720"/>
      </w:pPr>
      <w:r>
        <w:rPr>
          <w:i w:val="0"/>
        </w:rPr>
        <w:t>That evening Tamar brought a report that families hosting Galileans had been asked where Jesus slept. The questions came from men described as Temple servants by one host and private retainers by another. Neither host supplied a name.</w:t>
      </w:r>
    </w:p>
    <w:p>
      <w:pPr>
        <w:ind w:firstLine="720"/>
      </w:pPr>
      <w:r>
        <w:rPr>
          <w:i w:val="0"/>
        </w:rPr>
        <w:t>Claudia sent the substance to Pontius and withheld the households. He instructed Rufus to keep Roman patrols outside local searches unless violence or a custody request reached them.</w:t>
      </w:r>
    </w:p>
    <w:p>
      <w:pPr>
        <w:ind w:firstLine="720"/>
      </w:pPr>
      <w:r>
        <w:rPr>
          <w:i w:val="0"/>
        </w:rPr>
        <w:t>She then sent Mattathias one question through the liaison: had an arrest order been issued under Caiaphas's office?</w:t>
      </w:r>
    </w:p>
    <w:p>
      <w:pPr>
        <w:ind w:firstLine="720"/>
      </w:pPr>
      <w:r>
        <w:rPr>
          <w:i w:val="0"/>
        </w:rPr>
        <w:t>The reply said no order had passed through the office he served.</w:t>
      </w:r>
    </w:p>
    <w:p>
      <w:pPr>
        <w:ind w:firstLine="720"/>
      </w:pPr>
      <w:r>
        <w:rPr>
          <w:i w:val="0"/>
        </w:rPr>
        <w:t>It did not account for Annas's household, Temple guards acting under another official, or a decision not yet copied.</w:t>
      </w:r>
    </w:p>
    <w:p>
      <w:pPr>
        <w:ind w:firstLine="0"/>
        <w:jc w:val="center"/>
      </w:pPr>
      <w:r>
        <w:rPr>
          <w:i w:val="0"/>
        </w:rPr>
        <w:t>#</w:t>
      </w:r>
    </w:p>
    <w:p>
      <w:pPr>
        <w:ind w:firstLine="0"/>
      </w:pPr>
      <w:r>
        <w:rPr>
          <w:i w:val="0"/>
        </w:rPr>
        <w:t>Claudia inspected the route a prisoner and accusers would use if a Roman hearing occurred. The west gate opened into a paved court below palace rooms. A movable judgment seat could be installed on the raised platform. Some household staff called the pavement the Lithostrotos. Others used the name for another place. Pontius chose this court because soldiers could secure it quickly and Varro's record room opened nearby.</w:t>
      </w:r>
    </w:p>
    <w:p>
      <w:pPr>
        <w:ind w:firstLine="720"/>
      </w:pPr>
      <w:r>
        <w:rPr>
          <w:i w:val="0"/>
        </w:rPr>
        <w:t>The geographical choice was practical and disputed even among the people who served there. Claudia marked it as the selected festival court, without claiming it settled the location later accounts might name.</w:t>
      </w:r>
    </w:p>
    <w:p>
      <w:pPr>
        <w:ind w:firstLine="720"/>
      </w:pPr>
      <w:r>
        <w:rPr>
          <w:i w:val="0"/>
        </w:rPr>
        <w:t>Rufus planned separate entries for prisoner, accusers, witnesses, petitioners, and ordinary palace business. He could separate routes while numbers remained small. If people gathered outside before dawn, the first admitted group would shape who appeared to be the public.</w:t>
      </w:r>
    </w:p>
    <w:p>
      <w:pPr>
        <w:ind w:firstLine="720"/>
      </w:pPr>
      <w:r>
        <w:rPr>
          <w:i w:val="0"/>
        </w:rPr>
        <w:t>"Who decides whom the crowd contains?" Claudia asked.</w:t>
      </w:r>
    </w:p>
    <w:p>
      <w:pPr>
        <w:ind w:firstLine="720"/>
      </w:pPr>
      <w:r>
        <w:rPr>
          <w:i w:val="0"/>
        </w:rPr>
        <w:t>"The gate," Rufus said.</w:t>
      </w:r>
    </w:p>
    <w:p>
      <w:pPr>
        <w:ind w:firstLine="720"/>
      </w:pPr>
      <w:r>
        <w:rPr>
          <w:i w:val="0"/>
        </w:rPr>
        <w:t>"Under whose list?"</w:t>
      </w:r>
    </w:p>
    <w:p>
      <w:pPr>
        <w:ind w:firstLine="720"/>
      </w:pPr>
      <w:r>
        <w:rPr>
          <w:i w:val="0"/>
        </w:rPr>
        <w:t>"Temple officials identify their attendants. Varro identifies parties to the case. Soldiers admit petitioners as space allows."</w:t>
      </w:r>
    </w:p>
    <w:p>
      <w:pPr>
        <w:ind w:firstLine="720"/>
      </w:pPr>
      <w:r>
        <w:rPr>
          <w:i w:val="0"/>
        </w:rPr>
        <w:t>A court crowd could therefore form from institutional access rather than the city's spontaneous judgment. Claudia asked that gate records distinguish officials, servants, named witnesses, custody guards, petitioners, and people drawn by noise.</w:t>
      </w:r>
    </w:p>
    <w:p>
      <w:pPr>
        <w:ind w:firstLine="720"/>
      </w:pPr>
      <w:r>
        <w:rPr>
          <w:i w:val="0"/>
        </w:rPr>
        <w:t>Rufus agreed to categories and refused any attempt at exact counting once the court filled. His soldiers would guard entrances, not conduct a census during a hearing.</w:t>
      </w:r>
    </w:p>
    <w:p>
      <w:pPr>
        <w:ind w:firstLine="720"/>
      </w:pPr>
      <w:r>
        <w:rPr>
          <w:i w:val="0"/>
        </w:rPr>
        <w:t>Claudia gave Marcus the same categories for the schedule. Varro objected that a legal record needed parties, not a social account of everyone shouting.</w:t>
      </w:r>
    </w:p>
    <w:p>
      <w:pPr>
        <w:ind w:firstLine="720"/>
      </w:pPr>
      <w:r>
        <w:rPr>
          <w:i w:val="0"/>
        </w:rPr>
        <w:t>"Your charge tablet tells Pontius what is alleged," she said. "The gate record tells him who applies pressure while he hears it."</w:t>
      </w:r>
    </w:p>
    <w:p>
      <w:pPr>
        <w:ind w:firstLine="720"/>
      </w:pPr>
      <w:r>
        <w:rPr>
          <w:i w:val="0"/>
        </w:rPr>
        <w:t>Pontius allowed Marcus to retain the categories outside the formal case. If disorder began, Rufus's military account would supersede the household schedule.</w:t>
      </w:r>
    </w:p>
    <w:p>
      <w:pPr>
        <w:ind w:firstLine="720"/>
      </w:pPr>
      <w:r>
        <w:rPr>
          <w:i w:val="0"/>
        </w:rPr>
        <w:t>The arrangement gave Claudia a way to test later claims that Jerusalem demanded an outcome. It could show only who entered the palace court, not whom they represented or what the rest of the city believed.</w:t>
      </w:r>
    </w:p>
    <w:p>
      <w:pPr>
        <w:ind w:firstLine="720"/>
      </w:pPr>
      <w:r>
        <w:rPr>
          <w:i w:val="0"/>
        </w:rPr>
        <w:t>Tamar refused to place relatives near the gate as observers.</w:t>
      </w:r>
    </w:p>
    <w:p>
      <w:pPr>
        <w:ind w:firstLine="720"/>
      </w:pPr>
      <w:r>
        <w:rPr>
          <w:i w:val="0"/>
        </w:rPr>
        <w:t>"They would be seen entering the prefect's crowd," she said. "Whatever they reported afterward would cost them more than it told you."</w:t>
      </w:r>
    </w:p>
    <w:p>
      <w:pPr>
        <w:ind w:firstLine="720"/>
      </w:pPr>
      <w:r>
        <w:rPr>
          <w:i w:val="0"/>
        </w:rPr>
        <w:t>Claudia accepted the refusal. Roman and Temple access would dominate the court account. Ordinary perception would arrive late, if at all.</w:t>
      </w:r>
    </w:p>
    <w:p>
      <w:pPr>
        <w:ind w:firstLine="0"/>
        <w:jc w:val="center"/>
      </w:pPr>
      <w:r>
        <w:rPr>
          <w:i w:val="0"/>
        </w:rPr>
        <w:t>#</w:t>
      </w:r>
    </w:p>
    <w:p>
      <w:pPr>
        <w:ind w:firstLine="0"/>
      </w:pPr>
      <w:r>
        <w:rPr>
          <w:i w:val="0"/>
        </w:rPr>
        <w:t>The palace settled late. Pontius reviewed the next day's deployments and dismissed his clerks after the final Roman hour. Varro left one blank custody form in the west record room. Marcus marked no expected hearing before midday.</w:t>
      </w:r>
    </w:p>
    <w:p>
      <w:pPr>
        <w:ind w:firstLine="720"/>
      </w:pPr>
      <w:r>
        <w:rPr>
          <w:i w:val="0"/>
        </w:rPr>
        <w:t>Claudia kept the threshold list beside her bed.</w:t>
      </w:r>
    </w:p>
    <w:p>
      <w:pPr>
        <w:ind w:firstLine="720"/>
      </w:pPr>
      <w:r>
        <w:rPr>
          <w:i w:val="0"/>
        </w:rPr>
        <w:t>Near midnight Simon woke Tamar because a supplier's runner had arrived at the kitchen gate. Men carrying clubs and swords had left a high-priestly household with a guide said to know where Jesus spent the night. The runner had not seen an order and did not know whether the men served Temple authority or a private household.</w:t>
      </w:r>
    </w:p>
    <w:p>
      <w:pPr>
        <w:ind w:firstLine="720"/>
      </w:pPr>
      <w:r>
        <w:rPr>
          <w:i w:val="0"/>
        </w:rPr>
        <w:t>Tamar brought the report to Claudia. Its route had four links and no named witness at the departure.</w:t>
      </w:r>
    </w:p>
    <w:p>
      <w:pPr>
        <w:ind w:firstLine="720"/>
      </w:pPr>
      <w:r>
        <w:rPr>
          <w:i w:val="0"/>
        </w:rPr>
        <w:t>Claudia sent Marcus to wake Varro and ask whether any arrest notice had entered the record room. None had.</w:t>
      </w:r>
    </w:p>
    <w:p>
      <w:pPr>
        <w:ind w:firstLine="720"/>
      </w:pPr>
      <w:r>
        <w:rPr>
          <w:i w:val="0"/>
        </w:rPr>
        <w:t>She woke Pontius.</w:t>
      </w:r>
    </w:p>
    <w:p>
      <w:pPr>
        <w:ind w:firstLine="720"/>
      </w:pPr>
      <w:r>
        <w:rPr>
          <w:i w:val="0"/>
        </w:rPr>
        <w:t>"A party may be moving to arrest Jesus."</w:t>
      </w:r>
    </w:p>
    <w:p>
      <w:pPr>
        <w:ind w:firstLine="720"/>
      </w:pPr>
      <w:r>
        <w:rPr>
          <w:i w:val="0"/>
        </w:rPr>
        <w:t>"Whose party?"</w:t>
      </w:r>
    </w:p>
    <w:p>
      <w:pPr>
        <w:ind w:firstLine="720"/>
      </w:pPr>
      <w:r>
        <w:rPr>
          <w:i w:val="0"/>
        </w:rPr>
        <w:t>"Reported from a high-priestly household. Authority uncertain. No notice reached Varro."</w:t>
      </w:r>
    </w:p>
    <w:p>
      <w:pPr>
        <w:ind w:firstLine="720"/>
      </w:pPr>
      <w:r>
        <w:rPr>
          <w:i w:val="0"/>
        </w:rPr>
        <w:t>Pontius called Rufus. The Antonia had received no request for assistance and reported no disturbance. Pontius chose not to send Roman soldiers into a possible local arrest under Temple law.</w:t>
      </w:r>
    </w:p>
    <w:p>
      <w:pPr>
        <w:ind w:firstLine="720"/>
      </w:pPr>
      <w:r>
        <w:rPr>
          <w:i w:val="0"/>
        </w:rPr>
        <w:t>"If they bring him here?" Claudia asked.</w:t>
      </w:r>
    </w:p>
    <w:p>
      <w:pPr>
        <w:ind w:firstLine="720"/>
      </w:pPr>
      <w:r>
        <w:rPr>
          <w:i w:val="0"/>
        </w:rPr>
        <w:t>"They meet the rule."</w:t>
      </w:r>
    </w:p>
    <w:p>
      <w:pPr>
        <w:ind w:firstLine="720"/>
      </w:pPr>
      <w:r>
        <w:rPr>
          <w:i w:val="0"/>
        </w:rPr>
        <w:t>"And if they call the gathering an emergency?"</w:t>
      </w:r>
    </w:p>
    <w:p>
      <w:pPr>
        <w:ind w:firstLine="720"/>
      </w:pPr>
      <w:r>
        <w:rPr>
          <w:i w:val="0"/>
        </w:rPr>
        <w:t>"Varro records who says it."</w:t>
      </w:r>
    </w:p>
    <w:p>
      <w:pPr>
        <w:ind w:firstLine="720"/>
      </w:pPr>
      <w:r>
        <w:rPr>
          <w:i w:val="0"/>
        </w:rPr>
        <w:t>Pontius returned to the deployment tablets. The arrest remained rumor until a custody message arrived.</w:t>
      </w:r>
    </w:p>
    <w:p>
      <w:pPr>
        <w:ind w:firstLine="720"/>
      </w:pPr>
      <w:r>
        <w:rPr>
          <w:i w:val="0"/>
        </w:rPr>
        <w:t>Before the next watch ended, a palace runner came from the Antonia. Temple officers had reported a prisoner taken outside the city after a brief struggle. One servant was injured. The prisoner had been moved first toward a household associated with Annas.</w:t>
      </w:r>
    </w:p>
    <w:p>
      <w:pPr>
        <w:ind w:firstLine="720"/>
      </w:pPr>
      <w:r>
        <w:rPr>
          <w:i w:val="0"/>
        </w:rPr>
        <w:t>No written charge accompanied the notice. No Roman soldier had witnessed the arrest.</w:t>
      </w:r>
    </w:p>
    <w:p>
      <w:pPr>
        <w:ind w:firstLine="720"/>
      </w:pPr>
      <w:r>
        <w:rPr>
          <w:i w:val="0"/>
        </w:rPr>
        <w:t>Claudia sent Marcus to the west record room and Tamar back to the household gate. She asked Pontius to require the prisoner brought directly to daylight Roman presentation before further questioning altered the account.</w:t>
      </w:r>
    </w:p>
    <w:p>
      <w:pPr>
        <w:ind w:firstLine="720"/>
      </w:pPr>
      <w:r>
        <w:rPr>
          <w:i w:val="0"/>
        </w:rPr>
        <w:t>"He is under their custody," Pontius said. "I will not seize him to preserve your preferred sequence."</w:t>
      </w:r>
    </w:p>
    <w:p>
      <w:pPr>
        <w:ind w:firstLine="720"/>
      </w:pPr>
      <w:r>
        <w:rPr>
          <w:i w:val="0"/>
        </w:rPr>
        <w:t>"Then require the charge now."</w:t>
      </w:r>
    </w:p>
    <w:p>
      <w:pPr>
        <w:ind w:firstLine="720"/>
      </w:pPr>
      <w:r>
        <w:rPr>
          <w:i w:val="0"/>
        </w:rPr>
        <w:t>Pontius ordered Varro to send for it at first light. He would not intervene in the local hearing before a Roman allegation existed.</w:t>
      </w:r>
    </w:p>
    <w:p>
      <w:pPr>
        <w:ind w:firstLine="720"/>
      </w:pPr>
      <w:r>
        <w:rPr>
          <w:i w:val="0"/>
        </w:rPr>
        <w:t>The decision left Jesus moving through closed households while Rome waited for a charge those households were still forming.</w:t>
      </w:r>
    </w:p>
    <w:p>
      <w:pPr>
        <w:ind w:firstLine="720"/>
      </w:pPr>
      <w:r>
        <w:rPr>
          <w:i w:val="0"/>
        </w:rPr>
        <w:t>At dawn Marcus's schedule showed three messengers since midnight: the arrest notice from the Antonia, a custody confirmation from Annas's household, and a request from Caiaphas's office for a Roman hearing after first light. The request named no offense and promised papers to follow.</w:t>
      </w:r>
    </w:p>
    <w:p>
      <w:pPr>
        <w:ind w:firstLine="720"/>
      </w:pPr>
      <w:r>
        <w:rPr>
          <w:i w:val="0"/>
        </w:rPr>
        <w:t>The prisoner had passed from arresting party to former high priest's household and toward the serving high priest's office before Pontius received a complete charge sheet.</w:t>
      </w:r>
    </w:p>
    <w:p>
      <w:pPr>
        <w:ind w:firstLine="720"/>
      </w:pPr>
      <w:r>
        <w:rPr>
          <w:i w:val="0"/>
        </w:rPr>
        <w:t>Claudia had positioned every channel she possessed. The sequence still moved faster than verification.</w:t>
      </w:r>
    </w:p>
    <w:p>
      <w:r>
        <w:br w:type="page"/>
      </w:r>
    </w:p>
    <w:p>
      <w:pPr>
        <w:ind w:firstLine="0"/>
      </w:pPr>
    </w:p>
    <w:p>
      <w:pPr>
        <w:ind w:firstLine="0"/>
      </w:pPr>
    </w:p>
    <w:p>
      <w:pPr>
        <w:ind w:firstLine="0"/>
      </w:pPr>
    </w:p>
    <w:p>
      <w:pPr>
        <w:ind w:firstLine="0"/>
      </w:pPr>
    </w:p>
    <w:p>
      <w:pPr>
        <w:ind w:firstLine="0"/>
        <w:jc w:val="center"/>
      </w:pPr>
      <w:r>
        <w:rPr>
          <w:b/>
          <w:i w:val="0"/>
        </w:rPr>
        <w:t>Chapter 22: The Night Before</w:t>
      </w:r>
    </w:p>
    <w:p>
      <w:pPr>
        <w:ind w:firstLine="0"/>
      </w:pPr>
    </w:p>
    <w:p>
      <w:pPr>
        <w:ind w:firstLine="0"/>
        <w:jc w:val="center"/>
      </w:pPr>
      <w:r>
        <w:rPr>
          <w:i w:val="0"/>
        </w:rPr>
        <w:t>#</w:t>
      </w:r>
    </w:p>
    <w:p>
      <w:pPr>
        <w:ind w:firstLine="0"/>
      </w:pPr>
      <w:r>
        <w:rPr>
          <w:i w:val="0"/>
        </w:rPr>
        <w:t>Claudia reconstructed the night from wax marks, custody phrases, and people who had seen only one threshold.</w:t>
      </w:r>
    </w:p>
    <w:p>
      <w:pPr>
        <w:ind w:firstLine="720"/>
      </w:pPr>
      <w:r>
        <w:rPr>
          <w:i w:val="0"/>
        </w:rPr>
        <w:t>The arrest notice reached the Antonia after the prisoner had been taken. It said a local party acted outside the city under Temple authority and that one servant had been injured during resistance. It did not name the officer who authorized the party.</w:t>
      </w:r>
    </w:p>
    <w:p>
      <w:pPr>
        <w:ind w:firstLine="720"/>
      </w:pPr>
      <w:r>
        <w:rPr>
          <w:i w:val="0"/>
        </w:rPr>
        <w:t>The custody confirmation came from a household associated with Annas, former high priest and elder of Caiaphas's family. It called the stop a preliminary inquiry into identity and teaching. It did not claim Annas held current high-priestly office.</w:t>
      </w:r>
    </w:p>
    <w:p>
      <w:pPr>
        <w:ind w:firstLine="720"/>
      </w:pPr>
      <w:r>
        <w:rPr>
          <w:i w:val="0"/>
        </w:rPr>
        <w:t>The request from Caiaphas's office asked for a Roman hearing after first light and promised written allegations. It named Jesus of Nazareth as a disturber who misled crowds and raised questions touching Caesar's order. It supplied no witnesses.</w:t>
      </w:r>
    </w:p>
    <w:p>
      <w:pPr>
        <w:ind w:firstLine="720"/>
      </w:pPr>
      <w:r>
        <w:rPr>
          <w:i w:val="0"/>
        </w:rPr>
        <w:t>Marcus placed the messages by receipt. Varro added the seals and stated custody. Claudia added what each omitted.</w:t>
      </w:r>
    </w:p>
    <w:p>
      <w:pPr>
        <w:ind w:firstLine="720"/>
      </w:pPr>
      <w:r>
        <w:rPr>
          <w:i w:val="0"/>
        </w:rPr>
        <w:t>The order she assembled combined accounts no witness available to her could see whole: night arrest, an Annas-associated inquiry, movement to the serving high priest's administration, consultation among local authorities, then Roman presentation. She treated it as the household's best reconstruction. It settled neither every hearing nor every hour.</w:t>
      </w:r>
    </w:p>
    <w:p>
      <w:pPr>
        <w:ind w:firstLine="720"/>
      </w:pPr>
      <w:r>
        <w:rPr>
          <w:i w:val="0"/>
        </w:rPr>
        <w:t>"Where is he now?" she asked Varro.</w:t>
      </w:r>
    </w:p>
    <w:p>
      <w:pPr>
        <w:ind w:firstLine="720"/>
      </w:pPr>
      <w:r>
        <w:rPr>
          <w:i w:val="0"/>
        </w:rPr>
        <w:t>"Caiaphas's office says under recognized local custody."</w:t>
      </w:r>
    </w:p>
    <w:p>
      <w:pPr>
        <w:ind w:firstLine="720"/>
      </w:pPr>
      <w:r>
        <w:rPr>
          <w:i w:val="0"/>
        </w:rPr>
        <w:t>"At his house?"</w:t>
      </w:r>
    </w:p>
    <w:p>
      <w:pPr>
        <w:ind w:firstLine="720"/>
      </w:pPr>
      <w:r>
        <w:rPr>
          <w:i w:val="0"/>
        </w:rPr>
        <w:t>"The paper names the office, not the building."</w:t>
      </w:r>
    </w:p>
    <w:p>
      <w:pPr>
        <w:ind w:firstLine="720"/>
      </w:pPr>
      <w:r>
        <w:rPr>
          <w:i w:val="0"/>
        </w:rPr>
        <w:t>"Has a council met?"</w:t>
      </w:r>
    </w:p>
    <w:p>
      <w:pPr>
        <w:ind w:firstLine="720"/>
      </w:pPr>
      <w:r>
        <w:rPr>
          <w:i w:val="0"/>
        </w:rPr>
        <w:t>"A messenger called the morning decision agreed among elders. He gave no list."</w:t>
      </w:r>
    </w:p>
    <w:p>
      <w:pPr>
        <w:ind w:firstLine="720"/>
      </w:pPr>
      <w:r>
        <w:rPr>
          <w:i w:val="0"/>
        </w:rPr>
        <w:t>The difference mattered. Claudia would not turn a family and institutional sequence into one secret chamber simply because the messages moved quickly.</w:t>
      </w:r>
    </w:p>
    <w:p>
      <w:pPr>
        <w:ind w:firstLine="0"/>
        <w:jc w:val="center"/>
      </w:pPr>
      <w:r>
        <w:rPr>
          <w:i w:val="0"/>
        </w:rPr>
        <w:t>#</w:t>
      </w:r>
    </w:p>
    <w:p>
      <w:pPr>
        <w:ind w:firstLine="0"/>
      </w:pPr>
      <w:r>
        <w:rPr>
          <w:i w:val="0"/>
        </w:rPr>
        <w:t>The first draft charge arrived before dawn. It accused Jesus of misleading the people, forbidding tribute, and claiming to be an anointed king. A separate local memorandum described offenses concerning sacred authority, Temple conduct, and teaching.</w:t>
      </w:r>
    </w:p>
    <w:p>
      <w:pPr>
        <w:ind w:firstLine="720"/>
      </w:pPr>
      <w:r>
        <w:rPr>
          <w:i w:val="0"/>
        </w:rPr>
        <w:t>The two-list warning had become the structure of a case.</w:t>
      </w:r>
    </w:p>
    <w:p>
      <w:pPr>
        <w:ind w:firstLine="720"/>
      </w:pPr>
      <w:r>
        <w:rPr>
          <w:i w:val="0"/>
        </w:rPr>
        <w:t>Varro rejected the Roman charge because it named no act, place, direct words, or witness status. He sent back the festival form Pontius had approved.</w:t>
      </w:r>
    </w:p>
    <w:p>
      <w:pPr>
        <w:ind w:firstLine="720"/>
      </w:pPr>
      <w:r>
        <w:rPr>
          <w:i w:val="0"/>
        </w:rPr>
        <w:t>The second draft identified the Temple disturbance as misleading the people, the reported tribute question as forbidding payment, and the entry acclamations as royal claim. Its witnesses were described as officials and citizens prepared to speak.</w:t>
      </w:r>
    </w:p>
    <w:p>
      <w:pPr>
        <w:ind w:firstLine="720"/>
      </w:pPr>
      <w:r>
        <w:rPr>
          <w:i w:val="0"/>
        </w:rPr>
        <w:t>Claudia compared each line with the earlier records.</w:t>
      </w:r>
    </w:p>
    <w:p>
      <w:pPr>
        <w:ind w:firstLine="720"/>
      </w:pPr>
      <w:r>
        <w:rPr>
          <w:i w:val="0"/>
        </w:rPr>
        <w:t>The Temple disturbance was observed, though seizure and violence remained unproved. The tribute report supported no refusal. The royal words came from followers and crowds; no direct source placed them in Jesus's mouth.</w:t>
      </w:r>
    </w:p>
    <w:p>
      <w:pPr>
        <w:ind w:firstLine="720"/>
      </w:pPr>
      <w:r>
        <w:rPr>
          <w:i w:val="0"/>
        </w:rPr>
        <w:t>"They have converted interpretation into acts," she said.</w:t>
      </w:r>
    </w:p>
    <w:p>
      <w:pPr>
        <w:ind w:firstLine="720"/>
      </w:pPr>
      <w:r>
        <w:rPr>
          <w:i w:val="0"/>
        </w:rPr>
        <w:t>Varro kept his attention on the form. "They have supplied acts. Pontius judges whether they support the words."</w:t>
      </w:r>
    </w:p>
    <w:p>
      <w:pPr>
        <w:ind w:firstLine="720"/>
      </w:pPr>
      <w:r>
        <w:rPr>
          <w:i w:val="0"/>
        </w:rPr>
        <w:t>"Will he see the earlier toll correction?"</w:t>
      </w:r>
    </w:p>
    <w:p>
      <w:pPr>
        <w:ind w:firstLine="720"/>
      </w:pPr>
      <w:r>
        <w:rPr>
          <w:i w:val="0"/>
        </w:rPr>
        <w:t>"If someone brings it."</w:t>
      </w:r>
    </w:p>
    <w:p>
      <w:pPr>
        <w:ind w:firstLine="720"/>
      </w:pPr>
      <w:r>
        <w:rPr>
          <w:i w:val="0"/>
        </w:rPr>
        <w:t>The legal scribe's record room held current charges, not Claudia's full comparison. She ordered Marcus to copy the underlying gate, toll, Temple, and Herodian references onto a single schedule for Pontius.</w:t>
      </w:r>
    </w:p>
    <w:p>
      <w:pPr>
        <w:ind w:firstLine="720"/>
      </w:pPr>
      <w:r>
        <w:rPr>
          <w:i w:val="0"/>
        </w:rPr>
        <w:t>Varro stopped him.</w:t>
      </w:r>
    </w:p>
    <w:p>
      <w:pPr>
        <w:ind w:firstLine="720"/>
      </w:pPr>
      <w:r>
        <w:rPr>
          <w:i w:val="0"/>
        </w:rPr>
        <w:t>"Those are provincial reports. He cannot place them in a case record without the prefect's order."</w:t>
      </w:r>
    </w:p>
    <w:p>
      <w:pPr>
        <w:ind w:firstLine="720"/>
      </w:pPr>
      <w:r>
        <w:rPr>
          <w:i w:val="0"/>
        </w:rPr>
        <w:t>"Then carry them as a briefing."</w:t>
      </w:r>
    </w:p>
    <w:p>
      <w:pPr>
        <w:ind w:firstLine="720"/>
      </w:pPr>
      <w:r>
        <w:rPr>
          <w:i w:val="0"/>
        </w:rPr>
        <w:t>"I carry the charge."</w:t>
      </w:r>
    </w:p>
    <w:p>
      <w:pPr>
        <w:ind w:firstLine="720"/>
      </w:pPr>
      <w:r>
        <w:rPr>
          <w:i w:val="0"/>
        </w:rPr>
        <w:t>The distinction threatened to deliver accusation first and contradiction only after public questioning began.</w:t>
      </w:r>
    </w:p>
    <w:p>
      <w:pPr>
        <w:ind w:firstLine="720"/>
      </w:pPr>
      <w:r>
        <w:rPr>
          <w:i w:val="0"/>
        </w:rPr>
        <w:t>Claudia sent Marcus to Pontius's study with a request for a private review before the court opened. Pontius had retired for part of a watch after ordering Rufus to wake him when the final charge arrived. His chamber guard refused Marcus entry because the final charge had not arrived.</w:t>
      </w:r>
    </w:p>
    <w:p>
      <w:pPr>
        <w:ind w:firstLine="720"/>
      </w:pPr>
      <w:r>
        <w:rPr>
          <w:i w:val="0"/>
        </w:rPr>
        <w:t>Marcus returned with the sealed request undelivered.</w:t>
      </w:r>
    </w:p>
    <w:p>
      <w:pPr>
        <w:ind w:firstLine="720"/>
      </w:pPr>
      <w:r>
        <w:rPr>
          <w:i w:val="0"/>
        </w:rPr>
        <w:t>"Who refused?" Claudia asked.</w:t>
      </w:r>
    </w:p>
    <w:p>
      <w:pPr>
        <w:ind w:firstLine="720"/>
      </w:pPr>
      <w:r>
        <w:rPr>
          <w:i w:val="0"/>
        </w:rPr>
        <w:t>"The night centurion. He said the prefect ordered rest until Varro called him."</w:t>
      </w:r>
    </w:p>
    <w:p>
      <w:pPr>
        <w:ind w:firstLine="720"/>
      </w:pPr>
      <w:r>
        <w:rPr>
          <w:i w:val="0"/>
        </w:rPr>
        <w:t>The order was plausible and exact. Claudia could wake Pontius herself, but doing so on every incomplete paper would spend her access before the decisive charge existed.</w:t>
      </w:r>
    </w:p>
    <w:p>
      <w:pPr>
        <w:ind w:firstLine="720"/>
      </w:pPr>
      <w:r>
        <w:rPr>
          <w:i w:val="0"/>
        </w:rPr>
        <w:t>She asked Varro to place the comparison beside the final charge when it came. He agreed only if Pontius marked it as household briefing rather than evidence.</w:t>
      </w:r>
    </w:p>
    <w:p>
      <w:pPr>
        <w:ind w:firstLine="720"/>
      </w:pPr>
      <w:r>
        <w:rPr>
          <w:i w:val="0"/>
        </w:rPr>
        <w:t>Marcus copied under Varro's supervision. His schedule named source type and correction without protected identities.</w:t>
      </w:r>
    </w:p>
    <w:p>
      <w:pPr>
        <w:ind w:firstLine="0"/>
        <w:jc w:val="center"/>
      </w:pPr>
      <w:r>
        <w:rPr>
          <w:i w:val="0"/>
        </w:rPr>
        <w:t>#</w:t>
      </w:r>
    </w:p>
    <w:p>
      <w:pPr>
        <w:ind w:firstLine="0"/>
      </w:pPr>
      <w:r>
        <w:rPr>
          <w:i w:val="0"/>
        </w:rPr>
        <w:t xml:space="preserve">Mara's final warning returned through Tamar: the two lists had reached a high-priestly administrative room, and one heading now read </w:t>
      </w:r>
      <w:r>
        <w:rPr>
          <w:i/>
        </w:rPr>
        <w:t>questions concerning kingship before Rome</w:t>
      </w:r>
      <w:r>
        <w:rPr>
          <w:i w:val="0"/>
        </w:rPr>
        <w:t>. Mara had seen the transferred copy herself.</w:t>
      </w:r>
    </w:p>
    <w:p>
      <w:pPr>
        <w:ind w:firstLine="720"/>
      </w:pPr>
      <w:r>
        <w:rPr>
          <w:i w:val="0"/>
        </w:rPr>
        <w:t>The detail could show that the preliminary list directly shaped the charge. It could also expose the supplier household if Claudia used it.</w:t>
      </w:r>
    </w:p>
    <w:p>
      <w:pPr>
        <w:ind w:firstLine="720"/>
      </w:pPr>
      <w:r>
        <w:rPr>
          <w:i w:val="0"/>
        </w:rPr>
        <w:t>Pontius's double-sealed tablet remained in his study. Under their agreement he could open Mara's identity if he judged it necessary to test a material Roman charge.</w:t>
      </w:r>
    </w:p>
    <w:p>
      <w:pPr>
        <w:ind w:firstLine="720"/>
      </w:pPr>
      <w:r>
        <w:rPr>
          <w:i w:val="0"/>
        </w:rPr>
        <w:t>Claudia told Varro that a protected household source had seen an earlier list separating internal accusations from Roman royal questions. She gave no household.</w:t>
      </w:r>
    </w:p>
    <w:p>
      <w:pPr>
        <w:ind w:firstLine="720"/>
      </w:pPr>
      <w:r>
        <w:rPr>
          <w:i w:val="0"/>
        </w:rPr>
        <w:t>"If you place that before the prefect, the accusers can ask who alleges fabrication," Varro said.</w:t>
      </w:r>
    </w:p>
    <w:p>
      <w:pPr>
        <w:ind w:firstLine="720"/>
      </w:pPr>
      <w:r>
        <w:rPr>
          <w:i w:val="0"/>
        </w:rPr>
        <w:t>"It shows preparation, not fabrication."</w:t>
      </w:r>
    </w:p>
    <w:p>
      <w:pPr>
        <w:ind w:firstLine="720"/>
      </w:pPr>
      <w:r>
        <w:rPr>
          <w:i w:val="0"/>
        </w:rPr>
        <w:t>"Then it changes no evidence."</w:t>
      </w:r>
    </w:p>
    <w:p>
      <w:pPr>
        <w:ind w:firstLine="720"/>
      </w:pPr>
      <w:r>
        <w:rPr>
          <w:i w:val="0"/>
        </w:rPr>
        <w:t>"It tells him to compare the two categories before accepting that one naturally became the other."</w:t>
      </w:r>
    </w:p>
    <w:p>
      <w:pPr>
        <w:ind w:firstLine="720"/>
      </w:pPr>
      <w:r>
        <w:rPr>
          <w:i w:val="0"/>
        </w:rPr>
        <w:t xml:space="preserve">Varro agreed to add one line to the briefing: </w:t>
      </w:r>
      <w:r>
        <w:rPr>
          <w:i/>
        </w:rPr>
        <w:t>Protected household account predating arrest describes separate internal and Roman witness questions; authority and purpose unresolved.</w:t>
      </w:r>
    </w:p>
    <w:p>
      <w:pPr>
        <w:ind w:firstLine="720"/>
      </w:pPr>
      <w:r>
        <w:rPr>
          <w:i w:val="0"/>
        </w:rPr>
        <w:t>A Temple clerk waiting outside saw Marcus carry the sealed briefing into the record room. He asked whose household supplied it. Marcus refused.</w:t>
      </w:r>
    </w:p>
    <w:p>
      <w:pPr>
        <w:ind w:firstLine="720"/>
      </w:pPr>
      <w:r>
        <w:rPr>
          <w:i w:val="0"/>
        </w:rPr>
        <w:t>The clerk reported the refusal to Mattathias, who came to Claudia before first light.</w:t>
      </w:r>
    </w:p>
    <w:p>
      <w:pPr>
        <w:ind w:firstLine="720"/>
      </w:pPr>
      <w:r>
        <w:rPr>
          <w:i w:val="0"/>
        </w:rPr>
        <w:t>"Your servant is placing unnamed accusations beside a formal presentation," he said.</w:t>
      </w:r>
    </w:p>
    <w:p>
      <w:pPr>
        <w:ind w:firstLine="720"/>
      </w:pPr>
      <w:r>
        <w:rPr>
          <w:i w:val="0"/>
        </w:rPr>
        <w:t>"He is carrying my briefing under Varro's supervision."</w:t>
      </w:r>
    </w:p>
    <w:p>
      <w:pPr>
        <w:ind w:firstLine="720"/>
      </w:pPr>
      <w:r>
        <w:rPr>
          <w:i w:val="0"/>
        </w:rPr>
        <w:t>"Then your household claims a priestly office shaped false charges."</w:t>
      </w:r>
    </w:p>
    <w:p>
      <w:pPr>
        <w:ind w:firstLine="720"/>
      </w:pPr>
      <w:r>
        <w:rPr>
          <w:i w:val="0"/>
        </w:rPr>
        <w:t>"It claims an unnamed household prepared two categories before arrest."</w:t>
      </w:r>
    </w:p>
    <w:p>
      <w:pPr>
        <w:ind w:firstLine="720"/>
      </w:pPr>
      <w:r>
        <w:rPr>
          <w:i w:val="0"/>
        </w:rPr>
        <w:t>Mattathias said the description could identify the supplier route to anyone who knew which drafts had moved. Claudia had protected the name and revealed enough structure to narrow the search.</w:t>
      </w:r>
    </w:p>
    <w:p>
      <w:pPr>
        <w:ind w:firstLine="720"/>
      </w:pPr>
      <w:r>
        <w:rPr>
          <w:i w:val="0"/>
        </w:rPr>
        <w:t>She sent Tamar to warn Mara. Tamar returned alone. The supplier courtyard gate was closed, and a servant said Mara no longer worked there.</w:t>
      </w:r>
    </w:p>
    <w:p>
      <w:pPr>
        <w:ind w:firstLine="720"/>
      </w:pPr>
      <w:r>
        <w:rPr>
          <w:i w:val="0"/>
        </w:rPr>
        <w:t>Claudia could not tell whether Mara had fled, been dismissed, moved by family, or concealed inside another household. Her decision to use the warning had imposed a cost she could not repair before dawn.</w:t>
      </w:r>
    </w:p>
    <w:p>
      <w:pPr>
        <w:ind w:firstLine="0"/>
        <w:jc w:val="center"/>
      </w:pPr>
      <w:r>
        <w:rPr>
          <w:i w:val="0"/>
        </w:rPr>
        <w:t>#</w:t>
      </w:r>
    </w:p>
    <w:p>
      <w:pPr>
        <w:ind w:firstLine="0"/>
      </w:pPr>
      <w:r>
        <w:rPr>
          <w:i w:val="0"/>
        </w:rPr>
        <w:t>The final charge arrived while the sky remained dark. It repeated misleading the people, tribute refusal, and kingship. It named the Temple disturbance, the entry, and teaching about a kingdom. Witnesses were identified by office or civic standing; individual names would be given at presentation.</w:t>
      </w:r>
    </w:p>
    <w:p>
      <w:pPr>
        <w:ind w:firstLine="720"/>
      </w:pPr>
      <w:r>
        <w:rPr>
          <w:i w:val="0"/>
        </w:rPr>
        <w:t>Varro accepted the form as sufficient to schedule a hearing. He marked the evidence disputed and sent a runner to wake Pontius.</w:t>
      </w:r>
    </w:p>
    <w:p>
      <w:pPr>
        <w:ind w:firstLine="720"/>
      </w:pPr>
      <w:r>
        <w:rPr>
          <w:i w:val="0"/>
        </w:rPr>
        <w:t>Claudia sent a second message with Marcus:</w:t>
      </w:r>
    </w:p>
    <w:p>
      <w:pPr>
        <w:ind w:firstLine="720"/>
      </w:pPr>
      <w:r>
        <w:rPr>
          <w:i/>
        </w:rPr>
        <w:t>Before public presentation, review the earlier toll correction, gate acclamations, and separate Temple allegations. The written Roman charge exceeds the direct reports. Receive the prisoner in daylight and hear the witnesses apart.</w:t>
      </w:r>
    </w:p>
    <w:p>
      <w:pPr>
        <w:ind w:firstLine="720"/>
      </w:pPr>
      <w:r>
        <w:rPr>
          <w:i w:val="0"/>
        </w:rPr>
        <w:t>The chamber guard admitted Marcus this time. Pontius's valet accepted the message and said the prefect was dressing.</w:t>
      </w:r>
    </w:p>
    <w:p>
      <w:pPr>
        <w:ind w:firstLine="720"/>
      </w:pPr>
      <w:r>
        <w:rPr>
          <w:i w:val="0"/>
        </w:rPr>
        <w:t>Marcus did not see it enter Pontius's hand.</w:t>
      </w:r>
    </w:p>
    <w:p>
      <w:pPr>
        <w:ind w:firstLine="720"/>
      </w:pPr>
      <w:r>
        <w:rPr>
          <w:i w:val="0"/>
        </w:rPr>
        <w:t>Claudia went to the antechamber outside his study. Rufus blocked the door.</w:t>
      </w:r>
    </w:p>
    <w:p>
      <w:pPr>
        <w:ind w:firstLine="720"/>
      </w:pPr>
      <w:r>
        <w:rPr>
          <w:i w:val="0"/>
        </w:rPr>
        <w:t>"He has the charge, deployment, and your briefing," he said.</w:t>
      </w:r>
    </w:p>
    <w:p>
      <w:pPr>
        <w:ind w:firstLine="720"/>
      </w:pPr>
      <w:r>
        <w:rPr>
          <w:i w:val="0"/>
        </w:rPr>
        <w:t>"Has he read my request?"</w:t>
      </w:r>
    </w:p>
    <w:p>
      <w:pPr>
        <w:ind w:firstLine="720"/>
      </w:pPr>
      <w:r>
        <w:rPr>
          <w:i w:val="0"/>
        </w:rPr>
        <w:t>"It is on his table."</w:t>
      </w:r>
    </w:p>
    <w:p>
      <w:pPr>
        <w:ind w:firstLine="720"/>
      </w:pPr>
      <w:r>
        <w:rPr>
          <w:i w:val="0"/>
        </w:rPr>
        <w:t>"I asked for private review."</w:t>
      </w:r>
    </w:p>
    <w:p>
      <w:pPr>
        <w:ind w:firstLine="720"/>
      </w:pPr>
      <w:r>
        <w:rPr>
          <w:i w:val="0"/>
        </w:rPr>
        <w:t>"He is reviewing."</w:t>
      </w:r>
    </w:p>
    <w:p>
      <w:pPr>
        <w:ind w:firstLine="720"/>
      </w:pPr>
      <w:r>
        <w:rPr>
          <w:i w:val="0"/>
        </w:rPr>
        <w:t>The difference was a closed door. Claudia had access as his wife and no right to enter a command conference because she demanded it.</w:t>
      </w:r>
    </w:p>
    <w:p>
      <w:pPr>
        <w:ind w:firstLine="720"/>
      </w:pPr>
      <w:r>
        <w:rPr>
          <w:i w:val="0"/>
        </w:rPr>
        <w:t>She waited until Pontius emerged with Varro.</w:t>
      </w:r>
    </w:p>
    <w:p>
      <w:pPr>
        <w:ind w:firstLine="720"/>
      </w:pPr>
      <w:r>
        <w:rPr>
          <w:i w:val="0"/>
        </w:rPr>
        <w:t>"Hear them apart," she said before Rufus could move her back. "The tribute claim was corrected weeks ago. The crowd supplied the royal words."</w:t>
      </w:r>
    </w:p>
    <w:p>
      <w:pPr>
        <w:ind w:firstLine="720"/>
      </w:pPr>
      <w:r>
        <w:rPr>
          <w:i w:val="0"/>
        </w:rPr>
        <w:t>"I have the references."</w:t>
      </w:r>
    </w:p>
    <w:p>
      <w:pPr>
        <w:ind w:firstLine="720"/>
      </w:pPr>
      <w:r>
        <w:rPr>
          <w:i w:val="0"/>
        </w:rPr>
        <w:t>"Delay the public court until you test them."</w:t>
      </w:r>
    </w:p>
    <w:p>
      <w:pPr>
        <w:ind w:firstLine="720"/>
      </w:pPr>
      <w:r>
        <w:rPr>
          <w:i w:val="0"/>
        </w:rPr>
        <w:t>"The accusers are already assembling."</w:t>
      </w:r>
    </w:p>
    <w:p>
      <w:pPr>
        <w:ind w:firstLine="720"/>
      </w:pPr>
      <w:r>
        <w:rPr>
          <w:i w:val="0"/>
        </w:rPr>
        <w:t>"That is why delay matters."</w:t>
      </w:r>
    </w:p>
    <w:p>
      <w:pPr>
        <w:ind w:firstLine="720"/>
      </w:pPr>
      <w:r>
        <w:rPr>
          <w:i w:val="0"/>
        </w:rPr>
        <w:t>Pontius said a private preliminary question would occur before he took the judgment seat. He would not postpone the court indefinitely while a festival crowd learned that Rome refused a prisoner presented under local authority.</w:t>
      </w:r>
    </w:p>
    <w:p>
      <w:pPr>
        <w:ind w:firstLine="720"/>
      </w:pPr>
      <w:r>
        <w:rPr>
          <w:i w:val="0"/>
        </w:rPr>
        <w:t>"Require named witnesses first."</w:t>
      </w:r>
    </w:p>
    <w:p>
      <w:pPr>
        <w:ind w:firstLine="720"/>
      </w:pPr>
      <w:r>
        <w:rPr>
          <w:i w:val="0"/>
        </w:rPr>
        <w:t>"I will require enough to decide whether a Roman case exists."</w:t>
      </w:r>
    </w:p>
    <w:p>
      <w:pPr>
        <w:ind w:firstLine="720"/>
      </w:pPr>
      <w:r>
        <w:rPr>
          <w:i w:val="0"/>
        </w:rPr>
        <w:t>He left for the inner hearing room.</w:t>
      </w:r>
    </w:p>
    <w:p>
      <w:pPr>
        <w:ind w:firstLine="720"/>
      </w:pPr>
      <w:r>
        <w:rPr>
          <w:i w:val="0"/>
        </w:rPr>
        <w:t>Claudia had won a private interval and no guarantee of length. The court outside continued to form.</w:t>
      </w:r>
    </w:p>
    <w:p>
      <w:pPr>
        <w:ind w:firstLine="0"/>
        <w:jc w:val="center"/>
      </w:pPr>
      <w:r>
        <w:rPr>
          <w:i w:val="0"/>
        </w:rPr>
        <w:t>#</w:t>
      </w:r>
    </w:p>
    <w:p>
      <w:pPr>
        <w:ind w:firstLine="0"/>
      </w:pPr>
      <w:r>
        <w:rPr>
          <w:i w:val="0"/>
        </w:rPr>
        <w:t>Varro's assistant brought fragments from the preliminary questioning. The prisoner denied or qualified a political kingship in words the assistant could not reproduce exactly. The accusers emphasized that his teaching began in Galilee and spread through Judaea. No witness had yet established organized force or tribute refusal.</w:t>
      </w:r>
    </w:p>
    <w:p>
      <w:pPr>
        <w:ind w:firstLine="720"/>
      </w:pPr>
      <w:r>
        <w:rPr>
          <w:i w:val="0"/>
        </w:rPr>
        <w:t>Claudia asked which accuser had heard the prisoner claim kingship.</w:t>
      </w:r>
    </w:p>
    <w:p>
      <w:pPr>
        <w:ind w:firstLine="720"/>
      </w:pPr>
      <w:r>
        <w:rPr>
          <w:i w:val="0"/>
        </w:rPr>
        <w:t>"The spokesman said witnesses would establish the entry words."</w:t>
      </w:r>
    </w:p>
    <w:p>
      <w:pPr>
        <w:ind w:firstLine="720"/>
      </w:pPr>
      <w:r>
        <w:rPr>
          <w:i w:val="0"/>
        </w:rPr>
        <w:t>"Did the witnesses hear Jesus or the crowd?"</w:t>
      </w:r>
    </w:p>
    <w:p>
      <w:pPr>
        <w:ind w:firstLine="720"/>
      </w:pPr>
      <w:r>
        <w:rPr>
          <w:i w:val="0"/>
        </w:rPr>
        <w:t>"Varro asked. The spokesman said the acclamation expressed the movement's claim."</w:t>
      </w:r>
    </w:p>
    <w:p>
      <w:pPr>
        <w:ind w:firstLine="720"/>
      </w:pPr>
      <w:r>
        <w:rPr>
          <w:i w:val="0"/>
        </w:rPr>
        <w:t>The answer shifted from speaker to interpretation. Claudia wrote the change on the briefing copy.</w:t>
      </w:r>
    </w:p>
    <w:p>
      <w:pPr>
        <w:ind w:firstLine="720"/>
      </w:pPr>
      <w:r>
        <w:rPr>
          <w:i w:val="0"/>
        </w:rPr>
        <w:t>Another witness testified that Jesus forbade tribute. Varro produced the corrected toll report. The witness admitted he had received the saying through a trader and argued that dividing Caesar's due from God's made refusal possible.</w:t>
      </w:r>
    </w:p>
    <w:p>
      <w:pPr>
        <w:ind w:firstLine="720"/>
      </w:pPr>
      <w:r>
        <w:rPr>
          <w:i w:val="0"/>
        </w:rPr>
        <w:t>Pontius did not strike the allegation. He marked the wording disputed and the chain indirect.</w:t>
      </w:r>
    </w:p>
    <w:p>
      <w:pPr>
        <w:ind w:firstLine="720"/>
      </w:pPr>
      <w:r>
        <w:rPr>
          <w:i w:val="0"/>
        </w:rPr>
        <w:t>A Temple officer described the overturned tables and loss of control in the court. He had seen Jesus teaching after the disruption and followers clearing space around him. He could not say Jesus ordered anyone to guard an entrance. The officer's account established challenge and crowd attachment without armed seizure.</w:t>
      </w:r>
    </w:p>
    <w:p>
      <w:pPr>
        <w:ind w:firstLine="720"/>
      </w:pPr>
      <w:r>
        <w:rPr>
          <w:i w:val="0"/>
        </w:rPr>
        <w:t>The preliminary questioning was doing what Claudia had asked: separating witnesses and testing routes. It was also giving the accusers time to replace weak direct claims with a stronger institutional argument. Even if Jesus had not personally declared kingship or forbidden tribute, they could say his movement made those meanings public.</w:t>
      </w:r>
    </w:p>
    <w:p>
      <w:pPr>
        <w:ind w:firstLine="720"/>
      </w:pPr>
      <w:r>
        <w:rPr>
          <w:i w:val="0"/>
        </w:rPr>
        <w:t xml:space="preserve">Claudia sent Pontius one additional line through Varro: </w:t>
      </w:r>
      <w:r>
        <w:rPr>
          <w:i/>
        </w:rPr>
        <w:t>The evidence supports Temple disruption and public attachment. It has not established violent sedition, tax refusal, or a direct royal command.</w:t>
      </w:r>
    </w:p>
    <w:p>
      <w:pPr>
        <w:ind w:firstLine="720"/>
      </w:pPr>
      <w:r>
        <w:rPr>
          <w:i w:val="0"/>
        </w:rPr>
        <w:t>Varro placed it beneath the charge tablet. The statement offered a Roman exit: return the religious dispute, warn against further obstruction, or release under watch.</w:t>
      </w:r>
    </w:p>
    <w:p>
      <w:pPr>
        <w:ind w:firstLine="720"/>
      </w:pPr>
      <w:r>
        <w:rPr>
          <w:i w:val="0"/>
        </w:rPr>
        <w:t>The Galilean origin opened the Antipas route.</w:t>
      </w:r>
    </w:p>
    <w:p>
      <w:pPr>
        <w:ind w:firstLine="720"/>
      </w:pPr>
      <w:r>
        <w:rPr>
          <w:i w:val="0"/>
        </w:rPr>
        <w:t>Pontius sent to confirm whether the tetrarch was in Jerusalem and whether he would receive a Galilean subject. Antipas's household answered quickly: the tetrarch would receive the prisoner as a courtesy, without accepting Roman or local jurisdiction.</w:t>
      </w:r>
    </w:p>
    <w:p>
      <w:pPr>
        <w:ind w:firstLine="720"/>
      </w:pPr>
      <w:r>
        <w:rPr>
          <w:i w:val="0"/>
        </w:rPr>
        <w:t>Custody moved again.</w:t>
      </w:r>
    </w:p>
    <w:p>
      <w:pPr>
        <w:ind w:firstLine="720"/>
      </w:pPr>
      <w:r>
        <w:rPr>
          <w:i w:val="0"/>
        </w:rPr>
        <w:t>Claudia asked whether referral counted as the delay she sought.</w:t>
      </w:r>
    </w:p>
    <w:p>
      <w:pPr>
        <w:ind w:firstLine="720"/>
      </w:pPr>
      <w:r>
        <w:rPr>
          <w:i w:val="0"/>
        </w:rPr>
        <w:t>"It moves the question out of this court," Varro said.</w:t>
      </w:r>
    </w:p>
    <w:p>
      <w:pPr>
        <w:ind w:firstLine="720"/>
      </w:pPr>
      <w:r>
        <w:rPr>
          <w:i w:val="0"/>
        </w:rPr>
        <w:t>"And returns it if Antipas refuses."</w:t>
      </w:r>
    </w:p>
    <w:p>
      <w:pPr>
        <w:ind w:firstLine="720"/>
      </w:pPr>
      <w:r>
        <w:rPr>
          <w:i w:val="0"/>
        </w:rPr>
        <w:t>The palace gate record showed part of the assembled group remained while the prisoner traveled under guard to the Herodian residence. Temple officials sent attendants with the custody party. Other petitioners entered the court for unrelated business. The crowd waiting for Jesus became harder to distinguish from the crowd waiting for Pontius.</w:t>
      </w:r>
    </w:p>
    <w:p>
      <w:pPr>
        <w:ind w:firstLine="720"/>
      </w:pPr>
      <w:r>
        <w:rPr>
          <w:i w:val="0"/>
        </w:rPr>
        <w:t>Antipas returned the prisoner before the morning had fully opened. The custody paper stated that no Herodian judgment resolved the Roman allegations. It mentioned questioning and mockery by attendants without naming the questions. It accepted no charge and requested no action.</w:t>
      </w:r>
    </w:p>
    <w:p>
      <w:pPr>
        <w:ind w:firstLine="720"/>
      </w:pPr>
      <w:r>
        <w:rPr>
          <w:i w:val="0"/>
        </w:rPr>
        <w:t>The referral had consumed time and removed one possible escape.</w:t>
      </w:r>
    </w:p>
    <w:p>
      <w:pPr>
        <w:ind w:firstLine="720"/>
      </w:pPr>
      <w:r>
        <w:rPr>
          <w:i w:val="0"/>
        </w:rPr>
        <w:t>Pontius ordered the public hearing to proceed.</w:t>
      </w:r>
    </w:p>
    <w:p>
      <w:pPr>
        <w:ind w:firstLine="720"/>
      </w:pPr>
      <w:r>
        <w:rPr>
          <w:i w:val="0"/>
        </w:rPr>
        <w:t>Claudia drafted a final procedural message asking him to state the proven Roman offense before taking the seat. She did not send it. Varro already carried the same conclusion, and another private tablet could make repetition resemble pressure without adding an option. She kept the blank leaf for any fact the public hearing changed.</w:t>
      </w:r>
    </w:p>
    <w:p>
      <w:pPr>
        <w:ind w:firstLine="0"/>
        <w:jc w:val="center"/>
      </w:pPr>
      <w:r>
        <w:rPr>
          <w:i w:val="0"/>
        </w:rPr>
        <w:t>#</w:t>
      </w:r>
    </w:p>
    <w:p>
      <w:pPr>
        <w:ind w:firstLine="0"/>
      </w:pPr>
      <w:r>
        <w:rPr>
          <w:i w:val="0"/>
        </w:rPr>
        <w:t>Claudia had slept in fragments across the night, if the periods with her eyes closed counted as sleep. After Antipas's return she went to her chamber to retrieve the first and second dream pages. She intended to compare them once more before deciding whether any warning based on the dream could be spoken honestly.</w:t>
      </w:r>
    </w:p>
    <w:p>
      <w:pPr>
        <w:ind w:firstLine="720"/>
      </w:pPr>
      <w:r>
        <w:rPr>
          <w:i w:val="0"/>
        </w:rPr>
        <w:t>She sat beside the bed and lost the room.</w:t>
      </w:r>
    </w:p>
    <w:p>
      <w:pPr>
        <w:ind w:firstLine="720"/>
      </w:pPr>
      <w:r>
        <w:rPr>
          <w:i w:val="0"/>
        </w:rPr>
        <w:t>The paved court extended without gates. Pontius stood at the bema with water pouring over his hands. Each time he dried them, another vessel appeared.</w:t>
      </w:r>
    </w:p>
    <w:p>
      <w:pPr>
        <w:ind w:firstLine="720"/>
      </w:pPr>
      <w:r>
        <w:rPr>
          <w:i w:val="0"/>
        </w:rPr>
        <w:t>Below him, the bound man from the second dream had a face now, though Claudia could not hold its features. She recognized Jesus because the court called him by name. The knowledge came from the dream's crowd, not from sight.</w:t>
      </w:r>
    </w:p>
    <w:p>
      <w:pPr>
        <w:ind w:firstLine="720"/>
      </w:pPr>
      <w:r>
        <w:rPr>
          <w:i w:val="0"/>
        </w:rPr>
        <w:t>Two tablets lay open. The first held Temple words she could no longer read. The second contained one Roman word repeated down every line: Caesar.</w:t>
      </w:r>
    </w:p>
    <w:p>
      <w:pPr>
        <w:ind w:firstLine="720"/>
      </w:pPr>
      <w:r>
        <w:rPr>
          <w:i w:val="0"/>
        </w:rPr>
        <w:t>Mara stood behind a screen whose linen darkened with water. Marcus held Claudia's seal and could not release it because rope bound his fingers. Tamar called from beyond the gate, telling Claudia that the people outside had never been asked.</w:t>
      </w:r>
    </w:p>
    <w:p>
      <w:pPr>
        <w:ind w:firstLine="720"/>
      </w:pPr>
      <w:r>
        <w:rPr>
          <w:i w:val="0"/>
        </w:rPr>
        <w:t>The stone cracked beneath the judgment seat. Pontius stepped away from the break and toward the prisoner. Claudia tried to shout the charge corrections. Her mouth produced the sound of breaking rock.</w:t>
      </w:r>
    </w:p>
    <w:p>
      <w:pPr>
        <w:ind w:firstLine="720"/>
      </w:pPr>
      <w:r>
        <w:rPr>
          <w:i w:val="0"/>
        </w:rPr>
        <w:t>The dream moved beyond every report. It made Mara present without evidence of her whereabouts. It bound Marcus though no one had arrested him. It gave Tamar words she had never spoken. It turned Caesar into the only charge before the public hearing had begun.</w:t>
      </w:r>
    </w:p>
    <w:p>
      <w:pPr>
        <w:ind w:firstLine="720"/>
      </w:pPr>
      <w:r>
        <w:rPr>
          <w:i w:val="0"/>
        </w:rPr>
        <w:t>Then the prisoner looked toward Claudia. She woke before he spoke.</w:t>
      </w:r>
    </w:p>
    <w:p>
      <w:pPr>
        <w:ind w:firstLine="720"/>
      </w:pPr>
      <w:r>
        <w:rPr>
          <w:i w:val="0"/>
        </w:rPr>
        <w:t>Her hands were clenched in the linen.</w:t>
      </w:r>
    </w:p>
    <w:p>
      <w:pPr>
        <w:ind w:firstLine="720"/>
      </w:pPr>
      <w:r>
        <w:rPr>
          <w:i w:val="0"/>
        </w:rPr>
        <w:t>For several breaths she could not separate the chamber from the dream. Jerusalem's heat pressed through the shutters. Smoke from the Temple mount mixed with lamp oil and old timber. Below the floor, a door slammed and feet hurried across stone.</w:t>
      </w:r>
    </w:p>
    <w:p>
      <w:pPr>
        <w:ind w:firstLine="720"/>
      </w:pPr>
      <w:r>
        <w:rPr>
          <w:i w:val="0"/>
        </w:rPr>
        <w:t>The dream proved none of it.</w:t>
      </w:r>
    </w:p>
    <w:p>
      <w:pPr>
        <w:ind w:firstLine="720"/>
      </w:pPr>
      <w:r>
        <w:rPr>
          <w:i w:val="0"/>
        </w:rPr>
        <w:t>Marcus knocked and entered only after she answered. He carried the schedule.</w:t>
      </w:r>
    </w:p>
    <w:p>
      <w:pPr>
        <w:ind w:firstLine="720"/>
      </w:pPr>
      <w:r>
        <w:rPr>
          <w:i w:val="0"/>
        </w:rPr>
        <w:t>"The Herodian party returned," he said. "Varro has been summoned to the tribunal. The accusers are at the west gate. Rufus is opening the court."</w:t>
      </w:r>
    </w:p>
    <w:p>
      <w:pPr>
        <w:ind w:firstLine="720"/>
      </w:pPr>
      <w:r>
        <w:rPr>
          <w:i w:val="0"/>
        </w:rPr>
        <w:t>"Has Pontius taken the seat?"</w:t>
      </w:r>
    </w:p>
    <w:p>
      <w:pPr>
        <w:ind w:firstLine="720"/>
      </w:pPr>
      <w:r>
        <w:rPr>
          <w:i w:val="0"/>
        </w:rPr>
        <w:t>"He is on his way."</w:t>
      </w:r>
    </w:p>
    <w:p>
      <w:pPr>
        <w:ind w:firstLine="720"/>
      </w:pPr>
      <w:r>
        <w:rPr>
          <w:i w:val="0"/>
        </w:rPr>
        <w:t>The private interval had ended. The public tribunal was assembling while the dream's images still clung to Claudia's waking sight.</w:t>
      </w:r>
    </w:p>
    <w:p>
      <w:pPr>
        <w:ind w:firstLine="720"/>
      </w:pPr>
      <w:r>
        <w:rPr>
          <w:i w:val="0"/>
        </w:rPr>
        <w:t>She took up the first two dream pages and the new blank leaf. Then she set all three aside.</w:t>
      </w:r>
    </w:p>
    <w:p>
      <w:pPr>
        <w:ind w:firstLine="720"/>
      </w:pPr>
      <w:r>
        <w:rPr>
          <w:i w:val="0"/>
        </w:rPr>
        <w:t>The next action could not wait for her to understand the dream. She needed to get the verified weakness of the charge into Pontius's hand before judgment.</w:t>
      </w:r>
    </w:p>
    <w:p>
      <w:pPr>
        <w:ind w:firstLine="720"/>
      </w:pPr>
      <w:r>
        <w:rPr>
          <w:i w:val="0"/>
        </w:rPr>
        <w:t>The blank leaf would carry evidence first and the dream only if evidence no longer reached him.</w:t>
      </w:r>
    </w:p>
    <w:p>
      <w:r>
        <w:br w:type="page"/>
      </w:r>
    </w:p>
    <w:p>
      <w:pPr>
        <w:ind w:firstLine="0"/>
      </w:pPr>
    </w:p>
    <w:p>
      <w:pPr>
        <w:ind w:firstLine="0"/>
      </w:pPr>
    </w:p>
    <w:p>
      <w:pPr>
        <w:ind w:firstLine="0"/>
      </w:pPr>
    </w:p>
    <w:p>
      <w:pPr>
        <w:ind w:firstLine="0"/>
      </w:pPr>
    </w:p>
    <w:p>
      <w:pPr>
        <w:ind w:firstLine="0"/>
        <w:jc w:val="center"/>
      </w:pPr>
      <w:r>
        <w:rPr>
          <w:b/>
          <w:i w:val="0"/>
        </w:rPr>
        <w:t>Chapter 23: The Bema</w:t>
      </w:r>
    </w:p>
    <w:p>
      <w:pPr>
        <w:ind w:firstLine="0"/>
      </w:pPr>
    </w:p>
    <w:p>
      <w:pPr>
        <w:ind w:firstLine="0"/>
        <w:jc w:val="center"/>
      </w:pPr>
      <w:r>
        <w:rPr>
          <w:i w:val="0"/>
        </w:rPr>
        <w:t>#</w:t>
      </w:r>
    </w:p>
    <w:p>
      <w:pPr>
        <w:ind w:firstLine="0"/>
      </w:pPr>
      <w:r>
        <w:rPr>
          <w:i w:val="0"/>
        </w:rPr>
        <w:t>Claudia crossed the reception room barefoot and forced the terrace doors open against warped wood.</w:t>
      </w:r>
    </w:p>
    <w:p>
      <w:pPr>
        <w:ind w:firstLine="720"/>
      </w:pPr>
      <w:r>
        <w:rPr>
          <w:i w:val="0"/>
        </w:rPr>
        <w:t>Morning struck the palace stone.</w:t>
      </w:r>
    </w:p>
    <w:p>
      <w:pPr>
        <w:ind w:firstLine="720"/>
      </w:pPr>
      <w:r>
        <w:rPr>
          <w:i w:val="0"/>
        </w:rPr>
        <w:t>Below lay the paved court Pontius had chosen for the festival tribunal. Some household staff called it the Lithostrotos. Others placed that name elsewhere. The location remained a practical choice inside a disputed geography: a court at Herod's palace that soldiers could secure and Claudia could see from the rooms above.</w:t>
      </w:r>
    </w:p>
    <w:p>
      <w:pPr>
        <w:ind w:firstLine="720"/>
      </w:pPr>
      <w:r>
        <w:rPr>
          <w:i w:val="0"/>
        </w:rPr>
        <w:t>Rufus's categories had already broken down. Temple officials and attendants stood closest to the dais. Custody guards held Jesus below the steps. Named witnesses waited near Varro. Petitioners admitted for other matters had been pushed toward one wall. People drawn by the gathering pressed at the gate. Soldiers tracked entrances but no longer attempted a count.</w:t>
      </w:r>
    </w:p>
    <w:p>
      <w:pPr>
        <w:ind w:firstLine="720"/>
      </w:pPr>
      <w:r>
        <w:rPr>
          <w:i w:val="0"/>
        </w:rPr>
        <w:t>This was the court crowd, assembled through access, accusation, petition, and noise. It was not Jerusalem.</w:t>
      </w:r>
    </w:p>
    <w:p>
      <w:pPr>
        <w:ind w:firstLine="720"/>
      </w:pPr>
      <w:r>
        <w:rPr>
          <w:i w:val="0"/>
        </w:rPr>
        <w:t>Jesus stood with rope at his wrists and blood on one side of his face from custody or questioning Claudia had not witnessed. He wore a damaged tunic and a garment thrown over it by Antipas's attendants, if the Herodian return paper was accurate. He did not plead while Claudia watched.</w:t>
      </w:r>
    </w:p>
    <w:p>
      <w:pPr>
        <w:ind w:firstLine="720"/>
      </w:pPr>
      <w:r>
        <w:rPr>
          <w:i w:val="0"/>
        </w:rPr>
        <w:t>She knew him through reports and distance. The dream supplied no knowledge of his identity or intent.</w:t>
      </w:r>
    </w:p>
    <w:p>
      <w:pPr>
        <w:ind w:firstLine="720"/>
      </w:pPr>
      <w:r>
        <w:rPr>
          <w:i w:val="0"/>
        </w:rPr>
        <w:t>Pontius took the judgment seat.</w:t>
      </w:r>
    </w:p>
    <w:p>
      <w:pPr>
        <w:ind w:firstLine="720"/>
      </w:pPr>
      <w:r>
        <w:rPr>
          <w:i w:val="0"/>
        </w:rPr>
        <w:t>Varro read the Roman allegations: misleading the people, opposing tribute, and presenting himself as an anointed king. The accusers' spokesman linked the entry acclamations, Temple disturbance, kingdom teaching, and Galilean crowds.</w:t>
      </w:r>
    </w:p>
    <w:p>
      <w:pPr>
        <w:ind w:firstLine="720"/>
      </w:pPr>
      <w:r>
        <w:rPr>
          <w:i w:val="0"/>
        </w:rPr>
        <w:t>Pontius asked which witness heard Jesus forbid tribute.</w:t>
      </w:r>
    </w:p>
    <w:p>
      <w:pPr>
        <w:ind w:firstLine="720"/>
      </w:pPr>
      <w:r>
        <w:rPr>
          <w:i w:val="0"/>
        </w:rPr>
        <w:t>The witness repeated the indirect chain already tested before dawn. Pontius read the corrected toll report aloud and asked whether any refusal had occurred. None was named.</w:t>
      </w:r>
    </w:p>
    <w:p>
      <w:pPr>
        <w:ind w:firstLine="720"/>
      </w:pPr>
      <w:r>
        <w:rPr>
          <w:i w:val="0"/>
        </w:rPr>
        <w:t>He asked who heard Jesus claim kingship. Witnesses described the entry words, followers' titles, and answers from the private questioning. Each moved between what Jesus said, what crowds called him, and what his movement meant.</w:t>
      </w:r>
    </w:p>
    <w:p>
      <w:pPr>
        <w:ind w:firstLine="720"/>
      </w:pPr>
      <w:r>
        <w:rPr>
          <w:i w:val="0"/>
        </w:rPr>
        <w:t>The spokesman argued that a claimant could accept a royal movement without issuing a military order. He asked Pontius to judge the danger created, not the grammar of each acclamation.</w:t>
      </w:r>
    </w:p>
    <w:p>
      <w:pPr>
        <w:ind w:firstLine="720"/>
      </w:pPr>
      <w:r>
        <w:rPr>
          <w:i w:val="0"/>
        </w:rPr>
        <w:t>That argument reached Pontius's true fear. A movement could produce complaint and disorder before it met the clean thresholds he had written.</w:t>
      </w:r>
    </w:p>
    <w:p>
      <w:pPr>
        <w:ind w:firstLine="0"/>
        <w:jc w:val="center"/>
      </w:pPr>
      <w:r>
        <w:rPr>
          <w:i w:val="0"/>
        </w:rPr>
        <w:t>#</w:t>
      </w:r>
    </w:p>
    <w:p>
      <w:pPr>
        <w:ind w:firstLine="0"/>
      </w:pPr>
      <w:r>
        <w:rPr>
          <w:i w:val="0"/>
        </w:rPr>
        <w:t>Pontius stated that the evidence before him did not establish tribute refusal, armed revolt, or an act against Caesar's authority. Temple disruption and religious claims belonged first to local judgment unless a Roman offense could be proved.</w:t>
      </w:r>
    </w:p>
    <w:p>
      <w:pPr>
        <w:ind w:firstLine="720"/>
      </w:pPr>
      <w:r>
        <w:rPr>
          <w:i w:val="0"/>
        </w:rPr>
        <w:t>The spokesman answered that local authority could condemn but could not impose the Roman death they sought for a threat framed as kingship.</w:t>
      </w:r>
    </w:p>
    <w:p>
      <w:pPr>
        <w:ind w:firstLine="720"/>
      </w:pPr>
      <w:r>
        <w:rPr>
          <w:i w:val="0"/>
        </w:rPr>
        <w:t>The demand made responsibility explicit.</w:t>
      </w:r>
    </w:p>
    <w:p>
      <w:pPr>
        <w:ind w:firstLine="720"/>
      </w:pPr>
      <w:r>
        <w:rPr>
          <w:i w:val="0"/>
        </w:rPr>
        <w:t>Pontius proposed release with an order against further obstruction in the Temple courts. Temple officials protested that a warning would return Jesus to crowds already acclaiming him. A witness shouted that the teacher had threatened the Temple itself.</w:t>
      </w:r>
    </w:p>
    <w:p>
      <w:pPr>
        <w:ind w:firstLine="720"/>
      </w:pPr>
      <w:r>
        <w:rPr>
          <w:i w:val="0"/>
        </w:rPr>
        <w:t>Varro asked for the exact words and witness basis. The answer came through memory, interpretation, and reports of teaching. It did not establish a plan to attack the structure. It strengthened local sacred concern.</w:t>
      </w:r>
    </w:p>
    <w:p>
      <w:pPr>
        <w:ind w:firstLine="720"/>
      </w:pPr>
      <w:r>
        <w:rPr>
          <w:i w:val="0"/>
        </w:rPr>
        <w:t>Pontius could release him. Claudia saw the option in the unsealed custody form at Varro's table.</w:t>
      </w:r>
    </w:p>
    <w:p>
      <w:pPr>
        <w:ind w:firstLine="720"/>
      </w:pPr>
      <w:r>
        <w:rPr>
          <w:i w:val="0"/>
        </w:rPr>
        <w:t>Then a gate messenger reached Rufus. More people had gathered outside the palace after hearing the Galilean was before Pontius. The messenger gave no count. The lane remained passable with soldiers holding it.</w:t>
      </w:r>
    </w:p>
    <w:p>
      <w:pPr>
        <w:ind w:firstLine="720"/>
      </w:pPr>
      <w:r>
        <w:rPr>
          <w:i w:val="0"/>
        </w:rPr>
        <w:t>The spokesman said delay would enlarge the crowd. Pontius heard the threat of immediate order and later complaint together.</w:t>
      </w:r>
    </w:p>
    <w:p>
      <w:pPr>
        <w:ind w:firstLine="720"/>
      </w:pPr>
      <w:r>
        <w:rPr>
          <w:i w:val="0"/>
        </w:rPr>
        <w:t>Claudia wrote on the blank leaf:</w:t>
      </w:r>
    </w:p>
    <w:p>
      <w:pPr>
        <w:ind w:firstLine="720"/>
      </w:pPr>
      <w:r>
        <w:rPr>
          <w:i/>
        </w:rPr>
        <w:t>The witnesses have not established refusal of tribute, force, or a royal command. Release under your written Temple restriction, disperse this court by category, and hear any breach as a new act.</w:t>
      </w:r>
    </w:p>
    <w:p>
      <w:pPr>
        <w:ind w:firstLine="720"/>
      </w:pPr>
      <w:r>
        <w:rPr>
          <w:i w:val="0"/>
        </w:rPr>
        <w:t>She sealed it and sent Marcus toward Varro.</w:t>
      </w:r>
    </w:p>
    <w:p>
      <w:pPr>
        <w:ind w:firstLine="720"/>
      </w:pPr>
      <w:r>
        <w:rPr>
          <w:i w:val="0"/>
        </w:rPr>
        <w:t>The west stair guard stopped him. The hearing had formally begun, and only a summons or the prefect's seal could pass. Claudia's household seal identified her and supplied neither official authority nor a summons.</w:t>
      </w:r>
    </w:p>
    <w:p>
      <w:pPr>
        <w:ind w:firstLine="720"/>
      </w:pPr>
      <w:r>
        <w:rPr>
          <w:i w:val="0"/>
        </w:rPr>
        <w:t>Marcus returned before reaching the legal scribe.</w:t>
      </w:r>
    </w:p>
    <w:p>
      <w:pPr>
        <w:ind w:firstLine="720"/>
      </w:pPr>
      <w:r>
        <w:rPr>
          <w:i w:val="0"/>
        </w:rPr>
        <w:t>"Varro can receive a household message only if Pontius permits interruption," he said.</w:t>
      </w:r>
    </w:p>
    <w:p>
      <w:pPr>
        <w:ind w:firstLine="720"/>
      </w:pPr>
      <w:r>
        <w:rPr>
          <w:i w:val="0"/>
        </w:rPr>
        <w:t>Her first proposed exit remained above the court.</w:t>
      </w:r>
    </w:p>
    <w:p>
      <w:pPr>
        <w:ind w:firstLine="0"/>
        <w:jc w:val="center"/>
      </w:pPr>
      <w:r>
        <w:rPr>
          <w:i w:val="0"/>
        </w:rPr>
        <w:t>#</w:t>
      </w:r>
    </w:p>
    <w:p>
      <w:pPr>
        <w:ind w:firstLine="0"/>
      </w:pPr>
      <w:r>
        <w:rPr>
          <w:i w:val="0"/>
        </w:rPr>
        <w:t>A group at the gate began demanding the customary festival petition for a prisoner. Claudia had never found a provincial rule establishing such a custom, and no clerk she had asked could name one. Pontius recognized clemency as a maneuver the court already expected.</w:t>
      </w:r>
    </w:p>
    <w:p>
      <w:pPr>
        <w:ind w:firstLine="720"/>
      </w:pPr>
      <w:r>
        <w:rPr>
          <w:i w:val="0"/>
        </w:rPr>
        <w:t>Roman custody held a man called Barabbas, accused in connection with violent unrest and killing. The exact acts available in the custody summary were broader than the witnesses named in the court. He represented a familiar Roman category: violence, detention, and blood.</w:t>
      </w:r>
    </w:p>
    <w:p>
      <w:pPr>
        <w:ind w:firstLine="720"/>
      </w:pPr>
      <w:r>
        <w:rPr>
          <w:i w:val="0"/>
        </w:rPr>
        <w:t>Pontius offered a choice between Barabbas and Jesus.</w:t>
      </w:r>
    </w:p>
    <w:p>
      <w:pPr>
        <w:ind w:firstLine="720"/>
      </w:pPr>
      <w:r>
        <w:rPr>
          <w:i w:val="0"/>
        </w:rPr>
        <w:t>He meant to make the contrast perform the weakness of the kingship charge. Release the teacher whose case lacked force, or demand the man associated with force.</w:t>
      </w:r>
    </w:p>
    <w:p>
      <w:pPr>
        <w:ind w:firstLine="720"/>
      </w:pPr>
      <w:r>
        <w:rPr>
          <w:i w:val="0"/>
        </w:rPr>
        <w:t>The maneuver surrendered the legal distinction to a crowd whose composition his own gates had shaped.</w:t>
      </w:r>
    </w:p>
    <w:p>
      <w:pPr>
        <w:ind w:firstLine="720"/>
      </w:pPr>
      <w:r>
        <w:rPr>
          <w:i w:val="0"/>
        </w:rPr>
        <w:t>Temple attendants moved among those nearest the dais. Petitioners shouted for the prisoner they had come to seek. Others repeated whichever name reached them. Claudia could not know who initiated each answer or whether people outside heard the question.</w:t>
      </w:r>
    </w:p>
    <w:p>
      <w:pPr>
        <w:ind w:firstLine="720"/>
      </w:pPr>
      <w:r>
        <w:rPr>
          <w:i w:val="0"/>
        </w:rPr>
        <w:t>Barabbas's name prevailed inside the court.</w:t>
      </w:r>
    </w:p>
    <w:p>
      <w:pPr>
        <w:ind w:firstLine="720"/>
      </w:pPr>
      <w:r>
        <w:rPr>
          <w:i w:val="0"/>
        </w:rPr>
        <w:t>Pontius asked what should be done with Jesus. The answer rose as crucifixion from enough voices to become the sound of the court, without becoming the voice of a city or a people.</w:t>
      </w:r>
    </w:p>
    <w:p>
      <w:pPr>
        <w:ind w:firstLine="720"/>
      </w:pPr>
      <w:r>
        <w:rPr>
          <w:i w:val="0"/>
        </w:rPr>
        <w:t>Claudia watched Pontius's jaw set. The release choice had failed and publicly narrowed his room. Releasing Jesus now would look like rejection of the clemency demand and of the accusers' warning at once.</w:t>
      </w:r>
    </w:p>
    <w:p>
      <w:pPr>
        <w:ind w:firstLine="720"/>
      </w:pPr>
      <w:r>
        <w:rPr>
          <w:i w:val="0"/>
        </w:rPr>
        <w:t>He could still do it.</w:t>
      </w:r>
    </w:p>
    <w:p>
      <w:pPr>
        <w:ind w:firstLine="720"/>
      </w:pPr>
      <w:r>
        <w:rPr>
          <w:i w:val="0"/>
        </w:rPr>
        <w:t>Instead he ordered Jesus scourged.</w:t>
      </w:r>
    </w:p>
    <w:p>
      <w:pPr>
        <w:ind w:firstLine="0"/>
        <w:jc w:val="center"/>
      </w:pPr>
      <w:r>
        <w:rPr>
          <w:i w:val="0"/>
        </w:rPr>
        <w:t>#</w:t>
      </w:r>
    </w:p>
    <w:p>
      <w:pPr>
        <w:ind w:firstLine="0"/>
      </w:pPr>
      <w:r>
        <w:rPr>
          <w:i w:val="0"/>
        </w:rPr>
        <w:t>Roman soldiers took the prisoner from the court. Claudia could not see the punishment itself from the terrace, only the waiting crowd, Pontius speaking with Rufus and Varro, and the accusers conferring below.</w:t>
      </w:r>
    </w:p>
    <w:p>
      <w:pPr>
        <w:ind w:firstLine="720"/>
      </w:pPr>
      <w:r>
        <w:rPr>
          <w:i w:val="0"/>
        </w:rPr>
        <w:t>The order was Roman. It belonged to Pontius even if he intended it as a punishment short of death or a means to exhaust the crowd's demand.</w:t>
      </w:r>
    </w:p>
    <w:p>
      <w:pPr>
        <w:ind w:firstLine="720"/>
      </w:pPr>
      <w:r>
        <w:rPr>
          <w:i w:val="0"/>
        </w:rPr>
        <w:t>Varro carried a tablet up the dais. Pontius marked that no final sentence had been entered.</w:t>
      </w:r>
    </w:p>
    <w:p>
      <w:pPr>
        <w:ind w:firstLine="720"/>
      </w:pPr>
      <w:r>
        <w:rPr>
          <w:i w:val="0"/>
        </w:rPr>
        <w:t xml:space="preserve">Claudia sent Marcus down the household passage again with a request to Varro: </w:t>
      </w:r>
      <w:r>
        <w:rPr>
          <w:i/>
        </w:rPr>
        <w:t>Scourging cannot establish innocence or guilt. If he returns, state that Roman punishment has answered any public disturbance and release him.</w:t>
      </w:r>
    </w:p>
    <w:p>
      <w:pPr>
        <w:ind w:firstLine="720"/>
      </w:pPr>
      <w:r>
        <w:rPr>
          <w:i w:val="0"/>
        </w:rPr>
        <w:t>This time Rufus had authorized Varro to receive household messages concerning the governor's schedule. The guard let Marcus reach the gate but refused passage to the dais because the prisoner was returning under military custody.</w:t>
      </w:r>
    </w:p>
    <w:p>
      <w:pPr>
        <w:ind w:firstLine="720"/>
      </w:pPr>
      <w:r>
        <w:rPr>
          <w:i w:val="0"/>
        </w:rPr>
        <w:t>Varro saw Marcus and came to him. He accepted the message, read the outer notation, and placed it beneath his writing board without mounting the steps.</w:t>
      </w:r>
    </w:p>
    <w:p>
      <w:pPr>
        <w:ind w:firstLine="720"/>
      </w:pPr>
      <w:r>
        <w:rPr>
          <w:i w:val="0"/>
        </w:rPr>
        <w:t>"Why does he wait?" Claudia asked when Marcus returned.</w:t>
      </w:r>
    </w:p>
    <w:p>
      <w:pPr>
        <w:ind w:firstLine="720"/>
      </w:pPr>
      <w:r>
        <w:rPr>
          <w:i w:val="0"/>
        </w:rPr>
        <w:t>"Pontius ordered no interruption until the soldiers present the prisoner."</w:t>
      </w:r>
    </w:p>
    <w:p>
      <w:pPr>
        <w:ind w:firstLine="720"/>
      </w:pPr>
      <w:r>
        <w:rPr>
          <w:i w:val="0"/>
        </w:rPr>
        <w:t>The message had entered the chain and had not reached the decision.</w:t>
      </w:r>
    </w:p>
    <w:p>
      <w:pPr>
        <w:ind w:firstLine="720"/>
      </w:pPr>
      <w:r>
        <w:rPr>
          <w:i w:val="0"/>
        </w:rPr>
        <w:t>Jesus returned wearing a soldier's mock royal covering and a woven crown that had cut his head. The court reacted in several ways: jeers, silence, renewed accusation, and cries Claudia could not separate.</w:t>
      </w:r>
    </w:p>
    <w:p>
      <w:pPr>
        <w:ind w:firstLine="720"/>
      </w:pPr>
      <w:r>
        <w:rPr>
          <w:i w:val="0"/>
        </w:rPr>
        <w:t>Pontius presented him as the man under accusation. He stated again that he found no Roman ground for death.</w:t>
      </w:r>
    </w:p>
    <w:p>
      <w:pPr>
        <w:ind w:firstLine="720"/>
      </w:pPr>
      <w:r>
        <w:rPr>
          <w:i w:val="0"/>
        </w:rPr>
        <w:t>The spokesman answered with local law and a claim about divine sonship. The phrase belonged to a religious dispute Rome did not ordinarily judge. Pontius's posture changed. Claudia could not know whether the title sounded like madness, sacrilege, royal elevation, or another category that escaped him.</w:t>
      </w:r>
    </w:p>
    <w:p>
      <w:pPr>
        <w:ind w:firstLine="720"/>
      </w:pPr>
      <w:r>
        <w:rPr>
          <w:i w:val="0"/>
        </w:rPr>
        <w:t>He questioned Jesus again away from part of the crowd. Claudia could see their positions and hear only fragments. Pontius asked about origin and authority. Jesus answered little in the moments that carried to the terrace.</w:t>
      </w:r>
    </w:p>
    <w:p>
      <w:pPr>
        <w:ind w:firstLine="720"/>
      </w:pPr>
      <w:r>
        <w:rPr>
          <w:i w:val="0"/>
        </w:rPr>
        <w:t>When Pontius returned, he appeared more determined to release and more afraid of what release might mean.</w:t>
      </w:r>
    </w:p>
    <w:p>
      <w:pPr>
        <w:ind w:firstLine="0"/>
        <w:jc w:val="center"/>
      </w:pPr>
      <w:r>
        <w:rPr>
          <w:i w:val="0"/>
        </w:rPr>
        <w:t>#</w:t>
      </w:r>
    </w:p>
    <w:p>
      <w:pPr>
        <w:ind w:firstLine="0"/>
      </w:pPr>
      <w:r>
        <w:rPr>
          <w:i w:val="0"/>
        </w:rPr>
        <w:t>The next accusation did not add evidence against Jesus. It changed the consequence of acquittal.</w:t>
      </w:r>
    </w:p>
    <w:p>
      <w:pPr>
        <w:ind w:firstLine="720"/>
      </w:pPr>
      <w:r>
        <w:rPr>
          <w:i w:val="0"/>
        </w:rPr>
        <w:t>The spokesman said that anyone releasing a self-declared king opposed Caesar. The phrase did not need to be a formal title or a direct quotation from an imperial rule. After Sejanus, it named the route every decision in Pontius's complaint inventory feared.</w:t>
      </w:r>
    </w:p>
    <w:p>
      <w:pPr>
        <w:ind w:firstLine="720"/>
      </w:pPr>
      <w:r>
        <w:rPr>
          <w:i w:val="0"/>
        </w:rPr>
        <w:t>The accusation could travel to Syria and Rome as a simple sequence: a Galilean entered under royal acclamation, disrupted the Temple, was presented as king, and Pontius released him after warnings.</w:t>
      </w:r>
    </w:p>
    <w:p>
      <w:pPr>
        <w:ind w:firstLine="720"/>
      </w:pPr>
      <w:r>
        <w:rPr>
          <w:i w:val="0"/>
        </w:rPr>
        <w:t>The direct evidence remained weak. The complaint shape was strong.</w:t>
      </w:r>
    </w:p>
    <w:p>
      <w:pPr>
        <w:ind w:firstLine="720"/>
      </w:pPr>
      <w:r>
        <w:rPr>
          <w:i w:val="0"/>
        </w:rPr>
        <w:t>Claudia's earlier proposed restriction could answer conduct. It could not prevent opponents from calling release disloyalty. The Antipas referral had failed to transfer responsibility. Barabbas had failed to make clemency favor Jesus. Scourging had failed to satisfy the court. Every maneuver Pontius used to avoid choosing had become another public step toward sentence.</w:t>
      </w:r>
    </w:p>
    <w:p>
      <w:pPr>
        <w:ind w:firstLine="0"/>
        <w:jc w:val="center"/>
      </w:pPr>
      <w:r>
        <w:rPr>
          <w:i w:val="0"/>
        </w:rPr>
        <w:t>#</w:t>
      </w:r>
    </w:p>
    <w:p>
      <w:pPr>
        <w:ind w:firstLine="0"/>
      </w:pPr>
      <w:r>
        <w:rPr>
          <w:i w:val="0"/>
        </w:rPr>
        <w:t>Before Pontius returned fully to the seat, Claudia sent Varro three dispositions drawn from the powers Pontius had already used in other cases.</w:t>
      </w:r>
    </w:p>
    <w:p>
      <w:pPr>
        <w:ind w:firstLine="720"/>
      </w:pPr>
      <w:r>
        <w:rPr>
          <w:i w:val="0"/>
        </w:rPr>
        <w:t>The first released Jesus under a written prohibition against obstructing Temple exchange or directing crowds at gates. Any breach would become a new Roman act. The order answered proved conduct and refused the unproved sedition.</w:t>
      </w:r>
    </w:p>
    <w:p>
      <w:pPr>
        <w:ind w:firstLine="720"/>
      </w:pPr>
      <w:r>
        <w:rPr>
          <w:i w:val="0"/>
        </w:rPr>
        <w:t>The second remanded the Temple disturbance to local authority while requiring any Roman accusation to return with named direct witnesses after the feast. It risked renewed local custody and another irregular hearing, but it kept Rome from imposing death on the current proof.</w:t>
      </w:r>
    </w:p>
    <w:p>
      <w:pPr>
        <w:ind w:firstLine="720"/>
      </w:pPr>
      <w:r>
        <w:rPr>
          <w:i w:val="0"/>
        </w:rPr>
        <w:t>The third held Jesus in protective Roman custody until the court dispersed, then released him outside the city under escort. It prevented immediate crowd contact at the price of creating the prolonged confinement Pontius had rejected after John.</w:t>
      </w:r>
    </w:p>
    <w:p>
      <w:pPr>
        <w:ind w:firstLine="720"/>
      </w:pPr>
      <w:r>
        <w:rPr>
          <w:i w:val="0"/>
        </w:rPr>
        <w:t>Varro carried the tablet up the steps during a pause. Pontius read it and wrote a short objection beside each.</w:t>
      </w:r>
    </w:p>
    <w:p>
      <w:pPr>
        <w:ind w:firstLine="720"/>
      </w:pPr>
      <w:r>
        <w:rPr>
          <w:i w:val="0"/>
        </w:rPr>
        <w:t>Release under restriction did not answer the Caesar accusation or prevent a triumphal crowd at the gate.</w:t>
      </w:r>
    </w:p>
    <w:p>
      <w:pPr>
        <w:ind w:firstLine="720"/>
      </w:pPr>
      <w:r>
        <w:rPr>
          <w:i w:val="0"/>
        </w:rPr>
        <w:t>Local remand returned a prisoner whom the local authorities had already presented as beyond their power to punish. If they killed him without Rome, disorder or complaint could still reach Pontius.</w:t>
      </w:r>
    </w:p>
    <w:p>
      <w:pPr>
        <w:ind w:firstLine="720"/>
      </w:pPr>
      <w:r>
        <w:rPr>
          <w:i w:val="0"/>
        </w:rPr>
        <w:t>Protective custody made Rome responsible for his body and gave followers a place to gather.</w:t>
      </w:r>
    </w:p>
    <w:p>
      <w:pPr>
        <w:ind w:firstLine="720"/>
      </w:pPr>
      <w:r>
        <w:rPr>
          <w:i w:val="0"/>
        </w:rPr>
        <w:t>Varro returned the tablet to Claudia through Marcus. Pontius's objections were rational and incomplete. Each option carried danger. None required crucifixion.</w:t>
      </w:r>
    </w:p>
    <w:p>
      <w:pPr>
        <w:ind w:firstLine="720"/>
      </w:pPr>
      <w:r>
        <w:rPr>
          <w:i w:val="0"/>
        </w:rPr>
        <w:t>Claudia added a fourth: clear the court by access category, retain only named accusers and witnesses, announce the lack of a proved capital charge, and release after the palace lane opened.</w:t>
      </w:r>
    </w:p>
    <w:p>
      <w:pPr>
        <w:ind w:firstLine="720"/>
      </w:pPr>
      <w:r>
        <w:rPr>
          <w:i w:val="0"/>
        </w:rPr>
        <w:t>Rufus rejected clearing officials in the middle of a hearing because soldiers would appear to suppress the accusers. He could close the outer gate to new entrants, and he did. The people already inside remained.</w:t>
      </w:r>
    </w:p>
    <w:p>
      <w:pPr>
        <w:ind w:firstLine="720"/>
      </w:pPr>
      <w:r>
        <w:rPr>
          <w:i w:val="0"/>
        </w:rPr>
        <w:t>The gate closure changed the pressure. Shouting no longer showed a growing public demand. It showed a fixed court group repeating its demand while people outside heard only fragments.</w:t>
      </w:r>
    </w:p>
    <w:p>
      <w:pPr>
        <w:ind w:firstLine="720"/>
      </w:pPr>
      <w:r>
        <w:rPr>
          <w:i w:val="0"/>
        </w:rPr>
        <w:t>Claudia sent that distinction to Pontius. Varro placed it beside the gate record.</w:t>
      </w:r>
    </w:p>
    <w:p>
      <w:pPr>
        <w:ind w:firstLine="720"/>
      </w:pPr>
      <w:r>
        <w:rPr>
          <w:i w:val="0"/>
        </w:rPr>
        <w:t>Pontius did not dispute it. His fear concerned the account this group could send, not a vote by the city.</w:t>
      </w:r>
    </w:p>
    <w:p>
      <w:pPr>
        <w:ind w:firstLine="720"/>
      </w:pPr>
      <w:r>
        <w:rPr>
          <w:i w:val="0"/>
        </w:rPr>
        <w:t>The available exits failed political safety one by one and remained legally possible. Claudia needed her final warning to confront the choice rather than offer another procedure Pontius had already judged costly.</w:t>
      </w:r>
    </w:p>
    <w:p>
      <w:pPr>
        <w:ind w:firstLine="720"/>
      </w:pPr>
      <w:r>
        <w:rPr>
          <w:i w:val="0"/>
        </w:rPr>
        <w:t>Pontius ordered the judgment seat positioned fully toward the court and asked Varro for the charge tablet.</w:t>
      </w:r>
    </w:p>
    <w:p>
      <w:pPr>
        <w:ind w:firstLine="720"/>
      </w:pPr>
      <w:r>
        <w:rPr>
          <w:i w:val="0"/>
        </w:rPr>
        <w:t>Claudia left the terrace.</w:t>
      </w:r>
    </w:p>
    <w:p>
      <w:pPr>
        <w:ind w:firstLine="720"/>
      </w:pPr>
      <w:r>
        <w:rPr>
          <w:i w:val="0"/>
        </w:rPr>
        <w:t>In the reception room she stopped beside Marcus's messenger schedule. Four routes had entered since midnight: high-priestly custody, the Antonia, Antipas's residence, and the prefectural archive. The archive form came after local movement and before the final public charge. The schedule showed institutions passing the prisoner while preserving arguments about responsibility.</w:t>
      </w:r>
    </w:p>
    <w:p>
      <w:pPr>
        <w:ind w:firstLine="720"/>
      </w:pPr>
      <w:r>
        <w:rPr>
          <w:i w:val="0"/>
        </w:rPr>
        <w:t>It did not prove Jesus's innocence. The witness failures, absence of force, corrected tribute report, crowd-supplied titles, and Pontius's repeated finding supplied the legal and political basis she needed. The dream supplied urgency and a moral claim she could no longer reduce to procedure.</w:t>
      </w:r>
    </w:p>
    <w:p>
      <w:pPr>
        <w:ind w:firstLine="720"/>
      </w:pPr>
      <w:r>
        <w:rPr>
          <w:i w:val="0"/>
        </w:rPr>
        <w:t>She picked up the blank leaf.</w:t>
      </w:r>
    </w:p>
    <w:p>
      <w:pPr>
        <w:ind w:firstLine="720"/>
      </w:pPr>
      <w:r>
        <w:rPr>
          <w:i w:val="0"/>
        </w:rPr>
        <w:t>"Marcus."</w:t>
      </w:r>
    </w:p>
    <w:p>
      <w:pPr>
        <w:ind w:firstLine="720"/>
      </w:pPr>
      <w:r>
        <w:rPr>
          <w:i w:val="0"/>
        </w:rPr>
        <w:t>He came from the passage with the schedule under his arm.</w:t>
      </w:r>
    </w:p>
    <w:p>
      <w:pPr>
        <w:ind w:firstLine="720"/>
      </w:pPr>
      <w:r>
        <w:rPr>
          <w:i w:val="0"/>
        </w:rPr>
        <w:t>"Which scribe is below?"</w:t>
      </w:r>
    </w:p>
    <w:p>
      <w:pPr>
        <w:ind w:firstLine="720"/>
      </w:pPr>
      <w:r>
        <w:rPr>
          <w:i w:val="0"/>
        </w:rPr>
        <w:t>"Varro. The guard has closed the west stair except for the prefect's seal or a written summons."</w:t>
      </w:r>
    </w:p>
    <w:p>
      <w:pPr>
        <w:ind w:firstLine="720"/>
      </w:pPr>
      <w:r>
        <w:rPr>
          <w:i w:val="0"/>
        </w:rPr>
        <w:t>Claudia set down the pen because her hand shook.</w:t>
      </w:r>
    </w:p>
    <w:p>
      <w:pPr>
        <w:ind w:firstLine="720"/>
      </w:pPr>
      <w:r>
        <w:rPr>
          <w:i w:val="0"/>
        </w:rPr>
        <w:t>"You will write."</w:t>
      </w:r>
    </w:p>
    <w:p>
      <w:pPr>
        <w:ind w:firstLine="720"/>
      </w:pPr>
      <w:r>
        <w:rPr>
          <w:i w:val="0"/>
        </w:rPr>
        <w:t>Marcus opened a fresh leaf.</w:t>
      </w:r>
    </w:p>
    <w:p>
      <w:pPr>
        <w:ind w:firstLine="720"/>
      </w:pPr>
      <w:r>
        <w:rPr>
          <w:i w:val="0"/>
        </w:rPr>
        <w:t>She could send another procedural exit and watch it wait under Varro's board. Caesar's name had closed the argument Pontius now heard. Claudia chose words that committed her beyond what Roman proof could settle.</w:t>
      </w:r>
    </w:p>
    <w:p>
      <w:pPr>
        <w:ind w:firstLine="720"/>
      </w:pPr>
      <w:r>
        <w:rPr>
          <w:i w:val="0"/>
        </w:rPr>
        <w:t>"Tell the Governor: Have nothing to do with that innocent man, for I have suffered much today because of a dream."</w:t>
      </w:r>
    </w:p>
    <w:p>
      <w:pPr>
        <w:ind w:firstLine="720"/>
      </w:pPr>
      <w:r>
        <w:rPr>
          <w:i w:val="0"/>
        </w:rPr>
        <w:t>Marcus's pen stopped.</w:t>
      </w:r>
    </w:p>
    <w:p>
      <w:pPr>
        <w:ind w:firstLine="720"/>
      </w:pPr>
      <w:r>
        <w:rPr>
          <w:i w:val="0"/>
        </w:rPr>
        <w:t>"Exactly those words?"</w:t>
      </w:r>
    </w:p>
    <w:p>
      <w:pPr>
        <w:ind w:firstLine="720"/>
      </w:pPr>
      <w:r>
        <w:rPr>
          <w:i w:val="0"/>
        </w:rPr>
        <w:t>"Exactly."</w:t>
      </w:r>
    </w:p>
    <w:p>
      <w:pPr>
        <w:ind w:firstLine="720"/>
      </w:pPr>
      <w:r>
        <w:rPr>
          <w:i w:val="0"/>
        </w:rPr>
        <w:t xml:space="preserve">He wrote in Greek. The word </w:t>
      </w:r>
      <w:r>
        <w:rPr>
          <w:i/>
        </w:rPr>
        <w:t>innocent</w:t>
      </w:r>
      <w:r>
        <w:rPr>
          <w:i w:val="0"/>
        </w:rPr>
        <w:t xml:space="preserve"> entered the proceeding as Claudia's judgment, built from failed accusations and sharpened by a dream that remained evidence of nothing outside her.</w:t>
      </w:r>
    </w:p>
    <w:p>
      <w:pPr>
        <w:ind w:firstLine="720"/>
      </w:pPr>
      <w:r>
        <w:rPr>
          <w:i w:val="0"/>
        </w:rPr>
        <w:t>Before the ink dried, Marcus rolled the leaf.</w:t>
      </w:r>
    </w:p>
    <w:p>
      <w:pPr>
        <w:ind w:firstLine="720"/>
      </w:pPr>
      <w:r>
        <w:rPr>
          <w:i w:val="0"/>
        </w:rPr>
        <w:t>"Take it to Varro at the foot of the dais. No captain. He can approach Pontius during the hearing. Make him place it in Pontius's hand."</w:t>
      </w:r>
    </w:p>
    <w:p>
      <w:pPr>
        <w:ind w:firstLine="720"/>
      </w:pPr>
      <w:r>
        <w:rPr>
          <w:i w:val="0"/>
        </w:rPr>
        <w:t>Marcus closed his fingers around the message. "If the guard asks whose order?"</w:t>
      </w:r>
    </w:p>
    <w:p>
      <w:pPr>
        <w:ind w:firstLine="720"/>
      </w:pPr>
      <w:r>
        <w:rPr>
          <w:i w:val="0"/>
        </w:rPr>
        <w:t>Claudia removed her household seal ring and pressed it into his palm.</w:t>
      </w:r>
    </w:p>
    <w:p>
      <w:pPr>
        <w:ind w:firstLine="720"/>
      </w:pPr>
      <w:r>
        <w:rPr>
          <w:i w:val="0"/>
        </w:rPr>
        <w:t>"Mine."</w:t>
      </w:r>
    </w:p>
    <w:p>
      <w:pPr>
        <w:ind w:firstLine="720"/>
      </w:pPr>
      <w:r>
        <w:rPr>
          <w:i w:val="0"/>
        </w:rPr>
        <w:t>The ring could identify the source and expose them both. It could not command a soldier.</w:t>
      </w:r>
    </w:p>
    <w:p>
      <w:pPr>
        <w:ind w:firstLine="720"/>
      </w:pPr>
      <w:r>
        <w:rPr>
          <w:i w:val="0"/>
        </w:rPr>
        <w:t>Marcus ran.</w:t>
      </w:r>
    </w:p>
    <w:p>
      <w:pPr>
        <w:ind w:firstLine="0"/>
        <w:jc w:val="center"/>
      </w:pPr>
      <w:r>
        <w:rPr>
          <w:i w:val="0"/>
        </w:rPr>
        <w:t>#</w:t>
      </w:r>
    </w:p>
    <w:p>
      <w:pPr>
        <w:ind w:firstLine="0"/>
      </w:pPr>
      <w:r>
        <w:rPr>
          <w:i w:val="0"/>
        </w:rPr>
        <w:t>Claudia returned to the terrace.</w:t>
      </w:r>
    </w:p>
    <w:p>
      <w:pPr>
        <w:ind w:firstLine="720"/>
      </w:pPr>
      <w:r>
        <w:rPr>
          <w:i w:val="0"/>
        </w:rPr>
        <w:t>Pontius stood beside the judgment seat with one hand raised. Jesus remained below him, bound and injured. The court shouted over Varro's attempt to restore order.</w:t>
      </w:r>
    </w:p>
    <w:p>
      <w:pPr>
        <w:ind w:firstLine="720"/>
      </w:pPr>
      <w:r>
        <w:rPr>
          <w:i w:val="0"/>
        </w:rPr>
        <w:t>Marcus appeared at the wooden gate. A soldier caught his shoulder and turned him aside. Marcus showed Claudia's ring, spoke, and pointed toward Varro. The soldier hesitated.</w:t>
      </w:r>
    </w:p>
    <w:p>
      <w:pPr>
        <w:ind w:firstLine="720"/>
      </w:pPr>
      <w:r>
        <w:rPr>
          <w:i w:val="0"/>
        </w:rPr>
        <w:t>Then he released him.</w:t>
      </w:r>
    </w:p>
    <w:p>
      <w:pPr>
        <w:ind w:firstLine="720"/>
      </w:pPr>
      <w:r>
        <w:rPr>
          <w:i w:val="0"/>
        </w:rPr>
        <w:t>Marcus crossed behind the line of soldiers. He did not climb the dais. He went to Varro and pressed the message into his hand.</w:t>
      </w:r>
    </w:p>
    <w:p>
      <w:pPr>
        <w:ind w:firstLine="720"/>
      </w:pPr>
      <w:r>
        <w:rPr>
          <w:i w:val="0"/>
        </w:rPr>
        <w:t>Varro looked toward the terrace. Claudia remained at the rail so he could confirm the seal's living authority. The legal scribe mounted the steps.</w:t>
      </w:r>
    </w:p>
    <w:p>
      <w:pPr>
        <w:ind w:firstLine="720"/>
      </w:pPr>
      <w:r>
        <w:rPr>
          <w:i w:val="0"/>
        </w:rPr>
        <w:t>Pontius broke off while speaking. Varro leaned close and gave him the rolled leaf.</w:t>
      </w:r>
    </w:p>
    <w:p>
      <w:pPr>
        <w:ind w:firstLine="720"/>
      </w:pPr>
      <w:r>
        <w:rPr>
          <w:i w:val="0"/>
        </w:rPr>
        <w:t>Her husband unrolled it.</w:t>
      </w:r>
    </w:p>
    <w:p>
      <w:pPr>
        <w:ind w:firstLine="720"/>
      </w:pPr>
      <w:r>
        <w:rPr>
          <w:i w:val="0"/>
        </w:rPr>
        <w:t>Claudia saw the pause, the tightening of his mouth, and the way his thumb returned to the first line. The accusers watched him read a private message in public. Caesar's name had just entered from below; Claudia's warning entered from his own household.</w:t>
      </w:r>
    </w:p>
    <w:p>
      <w:pPr>
        <w:ind w:firstLine="720"/>
      </w:pPr>
      <w:r>
        <w:rPr>
          <w:i w:val="0"/>
        </w:rPr>
        <w:t>Pontius lifted his head.</w:t>
      </w:r>
    </w:p>
    <w:p>
      <w:pPr>
        <w:ind w:firstLine="720"/>
      </w:pPr>
      <w:r>
        <w:rPr>
          <w:i w:val="0"/>
        </w:rPr>
        <w:t>His gaze found hers.</w:t>
      </w:r>
    </w:p>
    <w:p>
      <w:pPr>
        <w:ind w:firstLine="720"/>
      </w:pPr>
      <w:r>
        <w:rPr>
          <w:i w:val="0"/>
        </w:rPr>
        <w:t>She could not know whether he read love, defiance, evidence, superstition, or betrayal in her face. She kept her hand on the rail and did not look away.</w:t>
      </w:r>
    </w:p>
    <w:p>
      <w:pPr>
        <w:ind w:firstLine="720"/>
      </w:pPr>
      <w:r>
        <w:rPr>
          <w:i w:val="0"/>
        </w:rPr>
        <w:t>Varro received the leaf back. He placed it beside the charge tablet, where the existence of Claudia's intervention became part of the morning record.</w:t>
      </w:r>
    </w:p>
    <w:p>
      <w:pPr>
        <w:ind w:firstLine="720"/>
      </w:pPr>
      <w:r>
        <w:rPr>
          <w:i w:val="0"/>
        </w:rPr>
        <w:t>The warning had reached Pontius before sentence. It offered no politically safe exit. It made evasion morally visible inside his own house.</w:t>
      </w:r>
    </w:p>
    <w:p>
      <w:pPr>
        <w:ind w:firstLine="0"/>
        <w:jc w:val="center"/>
      </w:pPr>
      <w:r>
        <w:rPr>
          <w:i w:val="0"/>
        </w:rPr>
        <w:t>#</w:t>
      </w:r>
    </w:p>
    <w:p>
      <w:pPr>
        <w:ind w:firstLine="0"/>
      </w:pPr>
      <w:r>
        <w:rPr>
          <w:i w:val="0"/>
        </w:rPr>
        <w:t>Pontius questioned the accusers again. He asked for a direct royal command, a named act against tribute, a weapon, an organized guard, or an attack on Rome. They answered with the public meaning of the entry, the Temple disturbance, the crowds, the kingdom language, and the danger of releasing a man acclaimed as king.</w:t>
      </w:r>
    </w:p>
    <w:p>
      <w:pPr>
        <w:ind w:firstLine="720"/>
      </w:pPr>
      <w:r>
        <w:rPr>
          <w:i w:val="0"/>
        </w:rPr>
        <w:t>The case remained weak as prosecuted sedition and powerful as predicted disorder.</w:t>
      </w:r>
    </w:p>
    <w:p>
      <w:pPr>
        <w:ind w:firstLine="720"/>
      </w:pPr>
      <w:r>
        <w:rPr>
          <w:i w:val="0"/>
        </w:rPr>
        <w:t>Pontius asked Jesus whether he understood the authority Rome held over him. The answer that reached Claudia concerned authority given from elsewhere and degrees of guilt. She could not recover every word across the court. She would not later write a polished exchange she had not heard whole.</w:t>
      </w:r>
    </w:p>
    <w:p>
      <w:pPr>
        <w:ind w:firstLine="720"/>
      </w:pPr>
      <w:r>
        <w:rPr>
          <w:i w:val="0"/>
        </w:rPr>
        <w:t>The spokesman returned to Caesar. He said the accusation would not end in this court if Pontius released the prisoner.</w:t>
      </w:r>
    </w:p>
    <w:p>
      <w:pPr>
        <w:ind w:firstLine="720"/>
      </w:pPr>
      <w:r>
        <w:rPr>
          <w:i w:val="0"/>
        </w:rPr>
        <w:t>No one stated a written threat to send a complaint. None was needed. Pontius possessed the standards record, aqueduct deaths, Sejanus oath, advancement letter, and months without assurance from Rome. Caiaphas's institution held documents capable of giving any complaint depth.</w:t>
      </w:r>
    </w:p>
    <w:p>
      <w:pPr>
        <w:ind w:firstLine="720"/>
      </w:pPr>
      <w:r>
        <w:rPr>
          <w:i w:val="0"/>
        </w:rPr>
        <w:t>Claudia saw Pontius look at Varro's board: charge, custody, Antipas return, gate reports, her procedural messages, her final warning.</w:t>
      </w:r>
    </w:p>
    <w:p>
      <w:pPr>
        <w:ind w:firstLine="720"/>
      </w:pPr>
      <w:r>
        <w:rPr>
          <w:i w:val="0"/>
        </w:rPr>
        <w:t>He still had authority to release.</w:t>
      </w:r>
    </w:p>
    <w:p>
      <w:pPr>
        <w:ind w:firstLine="720"/>
      </w:pPr>
      <w:r>
        <w:rPr>
          <w:i w:val="0"/>
        </w:rPr>
        <w:t>He ordered water brought.</w:t>
      </w:r>
    </w:p>
    <w:p>
      <w:pPr>
        <w:ind w:firstLine="0"/>
        <w:jc w:val="center"/>
      </w:pPr>
      <w:r>
        <w:rPr>
          <w:i w:val="0"/>
        </w:rPr>
        <w:t>#</w:t>
      </w:r>
    </w:p>
    <w:p>
      <w:pPr>
        <w:ind w:firstLine="0"/>
      </w:pPr>
      <w:r>
        <w:rPr>
          <w:i w:val="0"/>
        </w:rPr>
        <w:t>A servant carried a basin to the dais. The handwashing belonged to Pontius's public theater in this court. It transferred no jurisdiction and released him from no command.</w:t>
      </w:r>
    </w:p>
    <w:p>
      <w:pPr>
        <w:ind w:firstLine="720"/>
      </w:pPr>
      <w:r>
        <w:rPr>
          <w:i w:val="0"/>
        </w:rPr>
        <w:t>Pontius washed his hands before the people nearest the seat and declared that responsibility for the man's blood did not belong to him.</w:t>
      </w:r>
    </w:p>
    <w:p>
      <w:pPr>
        <w:ind w:firstLine="720"/>
      </w:pPr>
      <w:r>
        <w:rPr>
          <w:i w:val="0"/>
        </w:rPr>
        <w:t>Different voices answered. Claudia could not separate officials from attendants, petitioners, or people repeating a response. She refused to make their cry the consent of Jerusalem or of a people beyond the court.</w:t>
      </w:r>
    </w:p>
    <w:p>
      <w:pPr>
        <w:ind w:firstLine="720"/>
      </w:pPr>
      <w:r>
        <w:rPr>
          <w:i w:val="0"/>
        </w:rPr>
        <w:t>The water ran from Pontius's fingers into the basin.</w:t>
      </w:r>
    </w:p>
    <w:p>
      <w:pPr>
        <w:ind w:firstLine="720"/>
      </w:pPr>
      <w:r>
        <w:rPr>
          <w:i w:val="0"/>
        </w:rPr>
        <w:t>The dream image had arrived through an act he chose after reading her warning. Its resemblance proved no supernatural knowledge. Pontius knew Claudia's message mentioned a dream. He may have washed his hands from custom, political instinct, scriptural theater supplied by the scene's tradition, or a desire to answer her where everyone could see. Claudia could observe the disclaimer and the decision beside it.</w:t>
      </w:r>
    </w:p>
    <w:p>
      <w:pPr>
        <w:ind w:firstLine="720"/>
      </w:pPr>
      <w:r>
        <w:rPr>
          <w:i w:val="0"/>
        </w:rPr>
        <w:t>He returned to the seat.</w:t>
      </w:r>
    </w:p>
    <w:p>
      <w:pPr>
        <w:ind w:firstLine="720"/>
      </w:pPr>
      <w:r>
        <w:rPr>
          <w:i w:val="0"/>
        </w:rPr>
        <w:t>Varro asked for disposition.</w:t>
      </w:r>
    </w:p>
    <w:p>
      <w:pPr>
        <w:ind w:firstLine="720"/>
      </w:pPr>
      <w:r>
        <w:rPr>
          <w:i w:val="0"/>
        </w:rPr>
        <w:t>Pontius ordered Barabbas released under the festival petition. Then he authorized Jesus of Nazareth to be delivered for crucifixion on the charge presented as kingship against Roman order.</w:t>
      </w:r>
    </w:p>
    <w:p>
      <w:pPr>
        <w:ind w:firstLine="720"/>
      </w:pPr>
      <w:r>
        <w:rPr>
          <w:i w:val="0"/>
        </w:rPr>
        <w:t>The words were his.</w:t>
      </w:r>
    </w:p>
    <w:p>
      <w:pPr>
        <w:ind w:firstLine="720"/>
      </w:pPr>
      <w:r>
        <w:rPr>
          <w:i w:val="0"/>
        </w:rPr>
        <w:t>Priestly pressure had shaped the charge. The court crowd had amplified the demand. Antipas had returned custody. Caesar language had threatened complaint. None issued the Roman sentence.</w:t>
      </w:r>
    </w:p>
    <w:p>
      <w:pPr>
        <w:ind w:firstLine="720"/>
      </w:pPr>
      <w:r>
        <w:rPr>
          <w:i w:val="0"/>
        </w:rPr>
        <w:t>Pontius did.</w:t>
      </w:r>
    </w:p>
    <w:p>
      <w:pPr>
        <w:ind w:firstLine="720"/>
      </w:pPr>
      <w:r>
        <w:rPr>
          <w:i w:val="0"/>
        </w:rPr>
        <w:t>Varro wrote the disposition and turned the tablet for the prefect's mark. Pontius pressed his seal.</w:t>
      </w:r>
    </w:p>
    <w:p>
      <w:pPr>
        <w:ind w:firstLine="720"/>
      </w:pPr>
      <w:r>
        <w:rPr>
          <w:i w:val="0"/>
        </w:rPr>
        <w:t>The legal act completed what the handwashing denied.</w:t>
      </w:r>
    </w:p>
    <w:p>
      <w:pPr>
        <w:ind w:firstLine="720"/>
      </w:pPr>
      <w:r>
        <w:rPr>
          <w:i w:val="0"/>
        </w:rPr>
        <w:t>Varro then separated the orders. Barabbas's release required identification, surrender of the custody token, and a note that clemency did not erase other debts or charges not included in the petition. Jesus's sentence required a military escort, execution detail, titulus wording, and confirmation of death.</w:t>
      </w:r>
    </w:p>
    <w:p>
      <w:pPr>
        <w:ind w:firstLine="720"/>
      </w:pPr>
      <w:r>
        <w:rPr>
          <w:i w:val="0"/>
        </w:rPr>
        <w:t>The two men had been joined for the crowd maneuver and divided again by Roman paperwork.</w:t>
      </w:r>
    </w:p>
    <w:p>
      <w:pPr>
        <w:ind w:firstLine="720"/>
      </w:pPr>
      <w:r>
        <w:rPr>
          <w:i w:val="0"/>
        </w:rPr>
        <w:t>Pontius dictated the public charge for the titulus as kingship of the Jews. Temple officials objected that the wording should say Jesus claimed the title. Pontius refused to amend it.</w:t>
      </w:r>
    </w:p>
    <w:p>
      <w:pPr>
        <w:ind w:firstLine="720"/>
      </w:pPr>
      <w:r>
        <w:rPr>
          <w:i w:val="0"/>
        </w:rPr>
        <w:t>The refusal could be read as contempt for the accusers, insistence on Roman authority, or anger at the choice they had forced into public view. It did not undo the sentence. The sign would state as fact the royal category the hearing had failed to prove directly.</w:t>
      </w:r>
    </w:p>
    <w:p>
      <w:pPr>
        <w:ind w:firstLine="720"/>
      </w:pPr>
      <w:r>
        <w:rPr>
          <w:i w:val="0"/>
        </w:rPr>
        <w:t>Claudia sent Varro a final factual objection: the record should preserve that no witness established Jesus personally issuing a royal command. Varro entered it in the witness summary, separate from the sentence wording.</w:t>
      </w:r>
    </w:p>
    <w:p>
      <w:pPr>
        <w:ind w:firstLine="720"/>
      </w:pPr>
      <w:r>
        <w:rPr>
          <w:i w:val="0"/>
        </w:rPr>
        <w:t>Pontius allowed the contradiction to remain. He could tolerate an accurate archive once the public act protected him from the complaint he feared.</w:t>
      </w:r>
    </w:p>
    <w:p>
      <w:pPr>
        <w:ind w:firstLine="720"/>
      </w:pPr>
      <w:r>
        <w:rPr>
          <w:i w:val="0"/>
        </w:rPr>
        <w:t>At the outer gate, people heard that one prisoner would be released and another crucified before they knew which names belonged to which order. A shout for Barabbas moved outward. A different voice asked what the Galilean had done. Rufus's first report called the crowd satisfied because no assault followed the sentence.</w:t>
      </w:r>
    </w:p>
    <w:p>
      <w:pPr>
        <w:ind w:firstLine="720"/>
      </w:pPr>
      <w:r>
        <w:rPr>
          <w:i w:val="0"/>
        </w:rPr>
        <w:t>Claudia marked the inference as military. Absence of attack proved the soldiers held the court. It did not reveal agreement, knowledge, or conscience among those outside.</w:t>
      </w:r>
    </w:p>
    <w:p>
      <w:pPr>
        <w:ind w:firstLine="0"/>
        <w:jc w:val="center"/>
      </w:pPr>
      <w:r>
        <w:rPr>
          <w:i w:val="0"/>
        </w:rPr>
        <w:t>#</w:t>
      </w:r>
    </w:p>
    <w:p>
      <w:pPr>
        <w:ind w:firstLine="0"/>
      </w:pPr>
      <w:r>
        <w:rPr>
          <w:i w:val="0"/>
        </w:rPr>
        <w:t>Soldiers took custody for execution. The ropes at Jesus's wrists passed from local guards to Roman hands under Rufus's order. Varro marked the transfer hour, escort officer, charge, and place of execution outside the city.</w:t>
      </w:r>
    </w:p>
    <w:p>
      <w:pPr>
        <w:ind w:firstLine="720"/>
      </w:pPr>
      <w:r>
        <w:rPr>
          <w:i w:val="0"/>
        </w:rPr>
        <w:t>Claudia could no longer alter the verdict through household access. She could still protect the record and the people her intervention had exposed.</w:t>
      </w:r>
    </w:p>
    <w:p>
      <w:pPr>
        <w:ind w:firstLine="720"/>
      </w:pPr>
      <w:r>
        <w:rPr>
          <w:i w:val="0"/>
        </w:rPr>
        <w:t>At the gate, the soldier who had admitted Marcus demanded the household ring be entered because it had secured access during a capital hearing. Marcus surrendered it to Varro rather than to the guard. Varro wrapped the ring with Claudia's note and sealed both as received from the governor's wife.</w:t>
      </w:r>
    </w:p>
    <w:p>
      <w:pPr>
        <w:ind w:firstLine="720"/>
      </w:pPr>
      <w:r>
        <w:rPr>
          <w:i w:val="0"/>
        </w:rPr>
        <w:t>The choice preserved the chain and deprived Claudia of the ring she used for ordinary household instructions. Pontius could return it, retain it, or treat its use as an intrusion into office.</w:t>
      </w:r>
    </w:p>
    <w:p>
      <w:pPr>
        <w:ind w:firstLine="720"/>
      </w:pPr>
      <w:r>
        <w:rPr>
          <w:i w:val="0"/>
        </w:rPr>
        <w:t>Marcus remained beside Varro until the custody procession cleared the court. Temple clerks saw him associated with the unnamed household briefing and the final warning. His exposure had become public to every institution represented below.</w:t>
      </w:r>
    </w:p>
    <w:p>
      <w:pPr>
        <w:ind w:firstLine="720"/>
      </w:pPr>
      <w:r>
        <w:rPr>
          <w:i w:val="0"/>
        </w:rPr>
        <w:t>Claudia sent Tamar no order to follow the execution party. Roman movement and festival crowds made such a request dangerous, and Tamar had never consented to become Claudia's witness at a killing.</w:t>
      </w:r>
    </w:p>
    <w:p>
      <w:pPr>
        <w:ind w:firstLine="720"/>
      </w:pPr>
      <w:r>
        <w:rPr>
          <w:i w:val="0"/>
        </w:rPr>
        <w:t>She asked Simon to keep the kitchen gate open for injured or frightened household contacts and to use the relief rules without demanding news. Whatever accounts came would come only from people who chose to return.</w:t>
      </w:r>
    </w:p>
    <w:p>
      <w:pPr>
        <w:ind w:firstLine="720"/>
      </w:pPr>
      <w:r>
        <w:rPr>
          <w:i w:val="0"/>
        </w:rPr>
        <w:t>Below, the court dispersed unevenly. Officials left with their attendants. Barabbas's petitioners crowded toward another gate. Curious people followed the soldiers. Unrelated petitioners waited to learn whether Pontius would hear ordinary cases after a death sentence.</w:t>
      </w:r>
    </w:p>
    <w:p>
      <w:pPr>
        <w:ind w:firstLine="720"/>
      </w:pPr>
      <w:r>
        <w:rPr>
          <w:i w:val="0"/>
        </w:rPr>
        <w:t>Rufus cleared the judgment area. Varro kept the charge tablet, sentence, custody forms, Antipas return, and Claudia's note under separate ties.</w:t>
      </w:r>
    </w:p>
    <w:p>
      <w:pPr>
        <w:ind w:firstLine="720"/>
      </w:pPr>
      <w:r>
        <w:rPr>
          <w:i w:val="0"/>
        </w:rPr>
        <w:t>No single document contained the whole morning.</w:t>
      </w:r>
    </w:p>
    <w:p>
      <w:pPr>
        <w:ind w:firstLine="0"/>
        <w:jc w:val="center"/>
      </w:pPr>
      <w:r>
        <w:rPr>
          <w:i w:val="0"/>
        </w:rPr>
        <w:t>#</w:t>
      </w:r>
    </w:p>
    <w:p>
      <w:pPr>
        <w:ind w:firstLine="0"/>
      </w:pPr>
      <w:r>
        <w:rPr>
          <w:i w:val="0"/>
        </w:rPr>
        <w:t>Pontius entered the reception room after the procession left. Claudia stood beside the terrace doors.</w:t>
      </w:r>
    </w:p>
    <w:p>
      <w:pPr>
        <w:ind w:firstLine="720"/>
      </w:pPr>
      <w:r>
        <w:rPr>
          <w:i w:val="0"/>
        </w:rPr>
        <w:t>He held her ring.</w:t>
      </w:r>
    </w:p>
    <w:p>
      <w:pPr>
        <w:ind w:firstLine="720"/>
      </w:pPr>
      <w:r>
        <w:rPr>
          <w:i w:val="0"/>
        </w:rPr>
        <w:t>"You used this to enter my tribunal."</w:t>
      </w:r>
    </w:p>
    <w:p>
      <w:pPr>
        <w:ind w:firstLine="720"/>
      </w:pPr>
      <w:r>
        <w:rPr>
          <w:i w:val="0"/>
        </w:rPr>
        <w:t>"I used it to identify my message."</w:t>
      </w:r>
    </w:p>
    <w:p>
      <w:pPr>
        <w:ind w:firstLine="720"/>
      </w:pPr>
      <w:r>
        <w:rPr>
          <w:i w:val="0"/>
        </w:rPr>
        <w:t>"You called him innocent after telling me for weeks that the reports did not prove what he intended."</w:t>
      </w:r>
    </w:p>
    <w:p>
      <w:pPr>
        <w:ind w:firstLine="720"/>
      </w:pPr>
      <w:r>
        <w:rPr>
          <w:i w:val="0"/>
        </w:rPr>
        <w:t>"They did not prove the Roman crimes you sentenced."</w:t>
      </w:r>
    </w:p>
    <w:p>
      <w:pPr>
        <w:ind w:firstLine="720"/>
      </w:pPr>
      <w:r>
        <w:rPr>
          <w:i w:val="0"/>
        </w:rPr>
        <w:t>"Temple obstruction was proved. Royal acclamation was proved. A movement capable of filling this court was proved."</w:t>
      </w:r>
    </w:p>
    <w:p>
      <w:pPr>
        <w:ind w:firstLine="720"/>
      </w:pPr>
      <w:r>
        <w:rPr>
          <w:i w:val="0"/>
        </w:rPr>
        <w:t>"His command of them was not."</w:t>
      </w:r>
    </w:p>
    <w:p>
      <w:pPr>
        <w:ind w:firstLine="720"/>
      </w:pPr>
      <w:r>
        <w:rPr>
          <w:i w:val="0"/>
        </w:rPr>
        <w:t>Pontius placed the ring on the table between them.</w:t>
      </w:r>
    </w:p>
    <w:p>
      <w:pPr>
        <w:ind w:firstLine="720"/>
      </w:pPr>
      <w:r>
        <w:rPr>
          <w:i w:val="0"/>
        </w:rPr>
        <w:t>"If I released him, Caiaphas sent the whole record north. If disorder followed, the charge became true in Rome whether he ordered it or not."</w:t>
      </w:r>
    </w:p>
    <w:p>
      <w:pPr>
        <w:ind w:firstLine="720"/>
      </w:pPr>
      <w:r>
        <w:rPr>
          <w:i w:val="0"/>
        </w:rPr>
        <w:t>"Then you sentenced the complaint you feared."</w:t>
      </w:r>
    </w:p>
    <w:p>
      <w:pPr>
        <w:ind w:firstLine="720"/>
      </w:pPr>
      <w:r>
        <w:rPr>
          <w:i w:val="0"/>
        </w:rPr>
        <w:t>"I sentenced the danger I was required to govern."</w:t>
      </w:r>
    </w:p>
    <w:p>
      <w:pPr>
        <w:ind w:firstLine="720"/>
      </w:pPr>
      <w:r>
        <w:rPr>
          <w:i w:val="0"/>
        </w:rPr>
        <w:t>"You said there was no ground for death."</w:t>
      </w:r>
    </w:p>
    <w:p>
      <w:pPr>
        <w:ind w:firstLine="720"/>
      </w:pPr>
      <w:r>
        <w:rPr>
          <w:i w:val="0"/>
        </w:rPr>
        <w:t>"Before the court made release another threat to order."</w:t>
      </w:r>
    </w:p>
    <w:p>
      <w:pPr>
        <w:ind w:firstLine="720"/>
      </w:pPr>
      <w:r>
        <w:rPr>
          <w:i w:val="0"/>
        </w:rPr>
        <w:t>Claudia heard the wrong lesson completed. Evidence had not changed. The cost of acting on it had.</w:t>
      </w:r>
    </w:p>
    <w:p>
      <w:pPr>
        <w:ind w:firstLine="720"/>
      </w:pPr>
      <w:r>
        <w:rPr>
          <w:i w:val="0"/>
        </w:rPr>
        <w:t>"Antipas refused him. Barabbas turned the crowd. Scourging failed. Your note gave me no option that survived the morning."</w:t>
      </w:r>
    </w:p>
    <w:p>
      <w:pPr>
        <w:ind w:firstLine="720"/>
      </w:pPr>
      <w:r>
        <w:rPr>
          <w:i w:val="0"/>
        </w:rPr>
        <w:t>"Release survived."</w:t>
      </w:r>
    </w:p>
    <w:p>
      <w:pPr>
        <w:ind w:firstLine="720"/>
      </w:pPr>
      <w:r>
        <w:rPr>
          <w:i w:val="0"/>
        </w:rPr>
        <w:t>"For him, perhaps."</w:t>
      </w:r>
    </w:p>
    <w:p>
      <w:pPr>
        <w:ind w:firstLine="720"/>
      </w:pPr>
      <w:r>
        <w:rPr>
          <w:i w:val="0"/>
        </w:rPr>
        <w:t>The answer exposed the choice without making Pontius a simple villain. He believed his office, province, soldiers, and household stood inside the risk. He had selected the life outside those protections.</w:t>
      </w:r>
    </w:p>
    <w:p>
      <w:pPr>
        <w:ind w:firstLine="720"/>
      </w:pPr>
      <w:r>
        <w:rPr>
          <w:i w:val="0"/>
        </w:rPr>
        <w:t>"Did you wash your hands because of my dream?" Claudia asked.</w:t>
      </w:r>
    </w:p>
    <w:p>
      <w:pPr>
        <w:ind w:firstLine="720"/>
      </w:pPr>
      <w:r>
        <w:rPr>
          <w:i w:val="0"/>
        </w:rPr>
        <w:t>Pontius looked toward the court, where servants were removing the basin.</w:t>
      </w:r>
    </w:p>
    <w:p>
      <w:pPr>
        <w:ind w:firstLine="720"/>
      </w:pPr>
      <w:r>
        <w:rPr>
          <w:i w:val="0"/>
        </w:rPr>
        <w:t>"I washed them because every man below wanted my authority and none wanted my responsibility."</w:t>
      </w:r>
    </w:p>
    <w:p>
      <w:pPr>
        <w:ind w:firstLine="720"/>
      </w:pPr>
      <w:r>
        <w:rPr>
          <w:i w:val="0"/>
        </w:rPr>
        <w:t>"You kept both."</w:t>
      </w:r>
    </w:p>
    <w:p>
      <w:pPr>
        <w:ind w:firstLine="720"/>
      </w:pPr>
      <w:r>
        <w:rPr>
          <w:i w:val="0"/>
        </w:rPr>
        <w:t>He returned the ring.</w:t>
      </w:r>
    </w:p>
    <w:p>
      <w:pPr>
        <w:ind w:firstLine="720"/>
      </w:pPr>
      <w:r>
        <w:rPr>
          <w:i w:val="0"/>
        </w:rPr>
        <w:t>"Marcus will no longer enter the legal record room without Varro's written summons."</w:t>
      </w:r>
    </w:p>
    <w:p>
      <w:pPr>
        <w:ind w:firstLine="720"/>
      </w:pPr>
      <w:r>
        <w:rPr>
          <w:i w:val="0"/>
        </w:rPr>
        <w:t>The punishment fell on the vulnerable person who had carried Claudia's words. She accepted the ring and said Marcus had followed her order.</w:t>
      </w:r>
    </w:p>
    <w:p>
      <w:pPr>
        <w:ind w:firstLine="720"/>
      </w:pPr>
      <w:r>
        <w:rPr>
          <w:i w:val="0"/>
        </w:rPr>
        <w:t>"Then you accept the restriction."</w:t>
      </w:r>
    </w:p>
    <w:p>
      <w:pPr>
        <w:ind w:firstLine="720"/>
      </w:pPr>
      <w:r>
        <w:rPr>
          <w:i w:val="0"/>
        </w:rPr>
        <w:t>"I accept responsibility. I do not call the restriction just."</w:t>
      </w:r>
    </w:p>
    <w:p>
      <w:pPr>
        <w:ind w:firstLine="720"/>
      </w:pPr>
      <w:r>
        <w:rPr>
          <w:i w:val="0"/>
        </w:rPr>
        <w:t>"Varro says Marcus carried an unnamed accusation into a capital case."</w:t>
      </w:r>
    </w:p>
    <w:p>
      <w:pPr>
        <w:ind w:firstLine="720"/>
      </w:pPr>
      <w:r>
        <w:rPr>
          <w:i w:val="0"/>
        </w:rPr>
        <w:t>"He carried my source comparison."</w:t>
      </w:r>
    </w:p>
    <w:p>
      <w:pPr>
        <w:ind w:firstLine="720"/>
      </w:pPr>
      <w:r>
        <w:rPr>
          <w:i w:val="0"/>
        </w:rPr>
        <w:t>"Temple clerks will treat the difference as a Roman convenience."</w:t>
      </w:r>
    </w:p>
    <w:p>
      <w:pPr>
        <w:ind w:firstLine="720"/>
      </w:pPr>
      <w:r>
        <w:rPr>
          <w:i w:val="0"/>
        </w:rPr>
        <w:t>"Then record that I ordered every line he carried."</w:t>
      </w:r>
    </w:p>
    <w:p>
      <w:pPr>
        <w:ind w:firstLine="720"/>
      </w:pPr>
      <w:r>
        <w:rPr>
          <w:i w:val="0"/>
        </w:rPr>
        <w:t>Pontius agreed to enter her responsibility and refused to restore the archive access during the feast. Marcus would return to household schedules under Varro's summons only. The correction protected him from an allegation of independent interference and left him visible as the enslaved hand behind Claudia's intervention.</w:t>
      </w:r>
    </w:p>
    <w:p>
      <w:pPr>
        <w:ind w:firstLine="720"/>
      </w:pPr>
      <w:r>
        <w:rPr>
          <w:i w:val="0"/>
        </w:rPr>
        <w:t>Claudia asked Pontius to prohibit any Temple or Roman clerk from questioning Marcus without her or Varro present.</w:t>
      </w:r>
    </w:p>
    <w:p>
      <w:pPr>
        <w:ind w:firstLine="720"/>
      </w:pPr>
      <w:r>
        <w:rPr>
          <w:i w:val="0"/>
        </w:rPr>
        <w:t>"You ask privilege for a slave who entered my hearing."</w:t>
      </w:r>
    </w:p>
    <w:p>
      <w:pPr>
        <w:ind w:firstLine="720"/>
      </w:pPr>
      <w:r>
        <w:rPr>
          <w:i w:val="0"/>
        </w:rPr>
        <w:t>"I ask that officials question the person who gave the order."</w:t>
      </w:r>
    </w:p>
    <w:p>
      <w:pPr>
        <w:ind w:firstLine="720"/>
      </w:pPr>
      <w:r>
        <w:rPr>
          <w:i w:val="0"/>
        </w:rPr>
        <w:t>Pontius granted the limit for matters concerning the note and briefing. He could revoke it if an official charge of falsifying records arose.</w:t>
      </w:r>
    </w:p>
    <w:p>
      <w:pPr>
        <w:ind w:firstLine="720"/>
      </w:pPr>
      <w:r>
        <w:rPr>
          <w:i w:val="0"/>
        </w:rPr>
        <w:t>Pontius left to supervise the execution report and the remainder of festival order.</w:t>
      </w:r>
    </w:p>
    <w:p>
      <w:pPr>
        <w:ind w:firstLine="720"/>
      </w:pPr>
      <w:r>
        <w:rPr>
          <w:i w:val="0"/>
        </w:rPr>
        <w:t>Claudia remained beside the table with the household seal in her palm. Her warning had entered before judgment, offered a moral fact Pontius understood, and failed to change the historical sentence.</w:t>
      </w:r>
    </w:p>
    <w:p>
      <w:pPr>
        <w:ind w:firstLine="720"/>
      </w:pPr>
      <w:r>
        <w:rPr>
          <w:i w:val="0"/>
        </w:rPr>
        <w:t>It had changed what neither spouse could later claim. Pontius could not say he believed the charge compelled him. Claudia could not say she had remained silent while procedure closed.</w:t>
      </w:r>
    </w:p>
    <w:p>
      <w:pPr>
        <w:ind w:firstLine="720"/>
      </w:pPr>
      <w:r>
        <w:rPr>
          <w:i w:val="0"/>
        </w:rPr>
        <w:t>Outside, Roman soldiers carried out the order under Pontius's seal.</w:t>
      </w:r>
    </w:p>
    <w:p>
      <w:r>
        <w:br w:type="page"/>
      </w:r>
    </w:p>
    <w:p>
      <w:pPr>
        <w:ind w:firstLine="0"/>
      </w:pPr>
    </w:p>
    <w:p>
      <w:pPr>
        <w:ind w:firstLine="0"/>
      </w:pPr>
    </w:p>
    <w:p>
      <w:pPr>
        <w:ind w:firstLine="0"/>
      </w:pPr>
    </w:p>
    <w:p>
      <w:pPr>
        <w:ind w:firstLine="0"/>
      </w:pPr>
    </w:p>
    <w:p>
      <w:pPr>
        <w:ind w:firstLine="0"/>
        <w:jc w:val="center"/>
      </w:pPr>
      <w:r>
        <w:rPr>
          <w:b/>
          <w:i w:val="0"/>
        </w:rPr>
        <w:t>Chapter 24: What the City Heard</w:t>
      </w:r>
    </w:p>
    <w:p>
      <w:pPr>
        <w:ind w:firstLine="0"/>
      </w:pPr>
    </w:p>
    <w:p>
      <w:pPr>
        <w:ind w:firstLine="0"/>
        <w:jc w:val="center"/>
      </w:pPr>
      <w:r>
        <w:rPr>
          <w:i w:val="0"/>
        </w:rPr>
        <w:t>#</w:t>
      </w:r>
    </w:p>
    <w:p>
      <w:pPr>
        <w:ind w:firstLine="0"/>
      </w:pPr>
      <w:r>
        <w:rPr>
          <w:i w:val="0"/>
        </w:rPr>
        <w:t>Claudia did not follow the execution party.</w:t>
      </w:r>
    </w:p>
    <w:p>
      <w:pPr>
        <w:ind w:firstLine="720"/>
      </w:pPr>
      <w:r>
        <w:rPr>
          <w:i w:val="0"/>
        </w:rPr>
        <w:t>The choice protected Tamar from an order she had already refused and kept Simon at the kitchen gate for people who returned by consent. It also left Claudia dependent on Roman reports from the force that carried out Pontius's sentence.</w:t>
      </w:r>
    </w:p>
    <w:p>
      <w:pPr>
        <w:ind w:firstLine="720"/>
      </w:pPr>
      <w:r>
        <w:rPr>
          <w:i w:val="0"/>
        </w:rPr>
        <w:t>Her objective was to learn what could be established, preserve the process she had witnessed, and prevent frightened household contacts from becoming names in a Roman aftermath inquiry.</w:t>
      </w:r>
    </w:p>
    <w:p>
      <w:pPr>
        <w:ind w:firstLine="720"/>
      </w:pPr>
      <w:r>
        <w:rPr>
          <w:i w:val="0"/>
        </w:rPr>
        <w:t>Rufus closed the palace route after the soldiers departed. Passover movement continued around the execution as if the city had split into currents that did not all know what the court had done. Petitioners still waited. Temple service continued. Traders asked which gates remained open.</w:t>
      </w:r>
    </w:p>
    <w:p>
      <w:pPr>
        <w:ind w:firstLine="720"/>
      </w:pPr>
      <w:r>
        <w:rPr>
          <w:i w:val="0"/>
        </w:rPr>
        <w:t>The first official note called the transfer orderly. It stated that the condemned man carried the sentence party outside the walls with two other prisoners and that no attempt at rescue occurred.</w:t>
      </w:r>
    </w:p>
    <w:p>
      <w:pPr>
        <w:ind w:firstLine="720"/>
      </w:pPr>
      <w:r>
        <w:rPr>
          <w:i w:val="0"/>
        </w:rPr>
        <w:t>It did not name the route crowd, injuries, words, followers, or who remained to watch.</w:t>
      </w:r>
    </w:p>
    <w:p>
      <w:pPr>
        <w:ind w:firstLine="720"/>
      </w:pPr>
      <w:r>
        <w:rPr>
          <w:i w:val="0"/>
        </w:rPr>
        <w:t>Claudia copied the note into her private sequence and marked its capability: soldiers could establish custody, route control, resistance, and completion of orders. They were unlikely to record grief unless grief obstructed them.</w:t>
      </w:r>
    </w:p>
    <w:p>
      <w:pPr>
        <w:ind w:firstLine="0"/>
        <w:jc w:val="center"/>
      </w:pPr>
      <w:r>
        <w:rPr>
          <w:i w:val="0"/>
        </w:rPr>
        <w:t>#</w:t>
      </w:r>
    </w:p>
    <w:p>
      <w:pPr>
        <w:ind w:firstLine="0"/>
      </w:pPr>
      <w:r>
        <w:rPr>
          <w:i w:val="0"/>
        </w:rPr>
        <w:t>People began arriving before the execution receipt.</w:t>
      </w:r>
    </w:p>
    <w:p>
      <w:pPr>
        <w:ind w:firstLine="720"/>
      </w:pPr>
      <w:r>
        <w:rPr>
          <w:i w:val="0"/>
        </w:rPr>
        <w:t>A woman from the supplier quarter asked Tamar whether Mara was safe. Tamar said she did not know and refused to bring the woman into the palace, where Temple and Roman clerks could see her. They spoke through the half-open kitchen gate with Simon present.</w:t>
      </w:r>
    </w:p>
    <w:p>
      <w:pPr>
        <w:ind w:firstLine="720"/>
      </w:pPr>
      <w:r>
        <w:rPr>
          <w:i w:val="0"/>
        </w:rPr>
        <w:t>The woman had heard that Mara was dismissed for carrying household papers. She had not seen the dismissal and could not say where Mara went. Claudia authorized food and lodging through a Jerusalem relief contact without requiring Mara's location. The arrangement might never reach her.</w:t>
      </w:r>
    </w:p>
    <w:p>
      <w:pPr>
        <w:ind w:firstLine="720"/>
      </w:pPr>
      <w:r>
        <w:rPr>
          <w:i w:val="0"/>
        </w:rPr>
        <w:t>Yaakov's cousin brought a report from near the road. He had seen the procession after it left the palace lane. Jesus fell or stumbled under the burden he carried. Soldiers compelled another man to assist. Women followed and cried out. The cousin left before the execution place because crowd movement frightened him.</w:t>
      </w:r>
    </w:p>
    <w:p>
      <w:pPr>
        <w:ind w:firstLine="720"/>
      </w:pPr>
      <w:r>
        <w:rPr>
          <w:i w:val="0"/>
        </w:rPr>
        <w:t>He could report the road and no death.</w:t>
      </w:r>
    </w:p>
    <w:p>
      <w:pPr>
        <w:ind w:firstLine="720"/>
      </w:pPr>
      <w:r>
        <w:rPr>
          <w:i w:val="0"/>
        </w:rPr>
        <w:t>A Temple supplier said the sky darkened during part of the afternoon and people interpreted it as judgment. He had been inside a covered court and saw the light change, not the execution. Another man blamed weather or dust. No household observer could establish the extent, cause, or meaning.</w:t>
      </w:r>
    </w:p>
    <w:p>
      <w:pPr>
        <w:ind w:firstLine="720"/>
      </w:pPr>
      <w:r>
        <w:rPr>
          <w:i w:val="0"/>
        </w:rPr>
        <w:t xml:space="preserve">Claudia recorded </w:t>
      </w:r>
      <w:r>
        <w:rPr>
          <w:i/>
        </w:rPr>
        <w:t>reported darkness during afternoon; observed from several locations; physical extent and interpretation unresolved</w:t>
      </w:r>
      <w:r>
        <w:rPr>
          <w:i w:val="0"/>
        </w:rPr>
        <w:t>. She would not make weather prove divine judgment or use disbelief to erase what people said they experienced.</w:t>
      </w:r>
    </w:p>
    <w:p>
      <w:pPr>
        <w:ind w:firstLine="720"/>
      </w:pPr>
      <w:r>
        <w:rPr>
          <w:i w:val="0"/>
        </w:rPr>
        <w:t>Simon heard that the Temple curtain had torn. His source was a kitchen worker whose cousin served near an inner court but had not spoken directly to him. The claim involved areas most sources could not enter and would become theological before Claudia could verify the cloth.</w:t>
      </w:r>
    </w:p>
    <w:p>
      <w:pPr>
        <w:ind w:firstLine="720"/>
      </w:pPr>
      <w:r>
        <w:rPr>
          <w:i w:val="0"/>
        </w:rPr>
        <w:t xml:space="preserve">She kept it outside the execution account under </w:t>
      </w:r>
      <w:r>
        <w:rPr>
          <w:i/>
        </w:rPr>
        <w:t>Temple report, chain incomplete</w:t>
      </w:r>
      <w:r>
        <w:rPr>
          <w:i w:val="0"/>
        </w:rPr>
        <w:t>.</w:t>
      </w:r>
    </w:p>
    <w:p>
      <w:pPr>
        <w:ind w:firstLine="0"/>
        <w:jc w:val="center"/>
      </w:pPr>
      <w:r>
        <w:rPr>
          <w:i w:val="0"/>
        </w:rPr>
        <w:t>#</w:t>
      </w:r>
    </w:p>
    <w:p>
      <w:pPr>
        <w:ind w:firstLine="0"/>
      </w:pPr>
      <w:r>
        <w:rPr>
          <w:i w:val="0"/>
        </w:rPr>
        <w:t>Varro summoned Marcus near the ninth hour. The execution officer had sent a custody completion token without the full death certification. Varro needed the escort schedule compared with the palace departure record before he released the day's legal clerks.</w:t>
      </w:r>
    </w:p>
    <w:p>
      <w:pPr>
        <w:ind w:firstLine="720"/>
      </w:pPr>
      <w:r>
        <w:rPr>
          <w:i w:val="0"/>
        </w:rPr>
        <w:t>Marcus could work under Varro's written summons despite Pontius's restriction. He copied departure time, escort officer, three condemned men, and the messenger's return.</w:t>
      </w:r>
    </w:p>
    <w:p>
      <w:pPr>
        <w:ind w:firstLine="720"/>
      </w:pPr>
      <w:r>
        <w:rPr>
          <w:i w:val="0"/>
        </w:rPr>
        <w:t>The messenger said the centurion would not certify death until a final inspection. Varro sent Marcus with the missing form because household runners had been admitted through the execution checkpoint during previous official work and because Marcus knew the charge references.</w:t>
      </w:r>
    </w:p>
    <w:p>
      <w:pPr>
        <w:ind w:firstLine="720"/>
      </w:pPr>
      <w:r>
        <w:rPr>
          <w:i w:val="0"/>
        </w:rPr>
        <w:t>Claudia learned of the errand after he had gone.</w:t>
      </w:r>
    </w:p>
    <w:p>
      <w:pPr>
        <w:ind w:firstLine="720"/>
      </w:pPr>
      <w:r>
        <w:rPr>
          <w:i w:val="0"/>
        </w:rPr>
        <w:t>Pontius's restriction had protected Marcus from unsupervised record work and placed him in the path of the death report under a free scribe's order. She could not recall him without disrupting the official chain and drawing greater attention.</w:t>
      </w:r>
    </w:p>
    <w:p>
      <w:pPr>
        <w:ind w:firstLine="720"/>
      </w:pPr>
      <w:r>
        <w:rPr>
          <w:i w:val="0"/>
        </w:rPr>
        <w:t>Marcus reached the edge of the execution ground. He did not approach the crosses. A soldier took Varro's form to the centurion while Marcus waited beside other messengers.</w:t>
      </w:r>
    </w:p>
    <w:p>
      <w:pPr>
        <w:ind w:firstLine="720"/>
      </w:pPr>
      <w:r>
        <w:rPr>
          <w:i w:val="0"/>
        </w:rPr>
        <w:t>From there he saw several women remaining at a distance after much of the road crowd had gone. One spoke with a soldier about the body. Marcus did not know her name. He also saw a man in good clothing arrive with attendants and move toward the centurion.</w:t>
      </w:r>
    </w:p>
    <w:p>
      <w:pPr>
        <w:ind w:firstLine="720"/>
      </w:pPr>
      <w:r>
        <w:rPr>
          <w:i w:val="0"/>
        </w:rPr>
        <w:t>The centurion returned the signed certification. It stated that the sentence had been completed and the condemned was dead. It named no spear, final words, darkness, or witnesses beyond the execution detail.</w:t>
      </w:r>
    </w:p>
    <w:p>
      <w:pPr>
        <w:ind w:firstLine="720"/>
      </w:pPr>
      <w:r>
        <w:rPr>
          <w:i w:val="0"/>
        </w:rPr>
        <w:t>Marcus carried the document back to Varro.</w:t>
      </w:r>
    </w:p>
    <w:p>
      <w:pPr>
        <w:ind w:firstLine="720"/>
      </w:pPr>
      <w:r>
        <w:rPr>
          <w:i w:val="0"/>
        </w:rPr>
        <w:t>On the road, a Temple clerk recognized him as Claudia's messenger from the tribunal and asked which followers remained. Marcus said the execution report contained no names. The clerk threatened to tell Varro that Marcus concealed relevant persons.</w:t>
      </w:r>
    </w:p>
    <w:p>
      <w:pPr>
        <w:ind w:firstLine="720"/>
      </w:pPr>
      <w:r>
        <w:rPr>
          <w:i w:val="0"/>
        </w:rPr>
        <w:t>Marcus did not answer further.</w:t>
      </w:r>
    </w:p>
    <w:p>
      <w:pPr>
        <w:ind w:firstLine="720"/>
      </w:pPr>
      <w:r>
        <w:rPr>
          <w:i w:val="0"/>
        </w:rPr>
        <w:t>He returned after dark with the certification and his own observation.</w:t>
      </w:r>
    </w:p>
    <w:p>
      <w:pPr>
        <w:ind w:firstLine="720"/>
      </w:pPr>
      <w:r>
        <w:rPr>
          <w:i w:val="0"/>
        </w:rPr>
        <w:t>"The official paper says nothing about women," Claudia said.</w:t>
      </w:r>
    </w:p>
    <w:p>
      <w:pPr>
        <w:ind w:firstLine="720"/>
      </w:pPr>
      <w:r>
        <w:rPr>
          <w:i w:val="0"/>
        </w:rPr>
        <w:t>"It was written to certify death."</w:t>
      </w:r>
    </w:p>
    <w:p>
      <w:pPr>
        <w:ind w:firstLine="720"/>
      </w:pPr>
      <w:r>
        <w:rPr>
          <w:i w:val="0"/>
        </w:rPr>
        <w:t>"Did the centurion see them?"</w:t>
      </w:r>
    </w:p>
    <w:p>
      <w:pPr>
        <w:ind w:firstLine="720"/>
      </w:pPr>
      <w:r>
        <w:rPr>
          <w:i w:val="0"/>
        </w:rPr>
        <w:t>"He passed near them. I cannot say what he knew."</w:t>
      </w:r>
    </w:p>
    <w:p>
      <w:pPr>
        <w:ind w:firstLine="720"/>
      </w:pPr>
      <w:r>
        <w:rPr>
          <w:i w:val="0"/>
        </w:rPr>
        <w:t>The omission might be ordinary function rather than concealment. It still contradicted a later summary already forming in Rufus's office that the prisoner's known following had dispersed before death.</w:t>
      </w:r>
    </w:p>
    <w:p>
      <w:pPr>
        <w:ind w:firstLine="720"/>
      </w:pPr>
      <w:r>
        <w:rPr>
          <w:i w:val="0"/>
        </w:rPr>
        <w:t>Marcus had seen people remain.</w:t>
      </w:r>
    </w:p>
    <w:p>
      <w:pPr>
        <w:ind w:firstLine="720"/>
      </w:pPr>
      <w:r>
        <w:rPr>
          <w:i w:val="0"/>
        </w:rPr>
        <w:t>Claudia sealed his statement with the limits: distance, no names, no direct view of death, official errand, recognition by a Temple clerk. His report preserved a fact and exposed him again.</w:t>
      </w:r>
    </w:p>
    <w:p>
      <w:pPr>
        <w:ind w:firstLine="0"/>
        <w:jc w:val="center"/>
      </w:pPr>
      <w:r>
        <w:rPr>
          <w:i w:val="0"/>
        </w:rPr>
        <w:t>#</w:t>
      </w:r>
    </w:p>
    <w:p>
      <w:pPr>
        <w:ind w:firstLine="0"/>
      </w:pPr>
      <w:r>
        <w:rPr>
          <w:i w:val="0"/>
        </w:rPr>
        <w:t>Pontius received the death certification in his study. Claudia was present because the household ring and warning note remained part of the same day's disputed record.</w:t>
      </w:r>
    </w:p>
    <w:p>
      <w:pPr>
        <w:ind w:firstLine="720"/>
      </w:pPr>
      <w:r>
        <w:rPr>
          <w:i w:val="0"/>
        </w:rPr>
        <w:t>The centurion certified identity by the execution token, charge tablet, and escort officer. He certified death by inspection. The paper did not describe method beyond crucifixion or state whether soldiers hastened death.</w:t>
      </w:r>
    </w:p>
    <w:p>
      <w:pPr>
        <w:ind w:firstLine="720"/>
      </w:pPr>
      <w:r>
        <w:rPr>
          <w:i w:val="0"/>
        </w:rPr>
        <w:t>Rufus asked for an additional line that no organized rescue or riot occurred.</w:t>
      </w:r>
    </w:p>
    <w:p>
      <w:pPr>
        <w:ind w:firstLine="720"/>
      </w:pPr>
      <w:r>
        <w:rPr>
          <w:i w:val="0"/>
        </w:rPr>
        <w:t>"At the place?" Pontius asked.</w:t>
      </w:r>
    </w:p>
    <w:p>
      <w:pPr>
        <w:ind w:firstLine="720"/>
      </w:pPr>
      <w:r>
        <w:rPr>
          <w:i w:val="0"/>
        </w:rPr>
        <w:t>"At the place and along the return route."</w:t>
      </w:r>
    </w:p>
    <w:p>
      <w:pPr>
        <w:ind w:firstLine="720"/>
      </w:pPr>
      <w:r>
        <w:rPr>
          <w:i w:val="0"/>
        </w:rPr>
        <w:t>"Then write what the officer observed. Do not claim the city."</w:t>
      </w:r>
    </w:p>
    <w:p>
      <w:pPr>
        <w:ind w:firstLine="720"/>
      </w:pPr>
      <w:r>
        <w:rPr>
          <w:i w:val="0"/>
        </w:rPr>
        <w:t xml:space="preserve">The revised line said the execution detail encountered no armed resistance, attempted rescue, or obstruction requiring force. That was narrower than </w:t>
      </w:r>
      <w:r>
        <w:rPr>
          <w:i/>
        </w:rPr>
        <w:t>followers dispersed</w:t>
      </w:r>
      <w:r>
        <w:rPr>
          <w:i w:val="0"/>
        </w:rPr>
        <w:t xml:space="preserve"> and consistent with Marcus seeing women remain.</w:t>
      </w:r>
    </w:p>
    <w:p>
      <w:pPr>
        <w:ind w:firstLine="720"/>
      </w:pPr>
      <w:r>
        <w:rPr>
          <w:i w:val="0"/>
        </w:rPr>
        <w:t>Claudia asked that the presence of non-obstructing observers be included.</w:t>
      </w:r>
    </w:p>
    <w:p>
      <w:pPr>
        <w:ind w:firstLine="720"/>
      </w:pPr>
      <w:r>
        <w:rPr>
          <w:i w:val="0"/>
        </w:rPr>
        <w:t>"They are irrelevant to completion," Rufus said.</w:t>
      </w:r>
    </w:p>
    <w:p>
      <w:pPr>
        <w:ind w:firstLine="720"/>
      </w:pPr>
      <w:r>
        <w:rPr>
          <w:i w:val="0"/>
        </w:rPr>
        <w:t>"They are relevant to whether the following dispersed."</w:t>
      </w:r>
    </w:p>
    <w:p>
      <w:pPr>
        <w:ind w:firstLine="720"/>
      </w:pPr>
      <w:r>
        <w:rPr>
          <w:i w:val="0"/>
        </w:rPr>
        <w:t>Pontius read Marcus's sealed statement. "The military report will not identify mourners it did not question. Strike the summary about dispersal. Preserve her household observation separately."</w:t>
      </w:r>
    </w:p>
    <w:p>
      <w:pPr>
        <w:ind w:firstLine="720"/>
      </w:pPr>
      <w:r>
        <w:rPr>
          <w:i w:val="0"/>
        </w:rPr>
        <w:t>The correction prevented one official overclaim. It also kept the women outside the Roman record where names could be demanded.</w:t>
      </w:r>
    </w:p>
    <w:p>
      <w:pPr>
        <w:ind w:firstLine="720"/>
      </w:pPr>
      <w:r>
        <w:rPr>
          <w:i w:val="0"/>
        </w:rPr>
        <w:t>Pontius asked why Marcus had gone to the execution ground after his access was restricted.</w:t>
      </w:r>
    </w:p>
    <w:p>
      <w:pPr>
        <w:ind w:firstLine="720"/>
      </w:pPr>
      <w:r>
        <w:rPr>
          <w:i w:val="0"/>
        </w:rPr>
        <w:t>"Varro summoned him to complete your custody record," Claudia said.</w:t>
      </w:r>
    </w:p>
    <w:p>
      <w:pPr>
        <w:ind w:firstLine="720"/>
      </w:pPr>
      <w:r>
        <w:rPr>
          <w:i w:val="0"/>
        </w:rPr>
        <w:t>Varro confirmed the order. Pontius prohibited further use of household staff as execution messengers without Rufus's approval. The rule arrived after Marcus had borne the risk.</w:t>
      </w:r>
    </w:p>
    <w:p>
      <w:pPr>
        <w:ind w:firstLine="0"/>
        <w:jc w:val="center"/>
      </w:pPr>
      <w:r>
        <w:rPr>
          <w:i w:val="0"/>
        </w:rPr>
        <w:t>#</w:t>
      </w:r>
    </w:p>
    <w:p>
      <w:pPr>
        <w:ind w:firstLine="0"/>
      </w:pPr>
      <w:r>
        <w:rPr>
          <w:i w:val="0"/>
        </w:rPr>
        <w:t>The kitchen gate stayed open until the city gates approached closure.</w:t>
      </w:r>
    </w:p>
    <w:p>
      <w:pPr>
        <w:ind w:firstLine="720"/>
      </w:pPr>
      <w:r>
        <w:rPr>
          <w:i w:val="0"/>
        </w:rPr>
        <w:t>Two women from a relief household asked for water, cloth, and a safe route to relatives. They had not attended the execution. They were sheltering a Galilean woman who had. The witness refused to enter the palace or let Claudia record her name.</w:t>
      </w:r>
    </w:p>
    <w:p>
      <w:pPr>
        <w:ind w:firstLine="720"/>
      </w:pPr>
      <w:r>
        <w:rPr>
          <w:i w:val="0"/>
        </w:rPr>
        <w:t>Tamar met her in the relatives' room after dark. She asked only what the woman consented to carry.</w:t>
      </w:r>
    </w:p>
    <w:p>
      <w:pPr>
        <w:ind w:firstLine="720"/>
      </w:pPr>
      <w:r>
        <w:rPr>
          <w:i w:val="0"/>
        </w:rPr>
        <w:t>The woman had watched from a distance with other women. She saw soldiers divide clothing, heard mockery and cries, and remained until after Jesus died. She believed one soldier spoke of him as righteous or as a son of God; distance and noise prevented certainty about the exact phrase.</w:t>
      </w:r>
    </w:p>
    <w:p>
      <w:pPr>
        <w:ind w:firstLine="720"/>
      </w:pPr>
      <w:r>
        <w:rPr>
          <w:i w:val="0"/>
        </w:rPr>
        <w:t>She reported darkness and said the ground moved. Tamar had felt no movement at the palace. Marcus recalled cups trembling in the execution messenger shelter but could not distinguish earth from people striking the table when the sky changed.</w:t>
      </w:r>
    </w:p>
    <w:p>
      <w:pPr>
        <w:ind w:firstLine="720"/>
      </w:pPr>
      <w:r>
        <w:rPr>
          <w:i w:val="0"/>
        </w:rPr>
        <w:t>Claudia recorded each observation separately. She did not merge them into a universal darkness or earthquake. She also did not treat the witness's grief as a reason to discard the report.</w:t>
      </w:r>
    </w:p>
    <w:p>
      <w:pPr>
        <w:ind w:firstLine="720"/>
      </w:pPr>
      <w:r>
        <w:rPr>
          <w:i w:val="0"/>
        </w:rPr>
        <w:t>The woman said Jesus spoke several times. She could remember meanings and fragments, not a full sequence. Claudia refused to create final sayings from a witness who did not claim exact wording.</w:t>
      </w:r>
    </w:p>
    <w:p>
      <w:pPr>
        <w:ind w:firstLine="720"/>
      </w:pPr>
      <w:r>
        <w:rPr>
          <w:i w:val="0"/>
        </w:rPr>
        <w:t>Aid went to the household without a name. Tamar warned that Roman officials might later investigate followers if rumors of signs grew.</w:t>
      </w:r>
    </w:p>
    <w:p>
      <w:pPr>
        <w:ind w:firstLine="720"/>
      </w:pPr>
      <w:r>
        <w:rPr>
          <w:i w:val="0"/>
        </w:rPr>
        <w:t>Claudia offered relocation to another Jerusalem quarter through Mattan's contacts. The women chose to remain near the burial route if the body was released. Their refusal limited what Claudia could protect.</w:t>
      </w:r>
    </w:p>
    <w:p>
      <w:pPr>
        <w:ind w:firstLine="720"/>
      </w:pPr>
      <w:r>
        <w:rPr>
          <w:i w:val="0"/>
        </w:rPr>
        <w:t>Simon asked whether the private record would expose them after the household returned to Caesarea.</w:t>
      </w:r>
    </w:p>
    <w:p>
      <w:pPr>
        <w:ind w:firstLine="720"/>
      </w:pPr>
      <w:r>
        <w:rPr>
          <w:i w:val="0"/>
        </w:rPr>
        <w:t>"Their names are absent," Claudia said.</w:t>
      </w:r>
    </w:p>
    <w:p>
      <w:pPr>
        <w:ind w:firstLine="720"/>
      </w:pPr>
      <w:r>
        <w:rPr>
          <w:i w:val="0"/>
        </w:rPr>
        <w:t>"Tamar and I know the room."</w:t>
      </w:r>
    </w:p>
    <w:p>
      <w:pPr>
        <w:ind w:firstLine="720"/>
      </w:pPr>
      <w:r>
        <w:rPr>
          <w:i w:val="0"/>
        </w:rPr>
        <w:t>No seal could erase living memory. Claudia instructed household staff to answer any official question truthfully about aid amounts and to refer demands for recipient identities to her. The rule placed her between officials and staff and could fail if Pontius commanded disclosure.</w:t>
      </w:r>
    </w:p>
    <w:p>
      <w:pPr>
        <w:ind w:firstLine="0"/>
        <w:jc w:val="center"/>
      </w:pPr>
      <w:r>
        <w:rPr>
          <w:i w:val="0"/>
        </w:rPr>
        <w:t>#</w:t>
      </w:r>
    </w:p>
    <w:p>
      <w:pPr>
        <w:ind w:firstLine="0"/>
      </w:pPr>
      <w:r>
        <w:rPr>
          <w:i w:val="0"/>
        </w:rPr>
        <w:t>Rufus drafted the festival order summary before supper. It said the execution concluded without further disturbance, Temple access remained open, and the palace crowd dispersed after judgment.</w:t>
      </w:r>
    </w:p>
    <w:p>
      <w:pPr>
        <w:ind w:firstLine="720"/>
      </w:pPr>
      <w:r>
        <w:rPr>
          <w:i w:val="0"/>
        </w:rPr>
        <w:t>The summary was accurate within Roman concerns and empty of everything people at the kitchen gate carried: women remaining, contested darkness, grief, a missing source, and a body not yet disposed of.</w:t>
      </w:r>
    </w:p>
    <w:p>
      <w:pPr>
        <w:ind w:firstLine="720"/>
      </w:pPr>
      <w:r>
        <w:rPr>
          <w:i w:val="0"/>
        </w:rPr>
        <w:t>Claudia compared it with Varro's case record. The legal papers preserved witness weakness, her note, Pontius's findings, sentence, and custody transfer. Rufus's summary reduced the day to restored order. A future reader who saw only one would receive a different government.</w:t>
      </w:r>
    </w:p>
    <w:p>
      <w:pPr>
        <w:ind w:firstLine="720"/>
      </w:pPr>
      <w:r>
        <w:rPr>
          <w:i w:val="0"/>
        </w:rPr>
        <w:t>She asked Pontius to send both the legal disposition and the qualified military summary to Syria.</w:t>
      </w:r>
    </w:p>
    <w:p>
      <w:pPr>
        <w:ind w:firstLine="720"/>
      </w:pPr>
      <w:r>
        <w:rPr>
          <w:i w:val="0"/>
        </w:rPr>
        <w:t>"The legate does not need your household grief tablets."</w:t>
      </w:r>
    </w:p>
    <w:p>
      <w:pPr>
        <w:ind w:firstLine="720"/>
      </w:pPr>
      <w:r>
        <w:rPr>
          <w:i w:val="0"/>
        </w:rPr>
        <w:t>"He needs the witness summary showing why you first found no capital charge."</w:t>
      </w:r>
    </w:p>
    <w:p>
      <w:pPr>
        <w:ind w:firstLine="720"/>
      </w:pPr>
      <w:r>
        <w:rPr>
          <w:i w:val="0"/>
        </w:rPr>
        <w:t>"That invites Rome to ask why I sentenced him."</w:t>
      </w:r>
    </w:p>
    <w:p>
      <w:pPr>
        <w:ind w:firstLine="720"/>
      </w:pPr>
      <w:r>
        <w:rPr>
          <w:i w:val="0"/>
        </w:rPr>
        <w:t>"Your sentence already invites the question if anyone complains."</w:t>
      </w:r>
    </w:p>
    <w:p>
      <w:pPr>
        <w:ind w:firstLine="720"/>
      </w:pPr>
      <w:r>
        <w:rPr>
          <w:i w:val="0"/>
        </w:rPr>
        <w:t>Pontius chose a middle course. Varro would send the charge, disposition, death certification, and statement that evidence was contested but crowd and festival risks required resolution. The separate witness examinations would remain available on request.</w:t>
      </w:r>
    </w:p>
    <w:p>
      <w:pPr>
        <w:ind w:firstLine="720"/>
      </w:pPr>
      <w:r>
        <w:rPr>
          <w:i w:val="0"/>
        </w:rPr>
        <w:t>The account would acknowledge dispute and omit the paths by which Claudia challenged it.</w:t>
      </w:r>
    </w:p>
    <w:p>
      <w:pPr>
        <w:ind w:firstLine="720"/>
      </w:pPr>
      <w:r>
        <w:rPr>
          <w:i w:val="0"/>
        </w:rPr>
        <w:t>"You are writing the morning as necessity," she said.</w:t>
      </w:r>
    </w:p>
    <w:p>
      <w:pPr>
        <w:ind w:firstLine="720"/>
      </w:pPr>
      <w:r>
        <w:rPr>
          <w:i w:val="0"/>
        </w:rPr>
        <w:t>"I am writing what I decided."</w:t>
      </w:r>
    </w:p>
    <w:p>
      <w:pPr>
        <w:ind w:firstLine="720"/>
      </w:pPr>
      <w:r>
        <w:rPr>
          <w:i w:val="0"/>
        </w:rPr>
        <w:t>"Those are different."</w:t>
      </w:r>
    </w:p>
    <w:p>
      <w:pPr>
        <w:ind w:firstLine="720"/>
      </w:pPr>
      <w:r>
        <w:rPr>
          <w:i w:val="0"/>
        </w:rPr>
        <w:t>Pontius did not answer.</w:t>
      </w:r>
    </w:p>
    <w:p>
      <w:pPr>
        <w:ind w:firstLine="0"/>
        <w:jc w:val="center"/>
      </w:pPr>
      <w:r>
        <w:rPr>
          <w:i w:val="0"/>
        </w:rPr>
        <w:t>#</w:t>
      </w:r>
    </w:p>
    <w:p>
      <w:pPr>
        <w:ind w:firstLine="0"/>
      </w:pPr>
      <w:r>
        <w:rPr>
          <w:i w:val="0"/>
        </w:rPr>
        <w:t>Mattathias brought the high-priestly office's afternoon notice. It stated that a dangerous dispute had been resolved under Roman authority, sacred order restored, and festival service continued without interruption. It requested confirmation that the condemned body would be disposed of before the sacred rest.</w:t>
      </w:r>
    </w:p>
    <w:p>
      <w:pPr>
        <w:ind w:firstLine="720"/>
      </w:pPr>
      <w:r>
        <w:rPr>
          <w:i w:val="0"/>
        </w:rPr>
        <w:t>The paper took institutional credit for restoration and assigned execution to Rome. It did not mention the internal allegations, Annas-associated inquiry, Roman witness failures, Caesar warning, or people who stayed near the execution.</w:t>
      </w:r>
    </w:p>
    <w:p>
      <w:pPr>
        <w:ind w:firstLine="720"/>
      </w:pPr>
      <w:r>
        <w:rPr>
          <w:i w:val="0"/>
        </w:rPr>
        <w:t>Claudia asked whether Caiaphas had approved the wording.</w:t>
      </w:r>
    </w:p>
    <w:p>
      <w:pPr>
        <w:ind w:firstLine="720"/>
      </w:pPr>
      <w:r>
        <w:rPr>
          <w:i w:val="0"/>
        </w:rPr>
        <w:t>"It carries his office mark," Mattathias said.</w:t>
      </w:r>
    </w:p>
    <w:p>
      <w:pPr>
        <w:ind w:firstLine="720"/>
      </w:pPr>
      <w:r>
        <w:rPr>
          <w:i w:val="0"/>
        </w:rPr>
        <w:t>"That proves authority to send it."</w:t>
      </w:r>
    </w:p>
    <w:p>
      <w:pPr>
        <w:ind w:firstLine="720"/>
      </w:pPr>
      <w:r>
        <w:rPr>
          <w:i w:val="0"/>
        </w:rPr>
        <w:t>"It is the office's account."</w:t>
      </w:r>
    </w:p>
    <w:p>
      <w:pPr>
        <w:ind w:firstLine="720"/>
      </w:pPr>
      <w:r>
        <w:rPr>
          <w:i w:val="0"/>
        </w:rPr>
        <w:t>"Were you at the tribunal?"</w:t>
      </w:r>
    </w:p>
    <w:p>
      <w:pPr>
        <w:ind w:firstLine="720"/>
      </w:pPr>
      <w:r>
        <w:rPr>
          <w:i w:val="0"/>
        </w:rPr>
        <w:t>"For part."</w:t>
      </w:r>
    </w:p>
    <w:p>
      <w:pPr>
        <w:ind w:firstLine="720"/>
      </w:pPr>
      <w:r>
        <w:rPr>
          <w:i w:val="0"/>
        </w:rPr>
        <w:t>"Did you hear Pontius say the Roman evidence did not support death?"</w:t>
      </w:r>
    </w:p>
    <w:p>
      <w:pPr>
        <w:ind w:firstLine="720"/>
      </w:pPr>
      <w:r>
        <w:rPr>
          <w:i w:val="0"/>
        </w:rPr>
        <w:t>Mattathias had heard one such statement before the Caesar argument. He refused to characterize the final decision beyond the sealed sentence.</w:t>
      </w:r>
    </w:p>
    <w:p>
      <w:pPr>
        <w:ind w:firstLine="720"/>
      </w:pPr>
      <w:r>
        <w:rPr>
          <w:i w:val="0"/>
        </w:rPr>
        <w:t>"Then your notice says dangerous dispute and leaves the danger undefined."</w:t>
      </w:r>
    </w:p>
    <w:p>
      <w:pPr>
        <w:ind w:firstLine="720"/>
      </w:pPr>
      <w:r>
        <w:rPr>
          <w:i w:val="0"/>
        </w:rPr>
        <w:t>"The dispute produced a court crowd, Roman punishment, and execution. It was dangerous."</w:t>
      </w:r>
    </w:p>
    <w:p>
      <w:pPr>
        <w:ind w:firstLine="720"/>
      </w:pPr>
      <w:r>
        <w:rPr>
          <w:i w:val="0"/>
        </w:rPr>
        <w:t>The conclusion described result rather than original proof. Claudia entered it as the Temple institutional frame, with Mattathias's direct presence limited to part of the hearing.</w:t>
      </w:r>
    </w:p>
    <w:p>
      <w:pPr>
        <w:ind w:firstLine="720"/>
      </w:pPr>
      <w:r>
        <w:rPr>
          <w:i w:val="0"/>
        </w:rPr>
        <w:t>He then asked about the unnamed household source whose warning Marcus had carried. Claudia refused to discuss any name or supplier route.</w:t>
      </w:r>
    </w:p>
    <w:p>
      <w:pPr>
        <w:ind w:firstLine="720"/>
      </w:pPr>
      <w:r>
        <w:rPr>
          <w:i w:val="0"/>
        </w:rPr>
        <w:t>"A clerk believes your servant removed draft questions from a priestly household."</w:t>
      </w:r>
    </w:p>
    <w:p>
      <w:pPr>
        <w:ind w:firstLine="720"/>
      </w:pPr>
      <w:r>
        <w:rPr>
          <w:i w:val="0"/>
        </w:rPr>
        <w:t>"Marcus removed nothing. He copied Roman messenger times and carried my sealed briefing."</w:t>
      </w:r>
    </w:p>
    <w:p>
      <w:pPr>
        <w:ind w:firstLine="720"/>
      </w:pPr>
      <w:r>
        <w:rPr>
          <w:i w:val="0"/>
        </w:rPr>
        <w:t>"Will he answer before our office?"</w:t>
      </w:r>
    </w:p>
    <w:p>
      <w:pPr>
        <w:ind w:firstLine="720"/>
      </w:pPr>
      <w:r>
        <w:rPr>
          <w:i w:val="0"/>
        </w:rPr>
        <w:t>"He will answer a specific allegation before Pontius or Varro with me present. He will not be questioned by a household that has not named an act."</w:t>
      </w:r>
    </w:p>
    <w:p>
      <w:pPr>
        <w:ind w:firstLine="720"/>
      </w:pPr>
      <w:r>
        <w:rPr>
          <w:i w:val="0"/>
        </w:rPr>
        <w:t>Mattathias warned that refusal would be remembered when Claudia next requested Temple information.</w:t>
      </w:r>
    </w:p>
    <w:p>
      <w:pPr>
        <w:ind w:firstLine="720"/>
      </w:pPr>
      <w:r>
        <w:rPr>
          <w:i w:val="0"/>
        </w:rPr>
        <w:t>The cost of protecting Marcus became lost access. Claudia accepted it and sent the exchange to Pontius in writing so no clerk could later call Marcus's silence his own choice.</w:t>
      </w:r>
    </w:p>
    <w:p>
      <w:pPr>
        <w:ind w:firstLine="720"/>
      </w:pPr>
      <w:r>
        <w:rPr>
          <w:i w:val="0"/>
        </w:rPr>
        <w:t>Pontius confirmed that Marcus would not appear before a Temple office absent a named charge and Roman authorization. He also prohibited Claudia from using Marcus to seek unfinished Temple papers.</w:t>
      </w:r>
    </w:p>
    <w:p>
      <w:pPr>
        <w:ind w:firstLine="720"/>
      </w:pPr>
      <w:r>
        <w:rPr>
          <w:i w:val="0"/>
        </w:rPr>
        <w:t>"I never ordered him to remove one."</w:t>
      </w:r>
    </w:p>
    <w:p>
      <w:pPr>
        <w:ind w:firstLine="720"/>
      </w:pPr>
      <w:r>
        <w:rPr>
          <w:i w:val="0"/>
        </w:rPr>
        <w:t>"You asked him to trace the route until someone who lost control of a draft believed he had."</w:t>
      </w:r>
    </w:p>
    <w:p>
      <w:pPr>
        <w:ind w:firstLine="720"/>
      </w:pPr>
      <w:r>
        <w:rPr>
          <w:i w:val="0"/>
        </w:rPr>
        <w:t>The distinction between inquiry and intrusion had narrowed under institutional anger. Claudia kept her permission to compare delivered papers and lost any remaining informal access to their preparation.</w:t>
      </w:r>
    </w:p>
    <w:p>
      <w:pPr>
        <w:ind w:firstLine="720"/>
      </w:pPr>
      <w:r>
        <w:rPr>
          <w:i w:val="0"/>
        </w:rPr>
        <w:t>Mattan reported that one Jerusalem relief household had closed its door to future deliveries because association with Claudia now seemed politically visible. The household accepted the last grain promised and asked for no contact.</w:t>
      </w:r>
    </w:p>
    <w:p>
      <w:pPr>
        <w:ind w:firstLine="720"/>
      </w:pPr>
      <w:r>
        <w:rPr>
          <w:i w:val="0"/>
        </w:rPr>
        <w:t>Claudia recorded the refusal. Her intervention had protected a witness name and damaged a route used by people who had never supplied the warning.</w:t>
      </w:r>
    </w:p>
    <w:p>
      <w:pPr>
        <w:ind w:firstLine="0"/>
        <w:jc w:val="center"/>
      </w:pPr>
      <w:r>
        <w:rPr>
          <w:i w:val="0"/>
        </w:rPr>
        <w:t>#</w:t>
      </w:r>
    </w:p>
    <w:p>
      <w:pPr>
        <w:ind w:firstLine="0"/>
      </w:pPr>
      <w:r>
        <w:rPr>
          <w:i w:val="0"/>
        </w:rPr>
        <w:t>Marcus's unidentified man reached the palace after sunset. He was Joseph from Arimathea, introduced through a civic and council connection. He came with standing enough for a request about the body to be heard. That standing told Claudia nothing secure about his private motive or every office he held.</w:t>
      </w:r>
    </w:p>
    <w:p>
      <w:pPr>
        <w:ind w:firstLine="720"/>
      </w:pPr>
      <w:r>
        <w:rPr>
          <w:i w:val="0"/>
        </w:rPr>
        <w:t>Joseph asked to see Pontius before the day ended. Varro required a written petition naming the condemned, intended burial, receiving persons, and authority to collect the body.</w:t>
      </w:r>
    </w:p>
    <w:p>
      <w:pPr>
        <w:ind w:firstLine="720"/>
      </w:pPr>
      <w:r>
        <w:rPr>
          <w:i w:val="0"/>
        </w:rPr>
        <w:t>"Must followers be named?" Joseph asked.</w:t>
      </w:r>
    </w:p>
    <w:p>
      <w:pPr>
        <w:ind w:firstLine="720"/>
      </w:pPr>
      <w:r>
        <w:rPr>
          <w:i w:val="0"/>
        </w:rPr>
        <w:t>"The responsible recipient must be."</w:t>
      </w:r>
    </w:p>
    <w:p>
      <w:pPr>
        <w:ind w:firstLine="720"/>
      </w:pPr>
      <w:r>
        <w:rPr>
          <w:i w:val="0"/>
        </w:rPr>
        <w:t>"I take responsibility."</w:t>
      </w:r>
    </w:p>
    <w:p>
      <w:pPr>
        <w:ind w:firstLine="720"/>
      </w:pPr>
      <w:r>
        <w:rPr>
          <w:i w:val="0"/>
        </w:rPr>
        <w:t>He named a new tomb and attendants sufficient to move the body. He did not call himself a follower in the paper.</w:t>
      </w:r>
    </w:p>
    <w:p>
      <w:pPr>
        <w:ind w:firstLine="720"/>
      </w:pPr>
      <w:r>
        <w:rPr>
          <w:i w:val="0"/>
        </w:rPr>
        <w:t>Pontius questioned why a man connected to local councils sought burial for someone those authorities had presented for death.</w:t>
      </w:r>
    </w:p>
    <w:p>
      <w:pPr>
        <w:ind w:firstLine="720"/>
      </w:pPr>
      <w:r>
        <w:rPr>
          <w:i w:val="0"/>
        </w:rPr>
        <w:t>Joseph answered that the approaching sacred rest limited time and that leaving the body exposed would create further offense. The explanation was practical and did not settle loyalty, courage, kinship, or belief.</w:t>
      </w:r>
    </w:p>
    <w:p>
      <w:pPr>
        <w:ind w:firstLine="720"/>
      </w:pPr>
      <w:r>
        <w:rPr>
          <w:i w:val="0"/>
        </w:rPr>
        <w:t>Claudia observed from the household side of the reception room. She did not speak for the request. Her relief practice had taught her that burial could be a duty without becoming testimony about every motive.</w:t>
      </w:r>
    </w:p>
    <w:p>
      <w:pPr>
        <w:ind w:firstLine="720"/>
      </w:pPr>
      <w:r>
        <w:rPr>
          <w:i w:val="0"/>
        </w:rPr>
        <w:t>Pontius asked the centurion to confirm death before releasing the body. The certification already existed, but he sent a second query about identity and custody.</w:t>
      </w:r>
    </w:p>
    <w:p>
      <w:pPr>
        <w:ind w:firstLine="720"/>
      </w:pPr>
      <w:r>
        <w:rPr>
          <w:i w:val="0"/>
        </w:rPr>
        <w:t>Joseph waited.</w:t>
      </w:r>
    </w:p>
    <w:p>
      <w:pPr>
        <w:ind w:firstLine="720"/>
      </w:pPr>
      <w:r>
        <w:rPr>
          <w:i w:val="0"/>
        </w:rPr>
        <w:t>The request would become Pontius's next administrative problem. For Claudia, it proved the official summary had closed the disturbance before the body had left Roman control.</w:t>
      </w:r>
    </w:p>
    <w:p>
      <w:pPr>
        <w:ind w:firstLine="0"/>
        <w:jc w:val="center"/>
      </w:pPr>
      <w:r>
        <w:rPr>
          <w:i w:val="0"/>
        </w:rPr>
        <w:t>#</w:t>
      </w:r>
    </w:p>
    <w:p>
      <w:pPr>
        <w:ind w:firstLine="0"/>
      </w:pPr>
      <w:r>
        <w:rPr>
          <w:i w:val="0"/>
        </w:rPr>
        <w:t>Claudia returned to her writing room with four sets of papers: the court schedule, Varro's allowed witness summary, Marcus's execution-edge statement, and the consent-limited household accounts.</w:t>
      </w:r>
    </w:p>
    <w:p>
      <w:pPr>
        <w:ind w:firstLine="720"/>
      </w:pPr>
      <w:r>
        <w:rPr>
          <w:i w:val="0"/>
        </w:rPr>
        <w:t>The old impulse to burn private pages returned. Fire would protect Mara, the unnamed women, Tamar, Simon, and Marcus from a future search. It would also leave Pontius's formal sentence and Rufus's order summary as the surviving story.</w:t>
      </w:r>
    </w:p>
    <w:p>
      <w:pPr>
        <w:ind w:firstLine="720"/>
      </w:pPr>
      <w:r>
        <w:rPr>
          <w:i w:val="0"/>
        </w:rPr>
        <w:t>She separated identity from event instead.</w:t>
      </w:r>
    </w:p>
    <w:p>
      <w:pPr>
        <w:ind w:firstLine="720"/>
      </w:pPr>
      <w:r>
        <w:rPr>
          <w:i w:val="0"/>
        </w:rPr>
        <w:t>Names and contact routes remained under individual consent seals. The event record used source descriptions, capability, corrections, and dates. Her own note appeared in full because she had made it public. The dream remained in her personal packet and was labeled as her experience, not corroboration.</w:t>
      </w:r>
    </w:p>
    <w:p>
      <w:pPr>
        <w:ind w:firstLine="720"/>
      </w:pPr>
      <w:r>
        <w:rPr>
          <w:i w:val="0"/>
        </w:rPr>
        <w:t>She wrote the limits before the conclusions:</w:t>
      </w:r>
    </w:p>
    <w:p>
      <w:pPr>
        <w:ind w:firstLine="720"/>
      </w:pPr>
      <w:r>
        <w:rPr>
          <w:i w:val="0"/>
        </w:rPr>
        <w:t>- she had not witnessed the arrest, local hearings, scourging, execution, death inspection, or burial;</w:t>
      </w:r>
    </w:p>
    <w:p>
      <w:pPr>
        <w:ind w:firstLine="720"/>
      </w:pPr>
      <w:r>
        <w:rPr>
          <w:i w:val="0"/>
        </w:rPr>
        <w:t>- the tribunal had established Temple disruption and public attachment while direct evidence of violent sedition, tribute refusal, and personal royal command remained weak;</w:t>
      </w:r>
    </w:p>
    <w:p>
      <w:pPr>
        <w:ind w:firstLine="720"/>
      </w:pPr>
      <w:r>
        <w:rPr>
          <w:i w:val="0"/>
        </w:rPr>
        <w:t>- Pontius had found no capital Roman offense before complaint and crowd pressure narrowed his decision;</w:t>
      </w:r>
    </w:p>
    <w:p>
      <w:pPr>
        <w:ind w:firstLine="720"/>
      </w:pPr>
      <w:r>
        <w:rPr>
          <w:i w:val="0"/>
        </w:rPr>
        <w:t>- Roman custody carried out the sentence;</w:t>
      </w:r>
    </w:p>
    <w:p>
      <w:pPr>
        <w:ind w:firstLine="720"/>
      </w:pPr>
      <w:r>
        <w:rPr>
          <w:i w:val="0"/>
        </w:rPr>
        <w:t>- observers remained at the execution ground despite an early summary suggesting dispersal;</w:t>
      </w:r>
    </w:p>
    <w:p>
      <w:pPr>
        <w:ind w:firstLine="720"/>
      </w:pPr>
      <w:r>
        <w:rPr>
          <w:i w:val="0"/>
        </w:rPr>
        <w:t>- reports of darkness, earth movement, Temple damage, and final words remained multiple and incomplete.</w:t>
      </w:r>
    </w:p>
    <w:p>
      <w:pPr>
        <w:ind w:firstLine="720"/>
      </w:pPr>
      <w:r>
        <w:rPr>
          <w:i w:val="0"/>
        </w:rPr>
        <w:t>The bullet form belonged to her working account, not to published history. It prevented grief from smoothing uncertainty into a single scene.</w:t>
      </w:r>
    </w:p>
    <w:p>
      <w:pPr>
        <w:ind w:firstLine="720"/>
      </w:pPr>
      <w:r>
        <w:rPr>
          <w:i w:val="0"/>
        </w:rPr>
        <w:t xml:space="preserve">Marcus entered with the returned execution token. Varro had amended Rufus's summary. The final official line now said: </w:t>
      </w:r>
      <w:r>
        <w:rPr>
          <w:i/>
        </w:rPr>
        <w:t>No organized resistance occurred; unidentified observers remained beyond the military cordon.</w:t>
      </w:r>
    </w:p>
    <w:p>
      <w:pPr>
        <w:ind w:firstLine="720"/>
      </w:pPr>
      <w:r>
        <w:rPr>
          <w:i w:val="0"/>
        </w:rPr>
        <w:t>That sentence contradicted the first official claim that the known following had dispersed. It survived because Marcus had gone where Claudia had not ordered him to go and reported only what he could see.</w:t>
      </w:r>
    </w:p>
    <w:p>
      <w:pPr>
        <w:ind w:firstLine="720"/>
      </w:pPr>
      <w:r>
        <w:rPr>
          <w:i w:val="0"/>
        </w:rPr>
        <w:t>Claudia sealed the private sequence instead of burning it.</w:t>
      </w:r>
    </w:p>
    <w:p>
      <w:pPr>
        <w:ind w:firstLine="720"/>
      </w:pPr>
      <w:r>
        <w:rPr>
          <w:i w:val="0"/>
        </w:rPr>
        <w:t>Outside her room, Joseph of Arimathea still waited for Pontius to decide whether paperwork would release the body before night.</w:t>
      </w:r>
    </w:p>
    <w:p>
      <w:pPr>
        <w:ind w:firstLine="720"/>
      </w:pPr>
      <w:r>
        <w:rPr>
          <w:i w:val="0"/>
        </w:rPr>
        <w:t>Before closing the chest, Claudia removed the route linking the unnamed execution witness to the relatives' room. Tamar retained the consent seal in her own locked box and could destroy it if the woman withdrew permission. Claudia's event record kept the testimony and lost the means to summon its speaker.</w:t>
      </w:r>
    </w:p>
    <w:p>
      <w:pPr>
        <w:ind w:firstLine="720"/>
      </w:pPr>
      <w:r>
        <w:rPr>
          <w:i w:val="0"/>
        </w:rPr>
        <w:t>The choice weakened future verification. It also prevented a seized household chest from leading Roman or Temple clerks directly to a grieving woman who had never agreed to enter their case.</w:t>
      </w:r>
    </w:p>
    <w:p>
      <w:pPr>
        <w:ind w:firstLine="720"/>
      </w:pPr>
      <w:r>
        <w:rPr>
          <w:i w:val="0"/>
        </w:rPr>
        <w:t xml:space="preserve">Claudia wrote the separation into the control line: </w:t>
      </w:r>
      <w:r>
        <w:rPr>
          <w:i/>
        </w:rPr>
        <w:t>Testimony retained by consent; identity route held outside this chest; no summons authorized.</w:t>
      </w:r>
      <w:r>
        <w:rPr>
          <w:i w:val="0"/>
        </w:rPr>
        <w:t xml:space="preserve"> Anyone using the account later would meet its boundary before its claim.</w:t>
      </w:r>
    </w:p>
    <w:p>
      <w:r>
        <w:br w:type="page"/>
      </w:r>
    </w:p>
    <w:p>
      <w:pPr>
        <w:ind w:firstLine="0"/>
      </w:pPr>
    </w:p>
    <w:p>
      <w:pPr>
        <w:ind w:firstLine="0"/>
      </w:pPr>
    </w:p>
    <w:p>
      <w:pPr>
        <w:ind w:firstLine="0"/>
      </w:pPr>
    </w:p>
    <w:p>
      <w:pPr>
        <w:ind w:firstLine="0"/>
      </w:pPr>
    </w:p>
    <w:p>
      <w:pPr>
        <w:ind w:firstLine="0"/>
        <w:jc w:val="center"/>
      </w:pPr>
      <w:r>
        <w:rPr>
          <w:b/>
          <w:i w:val="0"/>
        </w:rPr>
        <w:t>Chapter 25: The Empty Report</w:t>
      </w:r>
    </w:p>
    <w:p>
      <w:pPr>
        <w:ind w:firstLine="0"/>
      </w:pPr>
    </w:p>
    <w:p>
      <w:pPr>
        <w:ind w:firstLine="0"/>
        <w:jc w:val="center"/>
      </w:pPr>
      <w:r>
        <w:rPr>
          <w:i w:val="0"/>
        </w:rPr>
        <w:t>#</w:t>
      </w:r>
    </w:p>
    <w:p>
      <w:pPr>
        <w:ind w:firstLine="0"/>
      </w:pPr>
      <w:r>
        <w:rPr>
          <w:i w:val="0"/>
        </w:rPr>
        <w:t>Pontius received Joseph of Arimathea after the death certification arrived and before the city gates closed for the approaching sacred rest.</w:t>
      </w:r>
    </w:p>
    <w:p>
      <w:pPr>
        <w:ind w:firstLine="720"/>
      </w:pPr>
      <w:r>
        <w:rPr>
          <w:i w:val="0"/>
        </w:rPr>
        <w:t>The petition named Jesus of Nazareth, the Roman sentence, a nearby unused tomb, Joseph as responsible recipient, and attendants authorized to collect the body. It did not name Joseph's private allegiance or explain why a man connected to local councils acted after those authorities had pressed for death.</w:t>
      </w:r>
    </w:p>
    <w:p>
      <w:pPr>
        <w:ind w:firstLine="720"/>
      </w:pPr>
      <w:r>
        <w:rPr>
          <w:i w:val="0"/>
        </w:rPr>
        <w:t>No provincial manual in Pontius's hands established one procedure for every crucified body. He treated release as an exercise of command over Roman custody.</w:t>
      </w:r>
    </w:p>
    <w:p>
      <w:pPr>
        <w:ind w:firstLine="720"/>
      </w:pPr>
      <w:r>
        <w:rPr>
          <w:i w:val="0"/>
        </w:rPr>
        <w:t>"Why do you want him?" Pontius asked.</w:t>
      </w:r>
    </w:p>
    <w:p>
      <w:pPr>
        <w:ind w:firstLine="720"/>
      </w:pPr>
      <w:r>
        <w:rPr>
          <w:i w:val="0"/>
        </w:rPr>
        <w:t>"The day is ending. Our law requires burial. The body should not remain exposed through the feast."</w:t>
      </w:r>
    </w:p>
    <w:p>
      <w:pPr>
        <w:ind w:firstLine="720"/>
      </w:pPr>
      <w:r>
        <w:rPr>
          <w:i w:val="0"/>
        </w:rPr>
        <w:t>"The others executed with him?"</w:t>
      </w:r>
    </w:p>
    <w:p>
      <w:pPr>
        <w:ind w:firstLine="720"/>
      </w:pPr>
      <w:r>
        <w:rPr>
          <w:i w:val="0"/>
        </w:rPr>
        <w:t>Joseph said arrangements for them belonged to their families, authorities, or Roman disposal. He had come for Jesus.</w:t>
      </w:r>
    </w:p>
    <w:p>
      <w:pPr>
        <w:ind w:firstLine="720"/>
      </w:pPr>
      <w:r>
        <w:rPr>
          <w:i w:val="0"/>
        </w:rPr>
        <w:t>"Why only him?"</w:t>
      </w:r>
    </w:p>
    <w:p>
      <w:pPr>
        <w:ind w:firstLine="720"/>
      </w:pPr>
      <w:r>
        <w:rPr>
          <w:i w:val="0"/>
        </w:rPr>
        <w:t>"Because no one else with standing has asked."</w:t>
      </w:r>
    </w:p>
    <w:p>
      <w:pPr>
        <w:ind w:firstLine="720"/>
      </w:pPr>
      <w:r>
        <w:rPr>
          <w:i w:val="0"/>
        </w:rPr>
        <w:t>The answer showed capacity and avoided confession.</w:t>
      </w:r>
    </w:p>
    <w:p>
      <w:pPr>
        <w:ind w:firstLine="720"/>
      </w:pPr>
      <w:r>
        <w:rPr>
          <w:i w:val="0"/>
        </w:rPr>
        <w:t>Pontius asked whether Joseph had supported the charge. Joseph said he had not consented to the decision, without identifying which consultation he attended or how dissent had been expressed.</w:t>
      </w:r>
    </w:p>
    <w:p>
      <w:pPr>
        <w:ind w:firstLine="720"/>
      </w:pPr>
      <w:r>
        <w:rPr>
          <w:i w:val="0"/>
        </w:rPr>
        <w:t>Pontius could deny the request, release to Joseph, release through local authority, or hold the body until festival order settled. Delay risked turning custody into another grievance and making the execution site a gathering place.</w:t>
      </w:r>
    </w:p>
    <w:p>
      <w:pPr>
        <w:ind w:firstLine="720"/>
      </w:pPr>
      <w:r>
        <w:rPr>
          <w:i w:val="0"/>
        </w:rPr>
        <w:t>His objective was to close the case without creating a second public dispute.</w:t>
      </w:r>
    </w:p>
    <w:p>
      <w:pPr>
        <w:ind w:firstLine="0"/>
        <w:jc w:val="center"/>
      </w:pPr>
      <w:r>
        <w:rPr>
          <w:i w:val="0"/>
        </w:rPr>
        <w:t>#</w:t>
      </w:r>
    </w:p>
    <w:p>
      <w:pPr>
        <w:ind w:firstLine="0"/>
      </w:pPr>
      <w:r>
        <w:rPr>
          <w:i w:val="0"/>
        </w:rPr>
        <w:t>The first death paper satisfied Varro and did not satisfy Pontius. Execution had concluded sooner than he expected. He sent the centurion a direct question: was Jesus certainly dead, and had the body remained under Roman guard?</w:t>
      </w:r>
    </w:p>
    <w:p>
      <w:pPr>
        <w:ind w:firstLine="720"/>
      </w:pPr>
      <w:r>
        <w:rPr>
          <w:i w:val="0"/>
        </w:rPr>
        <w:t>The reply stated that the centurion inspected the condemned, confirmed death, and retained custody. It mentioned a soldier's wound check without describing every physical act. Pontius did not need spectacle in a custody record. He needed identity and finality.</w:t>
      </w:r>
    </w:p>
    <w:p>
      <w:pPr>
        <w:ind w:firstLine="720"/>
      </w:pPr>
      <w:r>
        <w:rPr>
          <w:i w:val="0"/>
        </w:rPr>
        <w:t>Rufus advised release. The detail wanted to leave before dark, the body could draw mourners, and Joseph assumed responsibility.</w:t>
      </w:r>
    </w:p>
    <w:p>
      <w:pPr>
        <w:ind w:firstLine="720"/>
      </w:pPr>
      <w:r>
        <w:rPr>
          <w:i w:val="0"/>
        </w:rPr>
        <w:t>Varro proposed three conditions:</w:t>
      </w:r>
    </w:p>
    <w:p>
      <w:pPr>
        <w:ind w:firstLine="720"/>
      </w:pPr>
      <w:r>
        <w:rPr>
          <w:i w:val="0"/>
        </w:rPr>
        <w:t>- Joseph would sign for the identified body and burial place;</w:t>
      </w:r>
    </w:p>
    <w:p>
      <w:pPr>
        <w:ind w:firstLine="720"/>
      </w:pPr>
      <w:r>
        <w:rPr>
          <w:i w:val="0"/>
        </w:rPr>
        <w:t>- removal would occur under escort before gate restrictions;</w:t>
      </w:r>
    </w:p>
    <w:p>
      <w:pPr>
        <w:ind w:firstLine="720"/>
      </w:pPr>
      <w:r>
        <w:rPr>
          <w:i w:val="0"/>
        </w:rPr>
        <w:t>- no public procession or gathering would be permitted along the route.</w:t>
      </w:r>
    </w:p>
    <w:p>
      <w:pPr>
        <w:ind w:firstLine="720"/>
      </w:pPr>
      <w:r>
        <w:rPr>
          <w:i w:val="0"/>
        </w:rPr>
        <w:t>Pontius added that the tomb location be supplied to the escort officer, not published at the palace gate. He wanted a recoverable custody trail without advertising a destination.</w:t>
      </w:r>
    </w:p>
    <w:p>
      <w:pPr>
        <w:ind w:firstLine="720"/>
      </w:pPr>
      <w:r>
        <w:rPr>
          <w:i w:val="0"/>
        </w:rPr>
        <w:t>Joseph accepted. He requested enough attendants to move the body and permission to use linen and burial preparations. Pontius authorized private provision.</w:t>
      </w:r>
    </w:p>
    <w:p>
      <w:pPr>
        <w:ind w:firstLine="720"/>
      </w:pPr>
      <w:r>
        <w:rPr>
          <w:i w:val="0"/>
        </w:rPr>
        <w:t>"Will his followers attend?" Pontius asked.</w:t>
      </w:r>
    </w:p>
    <w:p>
      <w:pPr>
        <w:ind w:firstLine="720"/>
      </w:pPr>
      <w:r>
        <w:rPr>
          <w:i w:val="0"/>
        </w:rPr>
        <w:t>"I cannot answer for everyone who knew him."</w:t>
      </w:r>
    </w:p>
    <w:p>
      <w:pPr>
        <w:ind w:firstLine="720"/>
      </w:pPr>
      <w:r>
        <w:rPr>
          <w:i w:val="0"/>
        </w:rPr>
        <w:t>"Can you prevent a crowd?"</w:t>
      </w:r>
    </w:p>
    <w:p>
      <w:pPr>
        <w:ind w:firstLine="720"/>
      </w:pPr>
      <w:r>
        <w:rPr>
          <w:i w:val="0"/>
        </w:rPr>
        <w:t>"I can make no proclamation and move quickly."</w:t>
      </w:r>
    </w:p>
    <w:p>
      <w:pPr>
        <w:ind w:firstLine="720"/>
      </w:pPr>
      <w:r>
        <w:rPr>
          <w:i w:val="0"/>
        </w:rPr>
        <w:t>Pontius heard the limit and granted release.</w:t>
      </w:r>
    </w:p>
    <w:p>
      <w:pPr>
        <w:ind w:firstLine="720"/>
      </w:pPr>
      <w:r>
        <w:rPr>
          <w:i w:val="0"/>
        </w:rPr>
        <w:t>He marked the petition himself. The body of Jesus of Nazareth would pass from Roman custody to Joseph for burial, identity confirmed, place recorded with the escort, subject to festival order.</w:t>
      </w:r>
    </w:p>
    <w:p>
      <w:pPr>
        <w:ind w:firstLine="720"/>
      </w:pPr>
      <w:r>
        <w:rPr>
          <w:i w:val="0"/>
        </w:rPr>
        <w:t>The decision was his, as the sentence had been.</w:t>
      </w:r>
    </w:p>
    <w:p>
      <w:pPr>
        <w:ind w:firstLine="0"/>
        <w:jc w:val="center"/>
      </w:pPr>
      <w:r>
        <w:rPr>
          <w:i w:val="0"/>
        </w:rPr>
        <w:t>#</w:t>
      </w:r>
    </w:p>
    <w:p>
      <w:pPr>
        <w:ind w:firstLine="0"/>
      </w:pPr>
      <w:r>
        <w:rPr>
          <w:i w:val="0"/>
        </w:rPr>
        <w:t>Pontius returned to the case tablets after Joseph left with Varro.</w:t>
      </w:r>
    </w:p>
    <w:p>
      <w:pPr>
        <w:ind w:firstLine="720"/>
      </w:pPr>
      <w:r>
        <w:rPr>
          <w:i w:val="0"/>
        </w:rPr>
        <w:t>The charge record contained local allegations, Roman translation, witnesses, Antipas referral, Barabbas petition, scourging, public presentation, Claudia's messages, the sentence, and death certification. It contained no explanation that made every step necessary.</w:t>
      </w:r>
    </w:p>
    <w:p>
      <w:pPr>
        <w:ind w:firstLine="720"/>
      </w:pPr>
      <w:r>
        <w:rPr>
          <w:i w:val="0"/>
        </w:rPr>
        <w:t>He wanted a closing summary that could travel to Syria if complaint arrived.</w:t>
      </w:r>
    </w:p>
    <w:p>
      <w:pPr>
        <w:ind w:firstLine="720"/>
      </w:pPr>
      <w:r>
        <w:rPr>
          <w:i w:val="0"/>
        </w:rPr>
        <w:t>He dictated:</w:t>
      </w:r>
    </w:p>
    <w:p>
      <w:pPr>
        <w:ind w:firstLine="720"/>
      </w:pPr>
      <w:r>
        <w:rPr>
          <w:i/>
        </w:rPr>
        <w:t>Jesus of Nazareth, a Galilean teacher presented by recognized local authorities, was examined concerning disturbance, tribute, and royal claim. Direct evidence of armed revolt or organized tax refusal was not established. Public acclamation, disruption in the Temple courts, festival crowd risk, and accusation of kingship required disposition. Referral to Antipas produced no judgment. A clemency alternative failed to restore order. Sentence was imposed under Roman authority and completed without armed resistance. Body released after certification to a responsible petitioner for private burial.</w:t>
      </w:r>
    </w:p>
    <w:p>
      <w:pPr>
        <w:ind w:firstLine="720"/>
      </w:pPr>
      <w:r>
        <w:rPr>
          <w:i w:val="0"/>
        </w:rPr>
        <w:t xml:space="preserve">Varro asked whether </w:t>
      </w:r>
      <w:r>
        <w:rPr>
          <w:i/>
        </w:rPr>
        <w:t>required disposition</w:t>
      </w:r>
      <w:r>
        <w:rPr>
          <w:i w:val="0"/>
        </w:rPr>
        <w:t xml:space="preserve"> implied that death was required.</w:t>
      </w:r>
    </w:p>
    <w:p>
      <w:pPr>
        <w:ind w:firstLine="720"/>
      </w:pPr>
      <w:r>
        <w:rPr>
          <w:i w:val="0"/>
        </w:rPr>
        <w:t>"It says the case required disposition."</w:t>
      </w:r>
    </w:p>
    <w:p>
      <w:pPr>
        <w:ind w:firstLine="720"/>
      </w:pPr>
      <w:r>
        <w:rPr>
          <w:i w:val="0"/>
        </w:rPr>
        <w:t>"A reader may join the words."</w:t>
      </w:r>
    </w:p>
    <w:p>
      <w:pPr>
        <w:ind w:firstLine="720"/>
      </w:pPr>
      <w:r>
        <w:rPr>
          <w:i w:val="0"/>
        </w:rPr>
        <w:t xml:space="preserve">Pontius changed the line: </w:t>
      </w:r>
      <w:r>
        <w:rPr>
          <w:i/>
        </w:rPr>
        <w:t>required immediate Roman decision</w:t>
      </w:r>
      <w:r>
        <w:rPr>
          <w:i w:val="0"/>
        </w:rPr>
        <w:t>. The sentence remained a decision, not an automatic consequence.</w:t>
      </w:r>
    </w:p>
    <w:p>
      <w:pPr>
        <w:ind w:firstLine="720"/>
      </w:pPr>
      <w:r>
        <w:rPr>
          <w:i w:val="0"/>
        </w:rPr>
        <w:t>He omitted the handwashing because it carried no legal effect. He included Claudia's note in the sealed attachments because officials had seen it enter the proceeding. Removing it would create an obvious gap.</w:t>
      </w:r>
    </w:p>
    <w:p>
      <w:pPr>
        <w:ind w:firstLine="720"/>
      </w:pPr>
      <w:r>
        <w:rPr>
          <w:i w:val="0"/>
        </w:rPr>
        <w:t>He described the note as a household warning based on dream and private assessment, received before final sentence. He did not call it evidence.</w:t>
      </w:r>
    </w:p>
    <w:p>
      <w:pPr>
        <w:ind w:firstLine="720"/>
      </w:pPr>
      <w:r>
        <w:rPr>
          <w:i w:val="0"/>
        </w:rPr>
        <w:t>Claudia's procedural briefings remained outside the transmitted summary but inside Varro's archive. If Rome requested the basis of Pontius's initial finding, the witness corrections would be available.</w:t>
      </w:r>
    </w:p>
    <w:p>
      <w:pPr>
        <w:ind w:firstLine="720"/>
      </w:pPr>
      <w:r>
        <w:rPr>
          <w:i w:val="0"/>
        </w:rPr>
        <w:t>The paperwork preserved enough contradiction to defend candor and enough selection to defend rule.</w:t>
      </w:r>
    </w:p>
    <w:p>
      <w:pPr>
        <w:ind w:firstLine="0"/>
        <w:jc w:val="center"/>
      </w:pPr>
      <w:r>
        <w:rPr>
          <w:i w:val="0"/>
        </w:rPr>
        <w:t>#</w:t>
      </w:r>
    </w:p>
    <w:p>
      <w:pPr>
        <w:ind w:firstLine="0"/>
      </w:pPr>
      <w:r>
        <w:rPr>
          <w:i w:val="0"/>
        </w:rPr>
        <w:t>The burial escort returned after the gates had begun restricting ordinary traffic. Its officer reported that Joseph received the body, moved it to a rock-cut tomb, and closed the entrance. Several women observed. No public procession formed and no soldier used force.</w:t>
      </w:r>
    </w:p>
    <w:p>
      <w:pPr>
        <w:ind w:firstLine="720"/>
      </w:pPr>
      <w:r>
        <w:rPr>
          <w:i w:val="0"/>
        </w:rPr>
        <w:t>The officer did not enter the tomb after placement. He could certify delivery, location, closure seen from outside, and absence of disturbance during his watch.</w:t>
      </w:r>
    </w:p>
    <w:p>
      <w:pPr>
        <w:ind w:firstLine="720"/>
      </w:pPr>
      <w:r>
        <w:rPr>
          <w:i w:val="0"/>
        </w:rPr>
        <w:t>Pontius asked whether the women matched those at the execution.</w:t>
      </w:r>
    </w:p>
    <w:p>
      <w:pPr>
        <w:ind w:firstLine="720"/>
      </w:pPr>
      <w:r>
        <w:rPr>
          <w:i w:val="0"/>
        </w:rPr>
        <w:t>"I did not take names."</w:t>
      </w:r>
    </w:p>
    <w:p>
      <w:pPr>
        <w:ind w:firstLine="720"/>
      </w:pPr>
      <w:r>
        <w:rPr>
          <w:i w:val="0"/>
        </w:rPr>
        <w:t>"Why?"</w:t>
      </w:r>
    </w:p>
    <w:p>
      <w:pPr>
        <w:ind w:firstLine="720"/>
      </w:pPr>
      <w:r>
        <w:rPr>
          <w:i w:val="0"/>
        </w:rPr>
        <w:t>"The order prohibited a crowd. They remained outside the path and obeyed instructions."</w:t>
      </w:r>
    </w:p>
    <w:p>
      <w:pPr>
        <w:ind w:firstLine="720"/>
      </w:pPr>
      <w:r>
        <w:rPr>
          <w:i w:val="0"/>
        </w:rPr>
        <w:t>Rufus defended the officer. Questioning mourners could have created the gathering the escort was meant to prevent.</w:t>
      </w:r>
    </w:p>
    <w:p>
      <w:pPr>
        <w:ind w:firstLine="720"/>
      </w:pPr>
      <w:r>
        <w:rPr>
          <w:i w:val="0"/>
        </w:rPr>
        <w:t>Pontius accepted the unnamed observers in the burial return. Marcus's correction had already shown that omission could become a false claim of dispersal.</w:t>
      </w:r>
    </w:p>
    <w:p>
      <w:pPr>
        <w:ind w:firstLine="720"/>
      </w:pPr>
      <w:r>
        <w:rPr>
          <w:i w:val="0"/>
        </w:rPr>
        <w:t>A Temple messenger arrived with a request concerning the tomb. Some officials feared followers might remove the body and claim a sign. The message asked Roman assistance to secure the place.</w:t>
      </w:r>
    </w:p>
    <w:p>
      <w:pPr>
        <w:ind w:firstLine="720"/>
      </w:pPr>
      <w:r>
        <w:rPr>
          <w:i w:val="0"/>
        </w:rPr>
        <w:t>The request relied on an anticipated deception and supplied no named plan.</w:t>
      </w:r>
    </w:p>
    <w:p>
      <w:pPr>
        <w:ind w:firstLine="720"/>
      </w:pPr>
      <w:r>
        <w:rPr>
          <w:i w:val="0"/>
        </w:rPr>
        <w:t>Pontius asked who controlled the tomb.</w:t>
      </w:r>
    </w:p>
    <w:p>
      <w:pPr>
        <w:ind w:firstLine="720"/>
      </w:pPr>
      <w:r>
        <w:rPr>
          <w:i w:val="0"/>
        </w:rPr>
        <w:t>Joseph held the burial right or permission claimed in his petition. Roman custody had ended upon signed delivery. Local authorities could request access through him or state a public-order ground.</w:t>
      </w:r>
    </w:p>
    <w:p>
      <w:pPr>
        <w:ind w:firstLine="720"/>
      </w:pPr>
      <w:r>
        <w:rPr>
          <w:i w:val="0"/>
        </w:rPr>
        <w:t>The messenger argued that delay would allow removal.</w:t>
      </w:r>
    </w:p>
    <w:p>
      <w:pPr>
        <w:ind w:firstLine="720"/>
      </w:pPr>
      <w:r>
        <w:rPr>
          <w:i w:val="0"/>
        </w:rPr>
        <w:t>Pontius recognized fear named as necessity before evidence. Antipas had used it against John. Pontius had used its Roman version at the bema.</w:t>
      </w:r>
    </w:p>
    <w:p>
      <w:pPr>
        <w:ind w:firstLine="720"/>
      </w:pPr>
      <w:r>
        <w:rPr>
          <w:i w:val="0"/>
        </w:rPr>
        <w:t>He refused a general Roman seizure of the tomb and offered a limited watch if Joseph consented or if the Temple office submitted a named allegation of planned disturbance. The messenger left dissatisfied.</w:t>
      </w:r>
    </w:p>
    <w:p>
      <w:pPr>
        <w:ind w:firstLine="720"/>
      </w:pPr>
      <w:r>
        <w:rPr>
          <w:i w:val="0"/>
        </w:rPr>
        <w:t>Before the watch changed, Joseph sent consent for guards outside the tomb through the end of the festival rest. He wanted no later claim that he had allowed secret removal.</w:t>
      </w:r>
    </w:p>
    <w:p>
      <w:pPr>
        <w:ind w:firstLine="720"/>
      </w:pPr>
      <w:r>
        <w:rPr>
          <w:i w:val="0"/>
        </w:rPr>
        <w:t>Pontius assigned a small detail with written limits: observe entrance, prevent unauthorized opening during the agreed period, record visitors, and avoid religious declaration. The guards received no authority to enter the tomb without a Roman order or an immediate breach.</w:t>
      </w:r>
    </w:p>
    <w:p>
      <w:pPr>
        <w:ind w:firstLine="720"/>
      </w:pPr>
      <w:r>
        <w:rPr>
          <w:i w:val="0"/>
        </w:rPr>
        <w:t>The arrangement answered the Temple's stated fear with ordinary custody procedure. No standing rule covered a guarded tomb. Pontius wrote each term himself and could name the reason for it.</w:t>
      </w:r>
    </w:p>
    <w:p>
      <w:pPr>
        <w:ind w:firstLine="0"/>
        <w:jc w:val="center"/>
      </w:pPr>
      <w:r>
        <w:rPr>
          <w:i w:val="0"/>
        </w:rPr>
        <w:t>#</w:t>
      </w:r>
    </w:p>
    <w:p>
      <w:pPr>
        <w:ind w:firstLine="0"/>
      </w:pPr>
      <w:r>
        <w:rPr>
          <w:i w:val="0"/>
        </w:rPr>
        <w:t>Varro found a gap between the centurion's release mark and the escort officer's receipt at the tomb. The body had remained with Joseph's attendants during the walk while Roman soldiers controlled the route. No one document stated who had physical possession at each turn.</w:t>
      </w:r>
    </w:p>
    <w:p>
      <w:pPr>
        <w:ind w:firstLine="720"/>
      </w:pPr>
      <w:r>
        <w:rPr>
          <w:i w:val="0"/>
        </w:rPr>
        <w:t>Pontius summoned Joseph back before the sacred rest began.</w:t>
      </w:r>
    </w:p>
    <w:p>
      <w:pPr>
        <w:ind w:firstLine="720"/>
      </w:pPr>
      <w:r>
        <w:rPr>
          <w:i w:val="0"/>
        </w:rPr>
        <w:t>"Who touched the body after release?"</w:t>
      </w:r>
    </w:p>
    <w:p>
      <w:pPr>
        <w:ind w:firstLine="720"/>
      </w:pPr>
      <w:r>
        <w:rPr>
          <w:i w:val="0"/>
        </w:rPr>
        <w:t>"My attendants and those who helped prepare him."</w:t>
      </w:r>
    </w:p>
    <w:p>
      <w:pPr>
        <w:ind w:firstLine="720"/>
      </w:pPr>
      <w:r>
        <w:rPr>
          <w:i w:val="0"/>
        </w:rPr>
        <w:t>"Names."</w:t>
      </w:r>
    </w:p>
    <w:p>
      <w:pPr>
        <w:ind w:firstLine="720"/>
      </w:pPr>
      <w:r>
        <w:rPr>
          <w:i w:val="0"/>
        </w:rPr>
        <w:t>Joseph gave the responsible attendants named in the petition and said women who followed at a distance did not take custody. He refused to identify every mourner.</w:t>
      </w:r>
    </w:p>
    <w:p>
      <w:pPr>
        <w:ind w:firstLine="720"/>
      </w:pPr>
      <w:r>
        <w:rPr>
          <w:i w:val="0"/>
        </w:rPr>
        <w:t>"Did anyone remove anything from the body or place anything with it?"</w:t>
      </w:r>
    </w:p>
    <w:p>
      <w:pPr>
        <w:ind w:firstLine="720"/>
      </w:pPr>
      <w:r>
        <w:rPr>
          <w:i w:val="0"/>
        </w:rPr>
        <w:t>"We wrapped him and used what the time allowed."</w:t>
      </w:r>
    </w:p>
    <w:p>
      <w:pPr>
        <w:ind w:firstLine="720"/>
      </w:pPr>
      <w:r>
        <w:rPr>
          <w:i w:val="0"/>
        </w:rPr>
        <w:t>"Did you verify identity after wrapping?"</w:t>
      </w:r>
    </w:p>
    <w:p>
      <w:pPr>
        <w:ind w:firstLine="720"/>
      </w:pPr>
      <w:r>
        <w:rPr>
          <w:i w:val="0"/>
        </w:rPr>
        <w:t>"I received the man your centurion released."</w:t>
      </w:r>
    </w:p>
    <w:p>
      <w:pPr>
        <w:ind w:firstLine="720"/>
      </w:pPr>
      <w:r>
        <w:rPr>
          <w:i w:val="0"/>
        </w:rPr>
        <w:t>The answer exposed how custody depended on recognition at transfer. The centurion certified the condemned. Joseph signed for him. The escort saw placement. No Roman officer unwrapped the body at the tomb.</w:t>
      </w:r>
    </w:p>
    <w:p>
      <w:pPr>
        <w:ind w:firstLine="720"/>
      </w:pPr>
      <w:r>
        <w:rPr>
          <w:i w:val="0"/>
        </w:rPr>
        <w:t>Rufus proposed sending an officer to inspect before sealing the entrance under guard.</w:t>
      </w:r>
    </w:p>
    <w:p>
      <w:pPr>
        <w:ind w:firstLine="720"/>
      </w:pPr>
      <w:r>
        <w:rPr>
          <w:i w:val="0"/>
        </w:rPr>
        <w:t>Joseph objected that Roman reopening would violate the private burial Pontius had granted and risk delay past the sacred rest.</w:t>
      </w:r>
    </w:p>
    <w:p>
      <w:pPr>
        <w:ind w:firstLine="720"/>
      </w:pPr>
      <w:r>
        <w:rPr>
          <w:i w:val="0"/>
        </w:rPr>
        <w:t>Pontius declined inspection. The certification chain was sufficient for ordinary administrative closure. Extraordinary intrusion required evidence of substitution, and none existed.</w:t>
      </w:r>
    </w:p>
    <w:p>
      <w:pPr>
        <w:ind w:firstLine="720"/>
      </w:pPr>
      <w:r>
        <w:rPr>
          <w:i w:val="0"/>
        </w:rPr>
        <w:t>He ordered Varro to add the physical-custody sequence:</w:t>
      </w:r>
    </w:p>
    <w:p>
      <w:pPr>
        <w:ind w:firstLine="720"/>
      </w:pPr>
      <w:r>
        <w:rPr>
          <w:i w:val="0"/>
        </w:rPr>
        <w:t>- Roman execution detail until signed release;</w:t>
      </w:r>
    </w:p>
    <w:p>
      <w:pPr>
        <w:ind w:firstLine="720"/>
      </w:pPr>
      <w:r>
        <w:rPr>
          <w:i w:val="0"/>
        </w:rPr>
        <w:t>- Joseph and named attendants under escort during transport;</w:t>
      </w:r>
    </w:p>
    <w:p>
      <w:pPr>
        <w:ind w:firstLine="720"/>
      </w:pPr>
      <w:r>
        <w:rPr>
          <w:i w:val="0"/>
        </w:rPr>
        <w:t>- escort observation of placement and closure;</w:t>
      </w:r>
    </w:p>
    <w:p>
      <w:pPr>
        <w:ind w:firstLine="720"/>
      </w:pPr>
      <w:r>
        <w:rPr>
          <w:i w:val="0"/>
        </w:rPr>
        <w:t>- external Roman watch by Joseph's consent afterward.</w:t>
      </w:r>
    </w:p>
    <w:p>
      <w:pPr>
        <w:ind w:firstLine="720"/>
      </w:pPr>
      <w:r>
        <w:rPr>
          <w:i w:val="0"/>
        </w:rPr>
        <w:t>The sequence made uncertainty visible rather than pretending continuous Roman handling.</w:t>
      </w:r>
    </w:p>
    <w:p>
      <w:pPr>
        <w:ind w:firstLine="720"/>
      </w:pPr>
      <w:r>
        <w:rPr>
          <w:i w:val="0"/>
        </w:rPr>
        <w:t>Temple officials sent a different concern. They wanted their own seal placed beside the Roman watch so any opening would require both authorities.</w:t>
      </w:r>
    </w:p>
    <w:p>
      <w:pPr>
        <w:ind w:firstLine="720"/>
      </w:pPr>
      <w:r>
        <w:rPr>
          <w:i w:val="0"/>
        </w:rPr>
        <w:t>Pontius refused. A Temple seal on a private tomb could imply local custody or ownership. He allowed one Temple observer to witness the initial Roman watch mark without controlling it.</w:t>
      </w:r>
    </w:p>
    <w:p>
      <w:pPr>
        <w:ind w:firstLine="720"/>
      </w:pPr>
      <w:r>
        <w:rPr>
          <w:i w:val="0"/>
        </w:rPr>
        <w:t>The observer arrived after the stone had been closed and could certify only the condition he saw.</w:t>
      </w:r>
    </w:p>
    <w:p>
      <w:pPr>
        <w:ind w:firstLine="720"/>
      </w:pPr>
      <w:r>
        <w:rPr>
          <w:i w:val="0"/>
        </w:rPr>
        <w:t>Every institution wanted a position from which to contest the next account. Pontius had intended burial to end the case and had instead created another layered record.</w:t>
      </w:r>
    </w:p>
    <w:p>
      <w:pPr>
        <w:ind w:firstLine="0"/>
        <w:jc w:val="center"/>
      </w:pPr>
      <w:r>
        <w:rPr>
          <w:i w:val="0"/>
        </w:rPr>
        <w:t>#</w:t>
      </w:r>
    </w:p>
    <w:p>
      <w:pPr>
        <w:ind w:firstLine="0"/>
      </w:pPr>
      <w:r>
        <w:rPr>
          <w:i w:val="0"/>
        </w:rPr>
        <w:t>Three possible complaints remained on Pontius's tablet.</w:t>
      </w:r>
    </w:p>
    <w:p>
      <w:pPr>
        <w:ind w:firstLine="720"/>
      </w:pPr>
      <w:r>
        <w:rPr>
          <w:i w:val="0"/>
        </w:rPr>
        <w:t>Joseph could complain that Roman officers interfered with burial. Temple authorities could complain that Pontius failed to prevent removal and false public claims. Followers could complain that soldiers watched mourners after executing an innocent teacher.</w:t>
      </w:r>
    </w:p>
    <w:p>
      <w:pPr>
        <w:ind w:firstLine="720"/>
      </w:pPr>
      <w:r>
        <w:rPr>
          <w:i w:val="0"/>
        </w:rPr>
        <w:t>The limited watch answered the second and risked the first and third.</w:t>
      </w:r>
    </w:p>
    <w:p>
      <w:pPr>
        <w:ind w:firstLine="720"/>
      </w:pPr>
      <w:r>
        <w:rPr>
          <w:i w:val="0"/>
        </w:rPr>
        <w:t>Pontius instructed the guards to record actions, not beliefs. A visitor could approach outside the marked boundary, grieve, or bring lawful burial items. Opening the tomb, tampering with the mark, gathering in a way that blocked passage, or threatening guards required intervention.</w:t>
      </w:r>
    </w:p>
    <w:p>
      <w:pPr>
        <w:ind w:firstLine="720"/>
      </w:pPr>
      <w:r>
        <w:rPr>
          <w:i w:val="0"/>
        </w:rPr>
        <w:t>Rufus asked whether proclaiming that Jesus would rise counted as planned deception.</w:t>
      </w:r>
    </w:p>
    <w:p>
      <w:pPr>
        <w:ind w:firstLine="720"/>
      </w:pPr>
      <w:r>
        <w:rPr>
          <w:i w:val="0"/>
        </w:rPr>
        <w:t>"Words alone do not open a tomb."</w:t>
      </w:r>
    </w:p>
    <w:p>
      <w:pPr>
        <w:ind w:firstLine="720"/>
      </w:pPr>
      <w:r>
        <w:rPr>
          <w:i w:val="0"/>
        </w:rPr>
        <w:t>"Words can bring people who will."</w:t>
      </w:r>
    </w:p>
    <w:p>
      <w:pPr>
        <w:ind w:firstLine="720"/>
      </w:pPr>
      <w:r>
        <w:rPr>
          <w:i w:val="0"/>
        </w:rPr>
        <w:t>"Then report the people and act."</w:t>
      </w:r>
    </w:p>
    <w:p>
      <w:pPr>
        <w:ind w:firstLine="720"/>
      </w:pPr>
      <w:r>
        <w:rPr>
          <w:i w:val="0"/>
        </w:rPr>
        <w:t>Pontius had demanded observed conduct at the tribunal and abandoned that discipline when complaint risk overwhelmed him. He restored it now when the condemned could no longer create a live crowd in the court. The inconsistency did not escape him.</w:t>
      </w:r>
    </w:p>
    <w:p>
      <w:pPr>
        <w:ind w:firstLine="720"/>
      </w:pPr>
      <w:r>
        <w:rPr>
          <w:i w:val="0"/>
        </w:rPr>
        <w:t>He justified it through changed circumstances. An executed claimant could not command. Followers under watch posed a smaller immediate danger. Rome gained nothing by making mourning itself an offense.</w:t>
      </w:r>
    </w:p>
    <w:p>
      <w:pPr>
        <w:ind w:firstLine="720"/>
      </w:pPr>
      <w:r>
        <w:rPr>
          <w:i w:val="0"/>
        </w:rPr>
        <w:t>The reasoning was competent. It could not undo why it had failed one day earlier.</w:t>
      </w:r>
    </w:p>
    <w:p>
      <w:pPr>
        <w:ind w:firstLine="0"/>
        <w:jc w:val="center"/>
      </w:pPr>
      <w:r>
        <w:rPr>
          <w:i w:val="0"/>
        </w:rPr>
        <w:t>#</w:t>
      </w:r>
    </w:p>
    <w:p>
      <w:pPr>
        <w:ind w:firstLine="0"/>
      </w:pPr>
      <w:r>
        <w:rPr>
          <w:i w:val="0"/>
        </w:rPr>
        <w:t>The routine packet for the legate was due at dawn after the sacred rest. Pontius decided whether to include the case immediately or wait for a complaint.</w:t>
      </w:r>
    </w:p>
    <w:p>
      <w:pPr>
        <w:ind w:firstLine="720"/>
      </w:pPr>
      <w:r>
        <w:rPr>
          <w:i w:val="0"/>
        </w:rPr>
        <w:t>Sending first fit his post-Sejanus rule. Waiting avoided magnifying a local execution into an imperial matter.</w:t>
      </w:r>
    </w:p>
    <w:p>
      <w:pPr>
        <w:ind w:firstLine="720"/>
      </w:pPr>
      <w:r>
        <w:rPr>
          <w:i w:val="0"/>
        </w:rPr>
        <w:t>The Caesar-loyalty accusation made silence dangerous. Caiaphas's office possessed the trial papers and could frame release or hesitation as disloyalty, though Pontius had chosen sentence. The safer account now showed decisive Roman action and restored order.</w:t>
      </w:r>
    </w:p>
    <w:p>
      <w:pPr>
        <w:ind w:firstLine="720"/>
      </w:pPr>
      <w:r>
        <w:rPr>
          <w:i w:val="0"/>
        </w:rPr>
        <w:t>He attached the closing summary, charge, sentence, death certificate, burial release, and guard terms. He did not attach every witness paper, Claudia's private source description, or the dream pages. He listed them as retained records available on request.</w:t>
      </w:r>
    </w:p>
    <w:p>
      <w:pPr>
        <w:ind w:firstLine="720"/>
      </w:pPr>
      <w:r>
        <w:rPr>
          <w:i w:val="0"/>
        </w:rPr>
        <w:t>Varro asked whether the legate should see the initial finding of no capital offense.</w:t>
      </w:r>
    </w:p>
    <w:p>
      <w:pPr>
        <w:ind w:firstLine="720"/>
      </w:pPr>
      <w:r>
        <w:rPr>
          <w:i w:val="0"/>
        </w:rPr>
        <w:t>"It is in the summary."</w:t>
      </w:r>
    </w:p>
    <w:p>
      <w:pPr>
        <w:ind w:firstLine="720"/>
      </w:pPr>
      <w:r>
        <w:rPr>
          <w:i w:val="0"/>
        </w:rPr>
        <w:t>"One line."</w:t>
      </w:r>
    </w:p>
    <w:p>
      <w:pPr>
        <w:ind w:firstLine="720"/>
      </w:pPr>
      <w:r>
        <w:rPr>
          <w:i w:val="0"/>
        </w:rPr>
        <w:t>"And the charge evidence is listed as contested."</w:t>
      </w:r>
    </w:p>
    <w:p>
      <w:pPr>
        <w:ind w:firstLine="720"/>
      </w:pPr>
      <w:r>
        <w:rPr>
          <w:i w:val="0"/>
        </w:rPr>
        <w:t>"The sentence then appears to rest on crowd and festival risk."</w:t>
      </w:r>
    </w:p>
    <w:p>
      <w:pPr>
        <w:ind w:firstLine="720"/>
      </w:pPr>
      <w:r>
        <w:rPr>
          <w:i w:val="0"/>
        </w:rPr>
        <w:t>"It did."</w:t>
      </w:r>
    </w:p>
    <w:p>
      <w:pPr>
        <w:ind w:firstLine="720"/>
      </w:pPr>
      <w:r>
        <w:rPr>
          <w:i w:val="0"/>
        </w:rPr>
        <w:t>Pontius kept the line. A false claim of proved rebellion would be vulnerable if Rome requested witnesses. Candor about political order might be judged harshly, yet it matched a prefect's actual responsibility.</w:t>
      </w:r>
    </w:p>
    <w:p>
      <w:pPr>
        <w:ind w:firstLine="720"/>
      </w:pPr>
      <w:r>
        <w:rPr>
          <w:i w:val="0"/>
        </w:rPr>
        <w:t>He added that local authorities warned of a Caesar-loyalty consequence if a publicly acclaimed king was released. The wording identified pressure without alleging extortion or conspiracy.</w:t>
      </w:r>
    </w:p>
    <w:p>
      <w:pPr>
        <w:ind w:firstLine="720"/>
      </w:pPr>
      <w:r>
        <w:rPr>
          <w:i w:val="0"/>
        </w:rPr>
        <w:t>The packet showed Pontius acting to prevent complaint and recorded the complaint threat that shaped him. He could not have one without the other.</w:t>
      </w:r>
    </w:p>
    <w:p>
      <w:pPr>
        <w:ind w:firstLine="0"/>
        <w:jc w:val="center"/>
      </w:pPr>
      <w:r>
        <w:rPr>
          <w:i w:val="0"/>
        </w:rPr>
        <w:t>#</w:t>
      </w:r>
    </w:p>
    <w:p>
      <w:pPr>
        <w:ind w:firstLine="0"/>
      </w:pPr>
      <w:r>
        <w:rPr>
          <w:i w:val="0"/>
        </w:rPr>
        <w:t>Pontius found Claudia in the reception room where her household ring lay beside the private account chest.</w:t>
      </w:r>
    </w:p>
    <w:p>
      <w:pPr>
        <w:ind w:firstLine="720"/>
      </w:pPr>
      <w:r>
        <w:rPr>
          <w:i w:val="0"/>
        </w:rPr>
        <w:t>"I released the body to Joseph of Arimathea," he said.</w:t>
      </w:r>
    </w:p>
    <w:p>
      <w:pPr>
        <w:ind w:firstLine="720"/>
      </w:pPr>
      <w:r>
        <w:rPr>
          <w:i w:val="0"/>
        </w:rPr>
        <w:t>"Marcus saw him arrive."</w:t>
      </w:r>
    </w:p>
    <w:p>
      <w:pPr>
        <w:ind w:firstLine="720"/>
      </w:pPr>
      <w:r>
        <w:rPr>
          <w:i w:val="0"/>
        </w:rPr>
        <w:t>"You have a report of the burial?"</w:t>
      </w:r>
    </w:p>
    <w:p>
      <w:pPr>
        <w:ind w:firstLine="720"/>
      </w:pPr>
      <w:r>
        <w:rPr>
          <w:i w:val="0"/>
        </w:rPr>
        <w:t>"Only the request and Marcus's distant observation. Your escort has the stronger account."</w:t>
      </w:r>
    </w:p>
    <w:p>
      <w:pPr>
        <w:ind w:firstLine="720"/>
      </w:pPr>
      <w:r>
        <w:rPr>
          <w:i w:val="0"/>
        </w:rPr>
        <w:t>She did not offer praise for the release or accusation about the sentence. Her silence forced Pontius to decide whether he wanted information or absolution.</w:t>
      </w:r>
    </w:p>
    <w:p>
      <w:pPr>
        <w:ind w:firstLine="720"/>
      </w:pPr>
      <w:r>
        <w:rPr>
          <w:i w:val="0"/>
        </w:rPr>
        <w:t>"The Temple asked for a guard."</w:t>
      </w:r>
    </w:p>
    <w:p>
      <w:pPr>
        <w:ind w:firstLine="720"/>
      </w:pPr>
      <w:r>
        <w:rPr>
          <w:i w:val="0"/>
        </w:rPr>
        <w:t>"On what evidence?"</w:t>
      </w:r>
    </w:p>
    <w:p>
      <w:pPr>
        <w:ind w:firstLine="720"/>
      </w:pPr>
      <w:r>
        <w:rPr>
          <w:i w:val="0"/>
        </w:rPr>
        <w:t>"Fear of removal. Joseph consented to a limited watch."</w:t>
      </w:r>
    </w:p>
    <w:p>
      <w:pPr>
        <w:ind w:firstLine="720"/>
      </w:pPr>
      <w:r>
        <w:rPr>
          <w:i w:val="0"/>
        </w:rPr>
        <w:t>"Then record whose fear created it."</w:t>
      </w:r>
    </w:p>
    <w:p>
      <w:pPr>
        <w:ind w:firstLine="720"/>
      </w:pPr>
      <w:r>
        <w:rPr>
          <w:i w:val="0"/>
        </w:rPr>
        <w:t>"Varro has."</w:t>
      </w:r>
    </w:p>
    <w:p>
      <w:pPr>
        <w:ind w:firstLine="720"/>
      </w:pPr>
      <w:r>
        <w:rPr>
          <w:i w:val="0"/>
        </w:rPr>
        <w:t xml:space="preserve">Pontius told her the closing summary. Claudia objected to </w:t>
      </w:r>
      <w:r>
        <w:rPr>
          <w:i/>
        </w:rPr>
        <w:t>festival crowd risk</w:t>
      </w:r>
      <w:r>
        <w:rPr>
          <w:i w:val="0"/>
        </w:rPr>
        <w:t xml:space="preserve"> without a distinction between the court group, people outside, pilgrims elsewhere, and followers at the execution.</w:t>
      </w:r>
    </w:p>
    <w:p>
      <w:pPr>
        <w:ind w:firstLine="720"/>
      </w:pPr>
      <w:r>
        <w:rPr>
          <w:i w:val="0"/>
        </w:rPr>
        <w:t>"The risk was not imaginary."</w:t>
      </w:r>
    </w:p>
    <w:p>
      <w:pPr>
        <w:ind w:firstLine="720"/>
      </w:pPr>
      <w:r>
        <w:rPr>
          <w:i w:val="0"/>
        </w:rPr>
        <w:t>"The category is larger than the people you observed."</w:t>
      </w:r>
    </w:p>
    <w:p>
      <w:pPr>
        <w:ind w:firstLine="720"/>
      </w:pPr>
      <w:r>
        <w:rPr>
          <w:i w:val="0"/>
        </w:rPr>
        <w:t xml:space="preserve">Pontius revised it to </w:t>
      </w:r>
      <w:r>
        <w:rPr>
          <w:i/>
        </w:rPr>
        <w:t>court pressure and festival-order risk</w:t>
      </w:r>
      <w:r>
        <w:rPr>
          <w:i w:val="0"/>
        </w:rPr>
        <w:t>. The change narrowed the source while preserving his reason.</w:t>
      </w:r>
    </w:p>
    <w:p>
      <w:pPr>
        <w:ind w:firstLine="720"/>
      </w:pPr>
      <w:r>
        <w:rPr>
          <w:i w:val="0"/>
        </w:rPr>
        <w:t>"Will that satisfy you?" he asked.</w:t>
      </w:r>
    </w:p>
    <w:p>
      <w:pPr>
        <w:ind w:firstLine="720"/>
      </w:pPr>
      <w:r>
        <w:rPr>
          <w:i w:val="0"/>
        </w:rPr>
        <w:t>"It will make one line accurate."</w:t>
      </w:r>
    </w:p>
    <w:p>
      <w:pPr>
        <w:ind w:firstLine="720"/>
      </w:pPr>
      <w:r>
        <w:rPr>
          <w:i w:val="0"/>
        </w:rPr>
        <w:t>The answer withheld the larger reconciliation he sought and did not erase their marriage. Claudia asked whether Marcus could return to Varro after the feast.</w:t>
      </w:r>
    </w:p>
    <w:p>
      <w:pPr>
        <w:ind w:firstLine="720"/>
      </w:pPr>
      <w:r>
        <w:rPr>
          <w:i w:val="0"/>
        </w:rPr>
        <w:t>"If no charge arises from the unnamed Temple drafts."</w:t>
      </w:r>
    </w:p>
    <w:p>
      <w:pPr>
        <w:ind w:firstLine="720"/>
      </w:pPr>
      <w:r>
        <w:rPr>
          <w:i w:val="0"/>
        </w:rPr>
        <w:t>"A clerk's resentment is now a charge?"</w:t>
      </w:r>
    </w:p>
    <w:p>
      <w:pPr>
        <w:ind w:firstLine="720"/>
      </w:pPr>
      <w:r>
        <w:rPr>
          <w:i w:val="0"/>
        </w:rPr>
        <w:t>"It is an unresolved complaint."</w:t>
      </w:r>
    </w:p>
    <w:p>
      <w:pPr>
        <w:ind w:firstLine="720"/>
      </w:pPr>
      <w:r>
        <w:rPr>
          <w:i w:val="0"/>
        </w:rPr>
        <w:t>Pontius heard himself apply the post-Sejanus rule inside his household. He allowed Marcus access under Varro's summons and maintained the ban on informal Temple inquiries.</w:t>
      </w:r>
    </w:p>
    <w:p>
      <w:pPr>
        <w:ind w:firstLine="720"/>
      </w:pPr>
      <w:r>
        <w:rPr>
          <w:i w:val="0"/>
        </w:rPr>
        <w:t>Claudia accepted the bounded restoration because refusing would not free Marcus from either man's authority.</w:t>
      </w:r>
    </w:p>
    <w:p>
      <w:pPr>
        <w:ind w:firstLine="0"/>
        <w:jc w:val="center"/>
      </w:pPr>
      <w:r>
        <w:rPr>
          <w:i w:val="0"/>
        </w:rPr>
        <w:t>#</w:t>
      </w:r>
    </w:p>
    <w:p>
      <w:pPr>
        <w:ind w:firstLine="0"/>
      </w:pPr>
      <w:r>
        <w:rPr>
          <w:i w:val="0"/>
        </w:rPr>
        <w:t>At the end of the day Pontius prepared the daily order notice:</w:t>
      </w:r>
    </w:p>
    <w:p>
      <w:pPr>
        <w:ind w:firstLine="720"/>
      </w:pPr>
      <w:r>
        <w:rPr>
          <w:i w:val="0"/>
        </w:rPr>
        <w:t>- sentence completed;</w:t>
      </w:r>
    </w:p>
    <w:p>
      <w:pPr>
        <w:ind w:firstLine="720"/>
      </w:pPr>
      <w:r>
        <w:rPr>
          <w:i w:val="0"/>
        </w:rPr>
        <w:t>- no armed resistance or attempted rescue;</w:t>
      </w:r>
    </w:p>
    <w:p>
      <w:pPr>
        <w:ind w:firstLine="720"/>
      </w:pPr>
      <w:r>
        <w:rPr>
          <w:i w:val="0"/>
        </w:rPr>
        <w:t>- body released after death certification;</w:t>
      </w:r>
    </w:p>
    <w:p>
      <w:pPr>
        <w:ind w:firstLine="720"/>
      </w:pPr>
      <w:r>
        <w:rPr>
          <w:i w:val="0"/>
        </w:rPr>
        <w:t>- burial escort returned without disturbance;</w:t>
      </w:r>
    </w:p>
    <w:p>
      <w:pPr>
        <w:ind w:firstLine="720"/>
      </w:pPr>
      <w:r>
        <w:rPr>
          <w:i w:val="0"/>
        </w:rPr>
        <w:t>- limited tomb watch established by recipient consent;</w:t>
      </w:r>
    </w:p>
    <w:p>
      <w:pPr>
        <w:ind w:firstLine="720"/>
      </w:pPr>
      <w:r>
        <w:rPr>
          <w:i w:val="0"/>
        </w:rPr>
        <w:t>- Temple, gate, and festival operations continuing.</w:t>
      </w:r>
    </w:p>
    <w:p>
      <w:pPr>
        <w:ind w:firstLine="720"/>
      </w:pPr>
      <w:r>
        <w:rPr>
          <w:i w:val="0"/>
        </w:rPr>
        <w:t>The notice contained no claim about signs, divine judgment, guilt, innocence, or what followers believed. Pontius wanted the case to become a completed sequence of acts that required no further Roman response.</w:t>
      </w:r>
    </w:p>
    <w:p>
      <w:pPr>
        <w:ind w:firstLine="720"/>
      </w:pPr>
      <w:r>
        <w:rPr>
          <w:i w:val="0"/>
        </w:rPr>
        <w:t>Philotas, reading a copy sent from Caesarea's continuing administration, had once told him that an archive could show when a governor chose confrontation. This archive would show that Pontius closed each custody step.</w:t>
      </w:r>
    </w:p>
    <w:p>
      <w:pPr>
        <w:ind w:firstLine="720"/>
      </w:pPr>
      <w:r>
        <w:rPr>
          <w:i w:val="0"/>
        </w:rPr>
        <w:t>It could not close the meanings people attached to them.</w:t>
      </w:r>
    </w:p>
    <w:p>
      <w:pPr>
        <w:ind w:firstLine="720"/>
      </w:pPr>
      <w:r>
        <w:rPr>
          <w:i w:val="0"/>
        </w:rPr>
        <w:t>Before Pontius sealed the notice, Rufus brought a gate report. Small groups associated by speech or origin with the Galilean had not dispersed from Jerusalem. Some remained with families. Others moved between the execution road, burial quarter, and lodging places. No group carried weapons or blocked passage.</w:t>
      </w:r>
    </w:p>
    <w:p>
      <w:pPr>
        <w:ind w:firstLine="720"/>
      </w:pPr>
      <w:r>
        <w:rPr>
          <w:i w:val="0"/>
        </w:rPr>
        <w:t>The report contradicted Pontius's expectation that death and burial would dissolve the crowd concern.</w:t>
      </w:r>
    </w:p>
    <w:p>
      <w:pPr>
        <w:ind w:firstLine="720"/>
      </w:pPr>
      <w:r>
        <w:rPr>
          <w:i w:val="0"/>
        </w:rPr>
        <w:t>"How many?" he asked.</w:t>
      </w:r>
    </w:p>
    <w:p>
      <w:pPr>
        <w:ind w:firstLine="720"/>
      </w:pPr>
      <w:r>
        <w:rPr>
          <w:i w:val="0"/>
        </w:rPr>
        <w:t>"No reliable total. Patrols may be seeing the same people in different places."</w:t>
      </w:r>
    </w:p>
    <w:p>
      <w:pPr>
        <w:ind w:firstLine="720"/>
      </w:pPr>
      <w:r>
        <w:rPr>
          <w:i w:val="0"/>
        </w:rPr>
        <w:t>Pontius refused an estimate. He added a final order: ordinary patrols would report gathering, obstruction, weapons, or attempts to open the tomb. They would not detain people solely for naming Jesus or mourning him.</w:t>
      </w:r>
    </w:p>
    <w:p>
      <w:pPr>
        <w:ind w:firstLine="720"/>
      </w:pPr>
      <w:r>
        <w:rPr>
          <w:i w:val="0"/>
        </w:rPr>
        <w:t>Rufus asked whether the case remained open.</w:t>
      </w:r>
    </w:p>
    <w:p>
      <w:pPr>
        <w:ind w:firstLine="720"/>
      </w:pPr>
      <w:r>
        <w:rPr>
          <w:i w:val="0"/>
        </w:rPr>
        <w:t>"The sentence is closed. Festival order is not."</w:t>
      </w:r>
    </w:p>
    <w:p>
      <w:pPr>
        <w:ind w:firstLine="720"/>
      </w:pPr>
      <w:r>
        <w:rPr>
          <w:i w:val="0"/>
        </w:rPr>
        <w:t>Pontius sealed the notice.</w:t>
      </w:r>
    </w:p>
    <w:p>
      <w:pPr>
        <w:ind w:firstLine="720"/>
      </w:pPr>
      <w:r>
        <w:rPr>
          <w:i w:val="0"/>
        </w:rPr>
        <w:t>The first tomb-watch tablet arrived before he left the study. The guards had assumed duty after closure, recorded Joseph's consent, and found the Roman mark intact. Two women approached, remained outside the boundary, and departed without opening the tomb. A Temple observer asked to copy their descriptions.</w:t>
      </w:r>
    </w:p>
    <w:p>
      <w:pPr>
        <w:ind w:firstLine="720"/>
      </w:pPr>
      <w:r>
        <w:rPr>
          <w:i w:val="0"/>
        </w:rPr>
        <w:t>The watch commander refused because the order required actions and visitors, not identification of every mourner. He recorded clothing and direction of departure without names.</w:t>
      </w:r>
    </w:p>
    <w:p>
      <w:pPr>
        <w:ind w:firstLine="720"/>
      </w:pPr>
      <w:r>
        <w:rPr>
          <w:i w:val="0"/>
        </w:rPr>
        <w:t>Pontius approved. Naming women who obeyed the boundary would turn a limited watch into an inquiry against followers. The Temple observer filed a protest stating that anonymous visitors weakened any later claim that the tomb remained secure.</w:t>
      </w:r>
    </w:p>
    <w:p>
      <w:pPr>
        <w:ind w:firstLine="720"/>
      </w:pPr>
      <w:r>
        <w:rPr>
          <w:i w:val="0"/>
        </w:rPr>
        <w:t>"Does anonymity weaken the seal?" Rufus asked.</w:t>
      </w:r>
    </w:p>
    <w:p>
      <w:pPr>
        <w:ind w:firstLine="720"/>
      </w:pPr>
      <w:r>
        <w:rPr>
          <w:i w:val="0"/>
        </w:rPr>
        <w:t>"It weakens their preferred accusation. The guards watched the entrance."</w:t>
      </w:r>
    </w:p>
    <w:p>
      <w:pPr>
        <w:ind w:firstLine="720"/>
      </w:pPr>
      <w:r>
        <w:rPr>
          <w:i w:val="0"/>
        </w:rPr>
        <w:t>Pontius ordered each watch change to inspect the mark jointly and record any gap in sight caused by relief, darkness, crowd, or weather. He rejected a formula saying the tomb was continuously visible unless the commander could attest it.</w:t>
      </w:r>
    </w:p>
    <w:p>
      <w:pPr>
        <w:ind w:firstLine="720"/>
      </w:pPr>
      <w:r>
        <w:rPr>
          <w:i w:val="0"/>
        </w:rPr>
        <w:t>The precision made the watch defensible and ensured that any missing interval would become the center of the next dispute.</w:t>
      </w:r>
    </w:p>
    <w:p>
      <w:pPr>
        <w:ind w:firstLine="720"/>
      </w:pPr>
      <w:r>
        <w:rPr>
          <w:i w:val="0"/>
        </w:rPr>
        <w:t>He sent Joseph a copy of the terms so the recipient could challenge any guard who exceeded them. A duplicate went through the Temple liaison. Three institutions now held different interests in the same entrance: Joseph's private burial, Rome's limited watch, and the priesthood's fear of a later claim.</w:t>
      </w:r>
    </w:p>
    <w:p>
      <w:pPr>
        <w:ind w:firstLine="720"/>
      </w:pPr>
      <w:r>
        <w:rPr>
          <w:i w:val="0"/>
        </w:rPr>
        <w:t>Pontius kept the original beside the burial release. Closing the case had required a new watch, three copies, and another set of future objections.</w:t>
      </w:r>
    </w:p>
    <w:p>
      <w:pPr>
        <w:ind w:firstLine="720"/>
      </w:pPr>
      <w:r>
        <w:rPr>
          <w:i w:val="0"/>
        </w:rPr>
        <w:t>The administrative ending had multiplied the number of hands capable of reopening it without warning.</w:t>
      </w:r>
    </w:p>
    <w:p>
      <w:pPr>
        <w:ind w:firstLine="720"/>
      </w:pPr>
      <w:r>
        <w:rPr>
          <w:i w:val="0"/>
        </w:rPr>
        <w:t>The empty space at its end held everything paperwork could not settle: why Joseph acted, what the women had seen, whether the followers would leave, and what story the guarded tomb would produce when the city woke after the sacred rest.</w:t>
      </w:r>
    </w:p>
    <w:p>
      <w:r>
        <w:br w:type="page"/>
      </w:r>
    </w:p>
    <w:p>
      <w:pPr>
        <w:ind w:firstLine="0"/>
      </w:pPr>
    </w:p>
    <w:p>
      <w:pPr>
        <w:ind w:firstLine="0"/>
      </w:pPr>
    </w:p>
    <w:p>
      <w:pPr>
        <w:ind w:firstLine="0"/>
      </w:pPr>
    </w:p>
    <w:p>
      <w:pPr>
        <w:ind w:firstLine="0"/>
      </w:pPr>
    </w:p>
    <w:p>
      <w:pPr>
        <w:ind w:firstLine="0"/>
        <w:jc w:val="center"/>
      </w:pPr>
      <w:r>
        <w:rPr>
          <w:b/>
          <w:i w:val="0"/>
        </w:rPr>
        <w:t>Chapter 26: Rumors of an Empty Tomb</w:t>
      </w:r>
    </w:p>
    <w:p>
      <w:pPr>
        <w:ind w:firstLine="0"/>
      </w:pPr>
    </w:p>
    <w:p>
      <w:pPr>
        <w:ind w:firstLine="0"/>
        <w:jc w:val="center"/>
      </w:pPr>
      <w:r>
        <w:rPr>
          <w:i w:val="0"/>
        </w:rPr>
        <w:t>#</w:t>
      </w:r>
    </w:p>
    <w:p>
      <w:pPr>
        <w:ind w:firstLine="0"/>
      </w:pPr>
      <w:r>
        <w:rPr>
          <w:i w:val="0"/>
        </w:rPr>
        <w:t>The first tomb-watch tablet after the sacred rest did not arrive at its expected hour.</w:t>
      </w:r>
    </w:p>
    <w:p>
      <w:pPr>
        <w:ind w:firstLine="720"/>
      </w:pPr>
      <w:r>
        <w:rPr>
          <w:i w:val="0"/>
        </w:rPr>
        <w:t>Marcus saw the gap in the palace schedule. Under Pontius's restriction he could not enter Varro's room without summons. He told Claudia and sent a household runner to ask whether a Roman messenger had been delayed at the gate.</w:t>
      </w:r>
    </w:p>
    <w:p>
      <w:pPr>
        <w:ind w:firstLine="720"/>
      </w:pPr>
      <w:r>
        <w:rPr>
          <w:i w:val="0"/>
        </w:rPr>
        <w:t>The gate had received no tablet.</w:t>
      </w:r>
    </w:p>
    <w:p>
      <w:pPr>
        <w:ind w:firstLine="720"/>
      </w:pPr>
      <w:r>
        <w:rPr>
          <w:i w:val="0"/>
        </w:rPr>
        <w:t>Claudia's objective was to determine what the missing report meant before Roman, Temple, or household fear supplied a complete story. She did not ask Tamar to approach the tomb. Any household worker seen near a disputed Roman watch could be accused of interference.</w:t>
      </w:r>
    </w:p>
    <w:p>
      <w:pPr>
        <w:ind w:firstLine="720"/>
      </w:pPr>
      <w:r>
        <w:rPr>
          <w:i w:val="0"/>
        </w:rPr>
        <w:t>Rufus learned of the delay from the watch relief officer. The night detail had left its station and was being questioned at the Antonia. The officer would say only that the tomb entrance had been found open and the body was absent.</w:t>
      </w:r>
    </w:p>
    <w:p>
      <w:pPr>
        <w:ind w:firstLine="720"/>
      </w:pPr>
      <w:r>
        <w:rPr>
          <w:i w:val="0"/>
        </w:rPr>
        <w:t>The report established an empty place at inspection. It did not establish how, when, or why.</w:t>
      </w:r>
    </w:p>
    <w:p>
      <w:pPr>
        <w:ind w:firstLine="720"/>
      </w:pPr>
      <w:r>
        <w:rPr>
          <w:i w:val="0"/>
        </w:rPr>
        <w:t>Pontius summoned the watch commander, Joseph, Varro, and the Temple observer. Claudia attended from the household side because the watch terms had been negotiated in her presence and her records contained the unnamed women who remained after death.</w:t>
      </w:r>
    </w:p>
    <w:p>
      <w:pPr>
        <w:ind w:firstLine="0"/>
        <w:jc w:val="center"/>
      </w:pPr>
      <w:r>
        <w:rPr>
          <w:i w:val="0"/>
        </w:rPr>
        <w:t>#</w:t>
      </w:r>
    </w:p>
    <w:p>
      <w:pPr>
        <w:ind w:firstLine="0"/>
      </w:pPr>
      <w:r>
        <w:rPr>
          <w:i w:val="0"/>
        </w:rPr>
        <w:t>The commander's first oral account blamed a disturbance before dawn. He spoke of a shaken ground, fear among guards, a displaced stone, and an interval he could not reconstruct. When the detail recovered its order, the entrance stood open.</w:t>
      </w:r>
    </w:p>
    <w:p>
      <w:pPr>
        <w:ind w:firstLine="720"/>
      </w:pPr>
      <w:r>
        <w:rPr>
          <w:i w:val="0"/>
        </w:rPr>
        <w:t>"Who saw the stone move?" Rufus asked.</w:t>
      </w:r>
    </w:p>
    <w:p>
      <w:pPr>
        <w:ind w:firstLine="720"/>
      </w:pPr>
      <w:r>
        <w:rPr>
          <w:i w:val="0"/>
        </w:rPr>
        <w:t>Two guards claimed light or a figure near the entrance. Another had covered his face during the ground movement. The relief officer saw only the open tomb.</w:t>
      </w:r>
    </w:p>
    <w:p>
      <w:pPr>
        <w:ind w:firstLine="720"/>
      </w:pPr>
      <w:r>
        <w:rPr>
          <w:i w:val="0"/>
        </w:rPr>
        <w:t>"Was the Roman mark broken?"</w:t>
      </w:r>
    </w:p>
    <w:p>
      <w:pPr>
        <w:ind w:firstLine="720"/>
      </w:pPr>
      <w:r>
        <w:rPr>
          <w:i w:val="0"/>
        </w:rPr>
        <w:t>"The stone had moved. The mark could not remain intact."</w:t>
      </w:r>
    </w:p>
    <w:p>
      <w:pPr>
        <w:ind w:firstLine="720"/>
      </w:pPr>
      <w:r>
        <w:rPr>
          <w:i w:val="0"/>
        </w:rPr>
        <w:t>"Did any guard see a person leave with a body?"</w:t>
      </w:r>
    </w:p>
    <w:p>
      <w:pPr>
        <w:ind w:firstLine="720"/>
      </w:pPr>
      <w:r>
        <w:rPr>
          <w:i w:val="0"/>
        </w:rPr>
        <w:t>None did.</w:t>
      </w:r>
    </w:p>
    <w:p>
      <w:pPr>
        <w:ind w:firstLine="720"/>
      </w:pPr>
      <w:r>
        <w:rPr>
          <w:i w:val="0"/>
        </w:rPr>
        <w:t>The Temple observer had departed after the first watch change and was not present before dawn. His paper could certify the earlier mark and nothing about the opening.</w:t>
      </w:r>
    </w:p>
    <w:p>
      <w:pPr>
        <w:ind w:firstLine="720"/>
      </w:pPr>
      <w:r>
        <w:rPr>
          <w:i w:val="0"/>
        </w:rPr>
        <w:t>Joseph stated that he had authorized no one to reopen the tomb. His attendants had not returned during the watch, according to the names he supplied. He could not answer for every person who knew the place.</w:t>
      </w:r>
    </w:p>
    <w:p>
      <w:pPr>
        <w:ind w:firstLine="720"/>
      </w:pPr>
      <w:r>
        <w:rPr>
          <w:i w:val="0"/>
        </w:rPr>
        <w:t>The guards' failure created several possible accounts:</w:t>
      </w:r>
    </w:p>
    <w:p>
      <w:pPr>
        <w:ind w:firstLine="720"/>
      </w:pPr>
      <w:r>
        <w:rPr>
          <w:i w:val="0"/>
        </w:rPr>
        <w:t>- followers removed the body during an unobserved interval;</w:t>
      </w:r>
    </w:p>
    <w:p>
      <w:pPr>
        <w:ind w:firstLine="720"/>
      </w:pPr>
      <w:r>
        <w:rPr>
          <w:i w:val="0"/>
        </w:rPr>
        <w:t>- someone with access moved it for protection or deception;</w:t>
      </w:r>
    </w:p>
    <w:p>
      <w:pPr>
        <w:ind w:firstLine="720"/>
      </w:pPr>
      <w:r>
        <w:rPr>
          <w:i w:val="0"/>
        </w:rPr>
        <w:t>- the watch abandoned or obscured its post and invented signs;</w:t>
      </w:r>
    </w:p>
    <w:p>
      <w:pPr>
        <w:ind w:firstLine="720"/>
      </w:pPr>
      <w:r>
        <w:rPr>
          <w:i w:val="0"/>
        </w:rPr>
        <w:t>- local or Roman officials intervened without entering the surviving record;</w:t>
      </w:r>
    </w:p>
    <w:p>
      <w:pPr>
        <w:ind w:firstLine="720"/>
      </w:pPr>
      <w:r>
        <w:rPr>
          <w:i w:val="0"/>
        </w:rPr>
        <w:t>- the identification or placement chain had failed earlier;</w:t>
      </w:r>
    </w:p>
    <w:p>
      <w:pPr>
        <w:ind w:firstLine="720"/>
      </w:pPr>
      <w:r>
        <w:rPr>
          <w:i w:val="0"/>
        </w:rPr>
        <w:t>- an event outside Claudia's categories had occurred.</w:t>
      </w:r>
    </w:p>
    <w:p>
      <w:pPr>
        <w:ind w:firstLine="720"/>
      </w:pPr>
      <w:r>
        <w:rPr>
          <w:i w:val="0"/>
        </w:rPr>
        <w:t>The final possibility was not proof of resurrection. It was the boundary of what these sources could settle.</w:t>
      </w:r>
    </w:p>
    <w:p>
      <w:pPr>
        <w:ind w:firstLine="720"/>
      </w:pPr>
      <w:r>
        <w:rPr>
          <w:i w:val="0"/>
        </w:rPr>
        <w:t>Pontius asked whether bribes were offered. The guards denied it. Rufus ordered their money, contacts, and watch changes examined.</w:t>
      </w:r>
    </w:p>
    <w:p>
      <w:pPr>
        <w:ind w:firstLine="720"/>
      </w:pPr>
      <w:r>
        <w:rPr>
          <w:i w:val="0"/>
        </w:rPr>
        <w:t>The commander wanted the sign-filled account entered immediately. Varro refused until each guard spoke separately. A shared story after collective questioning could conceal differences.</w:t>
      </w:r>
    </w:p>
    <w:p>
      <w:pPr>
        <w:ind w:firstLine="720"/>
      </w:pPr>
      <w:r>
        <w:rPr>
          <w:i w:val="0"/>
        </w:rPr>
        <w:t>Claudia recognized the same discipline used at the tribunal, applied now because Roman exposure depended on it.</w:t>
      </w:r>
    </w:p>
    <w:p>
      <w:pPr>
        <w:ind w:firstLine="0"/>
        <w:jc w:val="center"/>
      </w:pPr>
      <w:r>
        <w:rPr>
          <w:i w:val="0"/>
        </w:rPr>
        <w:t>#</w:t>
      </w:r>
    </w:p>
    <w:p>
      <w:pPr>
        <w:ind w:firstLine="0"/>
      </w:pPr>
      <w:r>
        <w:rPr>
          <w:i w:val="0"/>
        </w:rPr>
        <w:t>Tamar's route produced a report before the separated guard tablets were complete.</w:t>
      </w:r>
    </w:p>
    <w:p>
      <w:pPr>
        <w:ind w:firstLine="720"/>
      </w:pPr>
      <w:r>
        <w:rPr>
          <w:i w:val="0"/>
        </w:rPr>
        <w:t>The unnamed execution witness had gone with other women to the tomb near dawn, carrying burial preparations. She said the stone was already moved and the body absent. She reported seeing one or more figures and receiving words that Jesus had risen.</w:t>
      </w:r>
    </w:p>
    <w:p>
      <w:pPr>
        <w:ind w:firstLine="720"/>
      </w:pPr>
      <w:r>
        <w:rPr>
          <w:i w:val="0"/>
        </w:rPr>
        <w:t>The number, position, and description differed even among the women by the time Tamar heard them. One spoke of a young man. Another spoke of two figures. One said the message came outside; another placed it within the tomb. Fear, darkness, grief, and repeated telling could account for differences without proving fabrication.</w:t>
      </w:r>
    </w:p>
    <w:p>
      <w:pPr>
        <w:ind w:firstLine="720"/>
      </w:pPr>
      <w:r>
        <w:rPr>
          <w:i w:val="0"/>
        </w:rPr>
        <w:t>The witness said women carried the report to male followers. She did not claim to see Jesus alive.</w:t>
      </w:r>
    </w:p>
    <w:p>
      <w:pPr>
        <w:ind w:firstLine="720"/>
      </w:pPr>
      <w:r>
        <w:rPr>
          <w:i w:val="0"/>
        </w:rPr>
        <w:t>Claudia recorded what the woman directly observed:</w:t>
      </w:r>
    </w:p>
    <w:p>
      <w:pPr>
        <w:ind w:firstLine="720"/>
      </w:pPr>
      <w:r>
        <w:rPr>
          <w:i w:val="0"/>
        </w:rPr>
        <w:t>- she knew the burial place from the earlier visit;</w:t>
      </w:r>
    </w:p>
    <w:p>
      <w:pPr>
        <w:ind w:firstLine="720"/>
      </w:pPr>
      <w:r>
        <w:rPr>
          <w:i w:val="0"/>
        </w:rPr>
        <w:t>- she arrived after the entrance had opened;</w:t>
      </w:r>
    </w:p>
    <w:p>
      <w:pPr>
        <w:ind w:firstLine="720"/>
      </w:pPr>
      <w:r>
        <w:rPr>
          <w:i w:val="0"/>
        </w:rPr>
        <w:t>- she found no body where she expected it;</w:t>
      </w:r>
    </w:p>
    <w:p>
      <w:pPr>
        <w:ind w:firstLine="720"/>
      </w:pPr>
      <w:r>
        <w:rPr>
          <w:i w:val="0"/>
        </w:rPr>
        <w:t>- she encountered figures or persons she interpreted as messengers;</w:t>
      </w:r>
    </w:p>
    <w:p>
      <w:pPr>
        <w:ind w:firstLine="720"/>
      </w:pPr>
      <w:r>
        <w:rPr>
          <w:i w:val="0"/>
        </w:rPr>
        <w:t>- she heard a claim of rising;</w:t>
      </w:r>
    </w:p>
    <w:p>
      <w:pPr>
        <w:ind w:firstLine="720"/>
      </w:pPr>
      <w:r>
        <w:rPr>
          <w:i w:val="0"/>
        </w:rPr>
        <w:t>- she left frightened and told others.</w:t>
      </w:r>
    </w:p>
    <w:p>
      <w:pPr>
        <w:ind w:firstLine="720"/>
      </w:pPr>
      <w:r>
        <w:rPr>
          <w:i w:val="0"/>
        </w:rPr>
        <w:t>The identity route remained in Tamar's locked box. Claudia did not bring the woman to the palace or tell Pontius which relief household sheltered her.</w:t>
      </w:r>
    </w:p>
    <w:p>
      <w:pPr>
        <w:ind w:firstLine="720"/>
      </w:pPr>
      <w:r>
        <w:rPr>
          <w:i w:val="0"/>
        </w:rPr>
        <w:t>"If the guards accuse followers of removal, her arrival time matters," Pontius said when Claudia gave him the account.</w:t>
      </w:r>
    </w:p>
    <w:p>
      <w:pPr>
        <w:ind w:firstLine="720"/>
      </w:pPr>
      <w:r>
        <w:rPr>
          <w:i w:val="0"/>
        </w:rPr>
        <w:t>"She arrived after the entrance was open in her telling."</w:t>
      </w:r>
    </w:p>
    <w:p>
      <w:pPr>
        <w:ind w:firstLine="720"/>
      </w:pPr>
      <w:r>
        <w:rPr>
          <w:i w:val="0"/>
        </w:rPr>
        <w:t>"Her name lets Rufus test that."</w:t>
      </w:r>
    </w:p>
    <w:p>
      <w:pPr>
        <w:ind w:firstLine="720"/>
      </w:pPr>
      <w:r>
        <w:rPr>
          <w:i w:val="0"/>
        </w:rPr>
        <w:t>"Her name lets Rufus place a grieving woman under guard before any witness says she touched the body."</w:t>
      </w:r>
    </w:p>
    <w:p>
      <w:pPr>
        <w:ind w:firstLine="720"/>
      </w:pPr>
      <w:r>
        <w:rPr>
          <w:i w:val="0"/>
        </w:rPr>
        <w:t>Pontius invoked their source agreement. Claudia argued that no imminent act depended on identity and that the substance could be compared with the watch without a name.</w:t>
      </w:r>
    </w:p>
    <w:p>
      <w:pPr>
        <w:ind w:firstLine="720"/>
      </w:pPr>
      <w:r>
        <w:rPr>
          <w:i w:val="0"/>
        </w:rPr>
        <w:t>He allowed the seal to remain closed for one day. If a guard identified a woman as present before the breach, he would reconsider.</w:t>
      </w:r>
    </w:p>
    <w:p>
      <w:pPr>
        <w:ind w:firstLine="720"/>
      </w:pPr>
      <w:r>
        <w:rPr>
          <w:i w:val="0"/>
        </w:rPr>
        <w:t>The delay protected the witness and could weaken the investigation.</w:t>
      </w:r>
    </w:p>
    <w:p>
      <w:pPr>
        <w:ind w:firstLine="0"/>
        <w:jc w:val="center"/>
      </w:pPr>
      <w:r>
        <w:rPr>
          <w:i w:val="0"/>
        </w:rPr>
        <w:t>#</w:t>
      </w:r>
    </w:p>
    <w:p>
      <w:pPr>
        <w:ind w:firstLine="0"/>
      </w:pPr>
      <w:r>
        <w:rPr>
          <w:i w:val="0"/>
        </w:rPr>
        <w:t>Varro's individual guard statements disagreed.</w:t>
      </w:r>
    </w:p>
    <w:p>
      <w:pPr>
        <w:ind w:firstLine="720"/>
      </w:pPr>
      <w:r>
        <w:rPr>
          <w:i w:val="0"/>
        </w:rPr>
        <w:t>The first guard said the ground moved and a brightness forced him down. He remembered no visitors before the stone opened.</w:t>
      </w:r>
    </w:p>
    <w:p>
      <w:pPr>
        <w:ind w:firstLine="720"/>
      </w:pPr>
      <w:r>
        <w:rPr>
          <w:i w:val="0"/>
        </w:rPr>
        <w:t>The second heard voices beyond the boundary and believed women were approaching. He did not see them until after the relief detail arrived.</w:t>
      </w:r>
    </w:p>
    <w:p>
      <w:pPr>
        <w:ind w:firstLine="720"/>
      </w:pPr>
      <w:r>
        <w:rPr>
          <w:i w:val="0"/>
        </w:rPr>
        <w:t>The third admitted sleeping for part of the final watch and waking during shouting. He feared execution for abandoning duty and had repeated the commander's account before speaking alone.</w:t>
      </w:r>
    </w:p>
    <w:p>
      <w:pPr>
        <w:ind w:firstLine="720"/>
      </w:pPr>
      <w:r>
        <w:rPr>
          <w:i w:val="0"/>
        </w:rPr>
        <w:t>The fourth said he saw a man near the tomb before dawn but could not describe clothing, direction, or whether the figure crossed the marked boundary.</w:t>
      </w:r>
    </w:p>
    <w:p>
      <w:pPr>
        <w:ind w:firstLine="720"/>
      </w:pPr>
      <w:r>
        <w:rPr>
          <w:i w:val="0"/>
        </w:rPr>
        <w:t>The commander had combined disturbance, light, fear, and open tomb into one sequence. The pieces did not establish the order.</w:t>
      </w:r>
    </w:p>
    <w:p>
      <w:pPr>
        <w:ind w:firstLine="720"/>
      </w:pPr>
      <w:r>
        <w:rPr>
          <w:i w:val="0"/>
        </w:rPr>
        <w:t>Rufus found no sudden wealth among the guards. Their contacts included Temple servants because one official observer had coordinated the watch. That association proved administration and created an avenue for private influence.</w:t>
      </w:r>
    </w:p>
    <w:p>
      <w:pPr>
        <w:ind w:firstLine="720"/>
      </w:pPr>
      <w:r>
        <w:rPr>
          <w:i w:val="0"/>
        </w:rPr>
        <w:t>A Temple note arrived while questioning continued. It stated that followers had removed the body during guard failure and were preparing to deceive the people. No named witness supported removal. The note asked Pontius to authorize detention of known followers before the claim spread.</w:t>
      </w:r>
    </w:p>
    <w:p>
      <w:pPr>
        <w:ind w:firstLine="720"/>
      </w:pPr>
      <w:r>
        <w:rPr>
          <w:i w:val="0"/>
        </w:rPr>
        <w:t>Pontius refused mass detention. He asked for the source of the removal allegation.</w:t>
      </w:r>
    </w:p>
    <w:p>
      <w:pPr>
        <w:ind w:firstLine="720"/>
      </w:pPr>
      <w:r>
        <w:rPr>
          <w:i w:val="0"/>
        </w:rPr>
        <w:t>The reply described it as the reasonable conclusion from an empty tomb, followers' interest, and reports of rising.</w:t>
      </w:r>
    </w:p>
    <w:p>
      <w:pPr>
        <w:ind w:firstLine="720"/>
      </w:pPr>
      <w:r>
        <w:rPr>
          <w:i w:val="0"/>
        </w:rPr>
        <w:t>Claudia marked the reasoning: empty tomb plus predicted claim plus interested followers became asserted theft without observation. The claim might be true. The source did not prove it.</w:t>
      </w:r>
    </w:p>
    <w:p>
      <w:pPr>
        <w:ind w:firstLine="720"/>
      </w:pPr>
      <w:r>
        <w:rPr>
          <w:i w:val="0"/>
        </w:rPr>
        <w:t>Mattathias delivered the note and avoided Claudia's questions about Mara. He said the Temple office had no duty to expose informants while Claudia concealed hers.</w:t>
      </w:r>
    </w:p>
    <w:p>
      <w:pPr>
        <w:ind w:firstLine="720"/>
      </w:pPr>
      <w:r>
        <w:rPr>
          <w:i w:val="0"/>
        </w:rPr>
        <w:t>"Then neither account should be treated as direct witness," Claudia said.</w:t>
      </w:r>
    </w:p>
    <w:p>
      <w:pPr>
        <w:ind w:firstLine="720"/>
      </w:pPr>
      <w:r>
        <w:rPr>
          <w:i w:val="0"/>
        </w:rPr>
        <w:t>"One protects sacred order. Yours protects people announcing a sign."</w:t>
      </w:r>
    </w:p>
    <w:p>
      <w:pPr>
        <w:ind w:firstLine="720"/>
      </w:pPr>
      <w:r>
        <w:rPr>
          <w:i w:val="0"/>
        </w:rPr>
        <w:t>"Purpose does not create sight."</w:t>
      </w:r>
    </w:p>
    <w:p>
      <w:pPr>
        <w:ind w:firstLine="720"/>
      </w:pPr>
      <w:r>
        <w:rPr>
          <w:i w:val="0"/>
        </w:rPr>
        <w:t>Their information channel remained open enough to exchange official positions and closed to the questions that could test them.</w:t>
      </w:r>
    </w:p>
    <w:p>
      <w:pPr>
        <w:ind w:firstLine="0"/>
        <w:jc w:val="center"/>
      </w:pPr>
      <w:r>
        <w:rPr>
          <w:i w:val="0"/>
        </w:rPr>
        <w:t>#</w:t>
      </w:r>
    </w:p>
    <w:p>
      <w:pPr>
        <w:ind w:firstLine="0"/>
      </w:pPr>
      <w:r>
        <w:rPr>
          <w:i w:val="0"/>
        </w:rPr>
        <w:t>Joseph inspected the tomb with Rufus after the guards finished. The body was absent. Burial cloth remained, according to his statement, though the arrangement of cloth differed in recollections passed through attendants.</w:t>
      </w:r>
    </w:p>
    <w:p>
      <w:pPr>
        <w:ind w:firstLine="720"/>
      </w:pPr>
      <w:r>
        <w:rPr>
          <w:i w:val="0"/>
        </w:rPr>
        <w:t>Joseph denied moving the body and refused to accuse followers without evidence. He also refused to call the absence a resurrection in a Roman record.</w:t>
      </w:r>
    </w:p>
    <w:p>
      <w:pPr>
        <w:ind w:firstLine="720"/>
      </w:pPr>
      <w:r>
        <w:rPr>
          <w:i w:val="0"/>
        </w:rPr>
        <w:t>"What do you believe happened?" Pontius asked.</w:t>
      </w:r>
    </w:p>
    <w:p>
      <w:pPr>
        <w:ind w:firstLine="720"/>
      </w:pPr>
      <w:r>
        <w:rPr>
          <w:i w:val="0"/>
        </w:rPr>
        <w:t>"You asked me to receive and bury him. I did. What I believe now does not repair your watch."</w:t>
      </w:r>
    </w:p>
    <w:p>
      <w:pPr>
        <w:ind w:firstLine="720"/>
      </w:pPr>
      <w:r>
        <w:rPr>
          <w:i w:val="0"/>
        </w:rPr>
        <w:t>The answer protected private conviction or private uncertainty. Claudia could not tell which.</w:t>
      </w:r>
    </w:p>
    <w:p>
      <w:pPr>
        <w:ind w:firstLine="720"/>
      </w:pPr>
      <w:r>
        <w:rPr>
          <w:i w:val="0"/>
        </w:rPr>
        <w:t>Pontius considered holding Joseph responsible under the custody receipt. Varro pointed out that Roman custody ended at delivery and the later watch was limited by consent. Joseph had not guaranteed the body against removal.</w:t>
      </w:r>
    </w:p>
    <w:p>
      <w:pPr>
        <w:ind w:firstLine="720"/>
      </w:pPr>
      <w:r>
        <w:rPr>
          <w:i w:val="0"/>
        </w:rPr>
        <w:t>The exact paperwork Pontius designed to close complaint prevented him from shifting Roman guard failure onto the petitioner.</w:t>
      </w:r>
    </w:p>
    <w:p>
      <w:pPr>
        <w:ind w:firstLine="720"/>
      </w:pPr>
      <w:r>
        <w:rPr>
          <w:i w:val="0"/>
        </w:rPr>
        <w:t>He ordered Joseph to remain available through the festival and prohibited alteration of the tomb until the inspection record closed. He did not arrest him.</w:t>
      </w:r>
    </w:p>
    <w:p>
      <w:pPr>
        <w:ind w:firstLine="0"/>
        <w:jc w:val="center"/>
      </w:pPr>
      <w:r>
        <w:rPr>
          <w:i w:val="0"/>
        </w:rPr>
        <w:t>#</w:t>
      </w:r>
    </w:p>
    <w:p>
      <w:pPr>
        <w:ind w:firstLine="0"/>
      </w:pPr>
      <w:r>
        <w:rPr>
          <w:i w:val="0"/>
        </w:rPr>
        <w:t>By evening, the claim had moved beyond the women.</w:t>
      </w:r>
    </w:p>
    <w:p>
      <w:pPr>
        <w:ind w:firstLine="720"/>
      </w:pPr>
      <w:r>
        <w:rPr>
          <w:i w:val="0"/>
        </w:rPr>
        <w:t>Simon heard that two followers said Jesus had appeared alive. One report placed an appearance near Jerusalem. Another said followers were leaving for Galilee because they expected to see him there. Neither speaker had come to the palace.</w:t>
      </w:r>
    </w:p>
    <w:p>
      <w:pPr>
        <w:ind w:firstLine="720"/>
      </w:pPr>
      <w:r>
        <w:rPr>
          <w:i w:val="0"/>
        </w:rPr>
        <w:t>Tamar's witness still claimed only the empty tomb and the message she received.</w:t>
      </w:r>
    </w:p>
    <w:p>
      <w:pPr>
        <w:ind w:firstLine="720"/>
      </w:pPr>
      <w:r>
        <w:rPr>
          <w:i w:val="0"/>
        </w:rPr>
        <w:t>Claudia separated:</w:t>
      </w:r>
    </w:p>
    <w:p>
      <w:pPr>
        <w:ind w:firstLine="720"/>
      </w:pPr>
      <w:r>
        <w:rPr>
          <w:i w:val="0"/>
        </w:rPr>
        <w:t>- empty tomb observed by women, guards after recovery, Joseph, and Roman inspectors;</w:t>
      </w:r>
    </w:p>
    <w:p>
      <w:pPr>
        <w:ind w:firstLine="720"/>
      </w:pPr>
      <w:r>
        <w:rPr>
          <w:i w:val="0"/>
        </w:rPr>
        <w:t>- claimed messengers at the tomb, described inconsistently;</w:t>
      </w:r>
    </w:p>
    <w:p>
      <w:pPr>
        <w:ind w:firstLine="720"/>
      </w:pPr>
      <w:r>
        <w:rPr>
          <w:i w:val="0"/>
        </w:rPr>
        <w:t>- claimed appearances, not yet carried by a direct witness to Claudia;</w:t>
      </w:r>
    </w:p>
    <w:p>
      <w:pPr>
        <w:ind w:firstLine="720"/>
      </w:pPr>
      <w:r>
        <w:rPr>
          <w:i w:val="0"/>
        </w:rPr>
        <w:t>- removal allegation from Temple inference without direct witness;</w:t>
      </w:r>
    </w:p>
    <w:p>
      <w:pPr>
        <w:ind w:firstLine="720"/>
      </w:pPr>
      <w:r>
        <w:rPr>
          <w:i w:val="0"/>
        </w:rPr>
        <w:t>- guard disturbance accounts with contradictions and admitted sleep;</w:t>
      </w:r>
    </w:p>
    <w:p>
      <w:pPr>
        <w:ind w:firstLine="720"/>
      </w:pPr>
      <w:r>
        <w:rPr>
          <w:i w:val="0"/>
        </w:rPr>
        <w:t>- burial and custody chain with a documented interval outside continuous Roman handling.</w:t>
      </w:r>
    </w:p>
    <w:p>
      <w:pPr>
        <w:ind w:firstLine="720"/>
      </w:pPr>
      <w:r>
        <w:rPr>
          <w:i w:val="0"/>
        </w:rPr>
        <w:t>Her desire to believe some accounts frightened her because it could make source weakness feel like mystery confirmed. Her desire to reject them frightened her for the same reason.</w:t>
      </w:r>
    </w:p>
    <w:p>
      <w:pPr>
        <w:ind w:firstLine="720"/>
      </w:pPr>
      <w:r>
        <w:rPr>
          <w:i w:val="0"/>
        </w:rPr>
        <w:t>The dream had taught her to record before interpretation. She used that discipline and wrote no conclusion.</w:t>
      </w:r>
    </w:p>
    <w:p>
      <w:pPr>
        <w:ind w:firstLine="720"/>
      </w:pPr>
      <w:r>
        <w:rPr>
          <w:i w:val="0"/>
        </w:rPr>
        <w:t>One follower agreed to speak with Tamar about an appearance only if Roman officials never received his identity. Before the meeting could occur, he left the lodging place. The host said he traveled north. Another contact said he was hiding in Jerusalem.</w:t>
      </w:r>
    </w:p>
    <w:p>
      <w:pPr>
        <w:ind w:firstLine="720"/>
      </w:pPr>
      <w:r>
        <w:rPr>
          <w:i w:val="0"/>
        </w:rPr>
        <w:t>Claudia retained the conflicting departure reports and no appearance testimony.</w:t>
      </w:r>
    </w:p>
    <w:p>
      <w:pPr>
        <w:ind w:firstLine="0"/>
        <w:jc w:val="center"/>
      </w:pPr>
      <w:r>
        <w:rPr>
          <w:i w:val="0"/>
        </w:rPr>
        <w:t>#</w:t>
      </w:r>
    </w:p>
    <w:p>
      <w:pPr>
        <w:ind w:firstLine="0"/>
      </w:pPr>
      <w:r>
        <w:rPr>
          <w:i w:val="0"/>
        </w:rPr>
        <w:t>The first direct appearance claimant reached Tamar the following evening. He called himself Cleopas, a common enough name to protect little by itself, and said he had walked from Jerusalem with a companion after the execution.</w:t>
      </w:r>
    </w:p>
    <w:p>
      <w:pPr>
        <w:ind w:firstLine="720"/>
      </w:pPr>
      <w:r>
        <w:rPr>
          <w:i w:val="0"/>
        </w:rPr>
        <w:t>He described a traveler joining them on the road, discussing their grief and the writings they believed concerned the dead teacher. They recognized the traveler as Jesus during a meal near their destination, after which he was gone.</w:t>
      </w:r>
    </w:p>
    <w:p>
      <w:pPr>
        <w:ind w:firstLine="720"/>
      </w:pPr>
      <w:r>
        <w:rPr>
          <w:i w:val="0"/>
        </w:rPr>
        <w:t>Claudia received the account through Tamar and asked the questions she had used with every other report:</w:t>
      </w:r>
    </w:p>
    <w:p>
      <w:pPr>
        <w:ind w:firstLine="720"/>
      </w:pPr>
      <w:r>
        <w:rPr>
          <w:i w:val="0"/>
        </w:rPr>
        <w:t>Did Cleopas know Jesus before the execution? He said he had seen and heard him more than once, though he was not among the closest followers.</w:t>
      </w:r>
    </w:p>
    <w:p>
      <w:pPr>
        <w:ind w:firstLine="720"/>
      </w:pPr>
      <w:r>
        <w:rPr>
          <w:i w:val="0"/>
        </w:rPr>
        <w:t>Did his companion agree? Cleopas said yes and refused the companion's name.</w:t>
      </w:r>
    </w:p>
    <w:p>
      <w:pPr>
        <w:ind w:firstLine="720"/>
      </w:pPr>
      <w:r>
        <w:rPr>
          <w:i w:val="0"/>
        </w:rPr>
        <w:t>What features established identity? Voice, manner of teaching, wounds or marks, and recognition that arrived during the meal. He could not separate which came first.</w:t>
      </w:r>
    </w:p>
    <w:p>
      <w:pPr>
        <w:ind w:firstLine="720"/>
      </w:pPr>
      <w:r>
        <w:rPr>
          <w:i w:val="0"/>
        </w:rPr>
        <w:t>Could grief, poor light, expectation, or another traveler account for the encounter? Cleopas said he had first failed to recognize the man and later became certain.</w:t>
      </w:r>
    </w:p>
    <w:p>
      <w:pPr>
        <w:ind w:firstLine="720"/>
      </w:pPr>
      <w:r>
        <w:rPr>
          <w:i w:val="0"/>
        </w:rPr>
        <w:t>Did he touch him? No.</w:t>
      </w:r>
    </w:p>
    <w:p>
      <w:pPr>
        <w:ind w:firstLine="720"/>
      </w:pPr>
      <w:r>
        <w:rPr>
          <w:i w:val="0"/>
        </w:rPr>
        <w:t>Did others at the lodging see him? The companion did. The host saw the travelers before and after, not the visitor clearly.</w:t>
      </w:r>
    </w:p>
    <w:p>
      <w:pPr>
        <w:ind w:firstLine="720"/>
      </w:pPr>
      <w:r>
        <w:rPr>
          <w:i w:val="0"/>
        </w:rPr>
        <w:t>When did this occur relative to the tomb report? Cleopas counted from the same day but gave no Roman hour.</w:t>
      </w:r>
    </w:p>
    <w:p>
      <w:pPr>
        <w:ind w:firstLine="720"/>
      </w:pPr>
      <w:r>
        <w:rPr>
          <w:i w:val="0"/>
        </w:rPr>
        <w:t>He said they returned to Jerusalem and found other followers claiming an appearance. He had not witnessed those.</w:t>
      </w:r>
    </w:p>
    <w:p>
      <w:pPr>
        <w:ind w:firstLine="720"/>
      </w:pPr>
      <w:r>
        <w:rPr>
          <w:i w:val="0"/>
        </w:rPr>
        <w:t>The account was direct concerning Cleopas's experience and incomplete concerning identity. It supported that at least two men believed they encountered Jesus alive. It did not supply Claudia physical proof that the executed body had returned to life.</w:t>
      </w:r>
    </w:p>
    <w:p>
      <w:pPr>
        <w:ind w:firstLine="720"/>
      </w:pPr>
      <w:r>
        <w:rPr>
          <w:i w:val="0"/>
        </w:rPr>
        <w:t>Cleopas refused to enter the palace or let his full route be recorded. He wanted the report preserved because officials were already calling the women thieves or deceivers.</w:t>
      </w:r>
    </w:p>
    <w:p>
      <w:pPr>
        <w:ind w:firstLine="720"/>
      </w:pPr>
      <w:r>
        <w:rPr>
          <w:i w:val="0"/>
        </w:rPr>
        <w:t>Claudia offered a consent seal held by Tamar. Cleopas declined. He said anyone holding a seal could lose it.</w:t>
      </w:r>
    </w:p>
    <w:p>
      <w:pPr>
        <w:ind w:firstLine="720"/>
      </w:pPr>
      <w:r>
        <w:rPr>
          <w:i w:val="0"/>
        </w:rPr>
        <w:t xml:space="preserve">She recorded him as </w:t>
      </w:r>
      <w:r>
        <w:rPr>
          <w:i/>
        </w:rPr>
        <w:t>road traveler self-named Cleopas, identity unverified, companion withheld</w:t>
      </w:r>
      <w:r>
        <w:rPr>
          <w:i w:val="0"/>
        </w:rPr>
        <w:t>. Tamar witnessed the interview route without naming the lodging.</w:t>
      </w:r>
    </w:p>
    <w:p>
      <w:pPr>
        <w:ind w:firstLine="720"/>
      </w:pPr>
      <w:r>
        <w:rPr>
          <w:i w:val="0"/>
        </w:rPr>
        <w:t>Pontius asked whether Cleopas would speak to Varro.</w:t>
      </w:r>
    </w:p>
    <w:p>
      <w:pPr>
        <w:ind w:firstLine="720"/>
      </w:pPr>
      <w:r>
        <w:rPr>
          <w:i w:val="0"/>
        </w:rPr>
        <w:t>"No."</w:t>
      </w:r>
    </w:p>
    <w:p>
      <w:pPr>
        <w:ind w:firstLine="720"/>
      </w:pPr>
      <w:r>
        <w:rPr>
          <w:i w:val="0"/>
        </w:rPr>
        <w:t>"Then it remains a household claim."</w:t>
      </w:r>
    </w:p>
    <w:p>
      <w:pPr>
        <w:ind w:firstLine="720"/>
      </w:pPr>
      <w:r>
        <w:rPr>
          <w:i w:val="0"/>
        </w:rPr>
        <w:t>"It remains a direct claim with an unverified identity."</w:t>
      </w:r>
    </w:p>
    <w:p>
      <w:pPr>
        <w:ind w:firstLine="720"/>
      </w:pPr>
      <w:r>
        <w:rPr>
          <w:i w:val="0"/>
        </w:rPr>
        <w:t>"A distinction that protects it from every test."</w:t>
      </w:r>
    </w:p>
    <w:p>
      <w:pPr>
        <w:ind w:firstLine="720"/>
      </w:pPr>
      <w:r>
        <w:rPr>
          <w:i w:val="0"/>
        </w:rPr>
        <w:t>"It has survived the tests he accepted. He refuses yours."</w:t>
      </w:r>
    </w:p>
    <w:p>
      <w:pPr>
        <w:ind w:firstLine="720"/>
      </w:pPr>
      <w:r>
        <w:rPr>
          <w:i w:val="0"/>
        </w:rPr>
        <w:t>Pontius ordered no search for Cleopas. The appearance claim therefore entered Claudia's record and remained outside Rome's.</w:t>
      </w:r>
    </w:p>
    <w:p>
      <w:pPr>
        <w:ind w:firstLine="720"/>
      </w:pPr>
      <w:r>
        <w:rPr>
          <w:i w:val="0"/>
        </w:rPr>
        <w:t>Her desire to treat the direct voice as stronger than the women's message was itself a judgment shaped by Roman habits of public male testimony. Tamar pointed out that the women had reached the tomb first in every household chain available to them.</w:t>
      </w:r>
    </w:p>
    <w:p>
      <w:pPr>
        <w:ind w:firstLine="720"/>
      </w:pPr>
      <w:r>
        <w:rPr>
          <w:i w:val="0"/>
        </w:rPr>
        <w:t>Claudia marked the correction. A source's social standing did not create greater sight.</w:t>
      </w:r>
    </w:p>
    <w:p>
      <w:pPr>
        <w:ind w:firstLine="0"/>
        <w:jc w:val="center"/>
      </w:pPr>
      <w:r>
        <w:rPr>
          <w:i w:val="0"/>
        </w:rPr>
        <w:t>#</w:t>
      </w:r>
    </w:p>
    <w:p>
      <w:pPr>
        <w:ind w:firstLine="0"/>
      </w:pPr>
      <w:r>
        <w:rPr>
          <w:i w:val="0"/>
        </w:rPr>
        <w:t>Rufus disciplined the watch for sleeping, abandoning clear order, and producing a combined account before separate examination. The commander lost his post. The guard who admitted sleep was confined pending review. Others forfeited pay.</w:t>
      </w:r>
    </w:p>
    <w:p>
      <w:pPr>
        <w:ind w:firstLine="720"/>
      </w:pPr>
      <w:r>
        <w:rPr>
          <w:i w:val="0"/>
        </w:rPr>
        <w:t>The punishments established failure and created motive for the guards to accept any account that reduced personal blame.</w:t>
      </w:r>
    </w:p>
    <w:p>
      <w:pPr>
        <w:ind w:firstLine="720"/>
      </w:pPr>
      <w:r>
        <w:rPr>
          <w:i w:val="0"/>
        </w:rPr>
        <w:t>A rumor spread that Temple officials paid the watch to say followers stole the body. One market speaker claimed a guard had shown new coin. Rufus's inquiry found no unexplained money when the first search occurred. The later rumor could reflect a payment after that search, ordinary wages, or invention.</w:t>
      </w:r>
    </w:p>
    <w:p>
      <w:pPr>
        <w:ind w:firstLine="720"/>
      </w:pPr>
      <w:r>
        <w:rPr>
          <w:i w:val="0"/>
        </w:rPr>
        <w:t>Mattathias denied any official payment and said the theft conclusion required no bribe because it was reasonable. He refused to answer for private households.</w:t>
      </w:r>
    </w:p>
    <w:p>
      <w:pPr>
        <w:ind w:firstLine="720"/>
      </w:pPr>
      <w:r>
        <w:rPr>
          <w:i w:val="0"/>
        </w:rPr>
        <w:t>Claudia asked whether the Temple office intended to publish the theft charge.</w:t>
      </w:r>
    </w:p>
    <w:p>
      <w:pPr>
        <w:ind w:firstLine="720"/>
      </w:pPr>
      <w:r>
        <w:rPr>
          <w:i w:val="0"/>
        </w:rPr>
        <w:t>"It intends to prevent deception."</w:t>
      </w:r>
    </w:p>
    <w:p>
      <w:pPr>
        <w:ind w:firstLine="720"/>
      </w:pPr>
      <w:r>
        <w:rPr>
          <w:i w:val="0"/>
        </w:rPr>
        <w:t>"Through a claim with no direct witness."</w:t>
      </w:r>
    </w:p>
    <w:p>
      <w:pPr>
        <w:ind w:firstLine="720"/>
      </w:pPr>
      <w:r>
        <w:rPr>
          <w:i w:val="0"/>
        </w:rPr>
        <w:t>"Through the only account that does not ask the city to believe a dead man walks."</w:t>
      </w:r>
    </w:p>
    <w:p>
      <w:pPr>
        <w:ind w:firstLine="720"/>
      </w:pPr>
      <w:r>
        <w:rPr>
          <w:i w:val="0"/>
        </w:rPr>
        <w:t>The alternatives were presented as theft or miracle, excluding removal by another authority, custody error, mistaken tomb, hidden transfer, or guard fabrication. Some alternatives were implausible; none had been eliminated by the surviving reports.</w:t>
      </w:r>
    </w:p>
    <w:p>
      <w:pPr>
        <w:ind w:firstLine="720"/>
      </w:pPr>
      <w:r>
        <w:rPr>
          <w:i w:val="0"/>
        </w:rPr>
        <w:t>Pontius prohibited Roman officers from repeating the payment rumor or theft allegation as official findings. Guards could defend themselves in disciplinary review, not sell an account under uniform.</w:t>
      </w:r>
    </w:p>
    <w:p>
      <w:pPr>
        <w:ind w:firstLine="720"/>
      </w:pPr>
      <w:r>
        <w:rPr>
          <w:i w:val="0"/>
        </w:rPr>
        <w:t>The order protected Roman neutrality and left individual soldiers vulnerable to pressure from institutions offering a story in which the failure belonged to cunning followers rather than their watch.</w:t>
      </w:r>
    </w:p>
    <w:p>
      <w:pPr>
        <w:ind w:firstLine="0"/>
        <w:jc w:val="center"/>
      </w:pPr>
      <w:r>
        <w:rPr>
          <w:i w:val="0"/>
        </w:rPr>
        <w:t>#</w:t>
      </w:r>
    </w:p>
    <w:p>
      <w:pPr>
        <w:ind w:firstLine="0"/>
      </w:pPr>
      <w:r>
        <w:rPr>
          <w:i w:val="0"/>
        </w:rPr>
        <w:t>Rufus returned with no guard identifying women before the breach. The second guard's voices belonged to a time he could not fix. The condition Pontius set for reconsidering the source seal had not been met.</w:t>
      </w:r>
    </w:p>
    <w:p>
      <w:pPr>
        <w:ind w:firstLine="720"/>
      </w:pPr>
      <w:r>
        <w:rPr>
          <w:i w:val="0"/>
        </w:rPr>
        <w:t>Pontius still wanted the name because the case was now politically volatile.</w:t>
      </w:r>
    </w:p>
    <w:p>
      <w:pPr>
        <w:ind w:firstLine="720"/>
      </w:pPr>
      <w:r>
        <w:rPr>
          <w:i w:val="0"/>
        </w:rPr>
        <w:t>"If followers claim he lives, Rome must know who first entered," he said.</w:t>
      </w:r>
    </w:p>
    <w:p>
      <w:pPr>
        <w:ind w:firstLine="720"/>
      </w:pPr>
      <w:r>
        <w:rPr>
          <w:i w:val="0"/>
        </w:rPr>
        <w:t>"You know women entered after the opening in their accounts. The guards do not place them before it."</w:t>
      </w:r>
    </w:p>
    <w:p>
      <w:pPr>
        <w:ind w:firstLine="720"/>
      </w:pPr>
      <w:r>
        <w:rPr>
          <w:i w:val="0"/>
        </w:rPr>
        <w:t>"Their accounts."</w:t>
      </w:r>
    </w:p>
    <w:p>
      <w:pPr>
        <w:ind w:firstLine="720"/>
      </w:pPr>
      <w:r>
        <w:rPr>
          <w:i w:val="0"/>
        </w:rPr>
        <w:t>"Yes. Naming one does not make all agree."</w:t>
      </w:r>
    </w:p>
    <w:p>
      <w:pPr>
        <w:ind w:firstLine="720"/>
      </w:pPr>
      <w:r>
        <w:rPr>
          <w:i w:val="0"/>
        </w:rPr>
        <w:t>"It allows separate questioning."</w:t>
      </w:r>
    </w:p>
    <w:p>
      <w:pPr>
        <w:ind w:firstLine="720"/>
      </w:pPr>
      <w:r>
        <w:rPr>
          <w:i w:val="0"/>
        </w:rPr>
        <w:t>"By soldiers responsible for the failed watch."</w:t>
      </w:r>
    </w:p>
    <w:p>
      <w:pPr>
        <w:ind w:firstLine="720"/>
      </w:pPr>
      <w:r>
        <w:rPr>
          <w:i w:val="0"/>
        </w:rPr>
        <w:t>Pontius proposed questioning through Varro with Tamar present and no detention. Claudia carried the offer to the witness through Tamar.</w:t>
      </w:r>
    </w:p>
    <w:p>
      <w:pPr>
        <w:ind w:firstLine="720"/>
      </w:pPr>
      <w:r>
        <w:rPr>
          <w:i w:val="0"/>
        </w:rPr>
        <w:t>The woman refused. She withdrew consent for any identifying route to remain in Claudia's possession.</w:t>
      </w:r>
    </w:p>
    <w:p>
      <w:pPr>
        <w:ind w:firstLine="720"/>
      </w:pPr>
      <w:r>
        <w:rPr>
          <w:i w:val="0"/>
        </w:rPr>
        <w:t>Tamar destroyed the consent seal in front of Claudia and kept no written name. She and Simon still knew the household and could be compelled, but the record no longer pointed there.</w:t>
      </w:r>
    </w:p>
    <w:p>
      <w:pPr>
        <w:ind w:firstLine="720"/>
      </w:pPr>
      <w:r>
        <w:rPr>
          <w:i w:val="0"/>
        </w:rPr>
        <w:t>Claudia told Pontius the source had withdrawn.</w:t>
      </w:r>
    </w:p>
    <w:p>
      <w:pPr>
        <w:ind w:firstLine="720"/>
      </w:pPr>
      <w:r>
        <w:rPr>
          <w:i w:val="0"/>
        </w:rPr>
        <w:t>"You let evidence disappear."</w:t>
      </w:r>
    </w:p>
    <w:p>
      <w:pPr>
        <w:ind w:firstLine="720"/>
      </w:pPr>
      <w:r>
        <w:rPr>
          <w:i w:val="0"/>
        </w:rPr>
        <w:t>"I honored the condition under which it arrived."</w:t>
      </w:r>
    </w:p>
    <w:p>
      <w:pPr>
        <w:ind w:firstLine="720"/>
      </w:pPr>
      <w:r>
        <w:rPr>
          <w:i w:val="0"/>
        </w:rPr>
        <w:t>"A condition you created."</w:t>
      </w:r>
    </w:p>
    <w:p>
      <w:pPr>
        <w:ind w:firstLine="720"/>
      </w:pPr>
      <w:r>
        <w:rPr>
          <w:i w:val="0"/>
        </w:rPr>
        <w:t>"A consent she gave."</w:t>
      </w:r>
    </w:p>
    <w:p>
      <w:pPr>
        <w:ind w:firstLine="720"/>
      </w:pPr>
      <w:r>
        <w:rPr>
          <w:i w:val="0"/>
        </w:rPr>
        <w:t>Pontius could order Tamar questioned. He chose not to turn his household into the first public prosecution of the tomb witnesses. The choice preserved a fragile boundary and left him without a name he wanted.</w:t>
      </w:r>
    </w:p>
    <w:p>
      <w:pPr>
        <w:ind w:firstLine="720"/>
      </w:pPr>
      <w:r>
        <w:rPr>
          <w:i w:val="0"/>
        </w:rPr>
        <w:t>Trust between him and Claudia narrowed again.</w:t>
      </w:r>
    </w:p>
    <w:p>
      <w:pPr>
        <w:ind w:firstLine="0"/>
        <w:jc w:val="center"/>
      </w:pPr>
      <w:r>
        <w:rPr>
          <w:i w:val="0"/>
        </w:rPr>
        <w:t>#</w:t>
      </w:r>
    </w:p>
    <w:p>
      <w:pPr>
        <w:ind w:firstLine="0"/>
      </w:pPr>
      <w:r>
        <w:rPr>
          <w:i w:val="0"/>
        </w:rPr>
        <w:t>Pontius closed the Roman tomb inquiry with a qualified finding:</w:t>
      </w:r>
    </w:p>
    <w:p>
      <w:pPr>
        <w:ind w:firstLine="720"/>
      </w:pPr>
      <w:r>
        <w:rPr>
          <w:i w:val="0"/>
        </w:rPr>
        <w:t>- the body was absent when the watch recovered order;</w:t>
      </w:r>
    </w:p>
    <w:p>
      <w:pPr>
        <w:ind w:firstLine="720"/>
      </w:pPr>
      <w:r>
        <w:rPr>
          <w:i w:val="0"/>
        </w:rPr>
        <w:t>- the entrance had opened during an interval the guards could not account for consistently;</w:t>
      </w:r>
    </w:p>
    <w:p>
      <w:pPr>
        <w:ind w:firstLine="720"/>
      </w:pPr>
      <w:r>
        <w:rPr>
          <w:i w:val="0"/>
        </w:rPr>
        <w:t>- no direct Roman witness established removal, perpetrator, or method;</w:t>
      </w:r>
    </w:p>
    <w:p>
      <w:pPr>
        <w:ind w:firstLine="720"/>
      </w:pPr>
      <w:r>
        <w:rPr>
          <w:i w:val="0"/>
        </w:rPr>
        <w:t>- guard discipline failures were referred to Rufus;</w:t>
      </w:r>
    </w:p>
    <w:p>
      <w:pPr>
        <w:ind w:firstLine="720"/>
      </w:pPr>
      <w:r>
        <w:rPr>
          <w:i w:val="0"/>
        </w:rPr>
        <w:t>- no current evidence supported armed disturbance or mass detention;</w:t>
      </w:r>
    </w:p>
    <w:p>
      <w:pPr>
        <w:ind w:firstLine="720"/>
      </w:pPr>
      <w:r>
        <w:rPr>
          <w:i w:val="0"/>
        </w:rPr>
        <w:t>- ordinary patrols would respond only to obstruction, violence, theft allegations with witnesses, or attempts to provoke disorder.</w:t>
      </w:r>
    </w:p>
    <w:p>
      <w:pPr>
        <w:ind w:firstLine="720"/>
      </w:pPr>
      <w:r>
        <w:rPr>
          <w:i w:val="0"/>
        </w:rPr>
        <w:t>He ordered officials to ignore claims about rising unless they produced a public-order act. No Roman proclamation would affirm theft, miracle, or fraud.</w:t>
      </w:r>
    </w:p>
    <w:p>
      <w:pPr>
        <w:ind w:firstLine="720"/>
      </w:pPr>
      <w:r>
        <w:rPr>
          <w:i w:val="0"/>
        </w:rPr>
        <w:t>"Silence will be read as weakness," Rufus said.</w:t>
      </w:r>
    </w:p>
    <w:p>
      <w:pPr>
        <w:ind w:firstLine="720"/>
      </w:pPr>
      <w:r>
        <w:rPr>
          <w:i w:val="0"/>
        </w:rPr>
        <w:t>"Then let each institution spend its own certainty. Rome will not create a second case from an empty place."</w:t>
      </w:r>
    </w:p>
    <w:p>
      <w:pPr>
        <w:ind w:firstLine="720"/>
      </w:pPr>
      <w:r>
        <w:rPr>
          <w:i w:val="0"/>
        </w:rPr>
        <w:t>The order ended formal Roman inquiry and made nonresponse official policy.</w:t>
      </w:r>
    </w:p>
    <w:p>
      <w:pPr>
        <w:ind w:firstLine="720"/>
      </w:pPr>
      <w:r>
        <w:rPr>
          <w:i w:val="0"/>
        </w:rPr>
        <w:t>Claudia preserved the women's limited account, guard contradictions, Joseph's statement, Temple inference, and unverified appearance reports in separate packets. She asserted no resurrection and no theft.</w:t>
      </w:r>
    </w:p>
    <w:p>
      <w:pPr>
        <w:ind w:firstLine="720"/>
      </w:pPr>
      <w:r>
        <w:rPr>
          <w:i w:val="0"/>
        </w:rPr>
        <w:t>The tomb remained empty in every account that reached the palace. Why it was empty remained unresolved.</w:t>
      </w:r>
    </w:p>
    <w:p>
      <w:pPr>
        <w:ind w:firstLine="720"/>
      </w:pPr>
      <w:r>
        <w:rPr>
          <w:i w:val="0"/>
        </w:rPr>
        <w:t>Pontius chose silence to close Roman exposure. Claudia chose preservation so silence could not become erasure.</w:t>
      </w:r>
    </w:p>
    <w:p>
      <w:pPr>
        <w:ind w:firstLine="720"/>
      </w:pPr>
      <w:r>
        <w:rPr>
          <w:i w:val="0"/>
        </w:rPr>
        <w:t>She left the final line blank for evidence that had not yet arrived.</w:t>
      </w:r>
    </w:p>
    <w:p>
      <w:r>
        <w:br w:type="page"/>
      </w:r>
    </w:p>
    <w:p>
      <w:pPr>
        <w:ind w:firstLine="0"/>
      </w:pPr>
    </w:p>
    <w:p>
      <w:pPr>
        <w:ind w:firstLine="0"/>
      </w:pPr>
    </w:p>
    <w:p>
      <w:pPr>
        <w:ind w:firstLine="0"/>
      </w:pPr>
    </w:p>
    <w:p>
      <w:pPr>
        <w:ind w:firstLine="0"/>
      </w:pPr>
    </w:p>
    <w:p>
      <w:pPr>
        <w:ind w:firstLine="0"/>
        <w:jc w:val="center"/>
      </w:pPr>
      <w:r>
        <w:rPr>
          <w:b/>
          <w:i w:val="0"/>
        </w:rPr>
        <w:t>Chapter 27: Three Years of Silence</w:t>
      </w:r>
    </w:p>
    <w:p>
      <w:pPr>
        <w:ind w:firstLine="0"/>
      </w:pPr>
    </w:p>
    <w:p>
      <w:pPr>
        <w:ind w:firstLine="0"/>
      </w:pPr>
      <w:r>
        <w:rPr>
          <w:i w:val="0"/>
        </w:rPr>
        <w:t>The first year after the execution was measured by doors that stopped opening.</w:t>
      </w:r>
    </w:p>
    <w:p>
      <w:pPr>
        <w:ind w:firstLine="720"/>
      </w:pPr>
      <w:r>
        <w:rPr>
          <w:i w:val="0"/>
        </w:rPr>
        <w:t>The Jerusalem household that had sheltered the unnamed woman accepted one final grain delivery and returned the next token unused. Cleopas did not seek Tamar again. Joseph of Arimathea answered two formal questions about the burial and none about appearances. The high-priestly liaison sent ordinary festival notices, each one correctly sealed and emptied of anything Claudia might use.</w:t>
      </w:r>
    </w:p>
    <w:p>
      <w:pPr>
        <w:ind w:firstLine="720"/>
      </w:pPr>
      <w:r>
        <w:rPr>
          <w:i w:val="0"/>
        </w:rPr>
        <w:t>Pontius called the quiet proof that his order had worked.</w:t>
      </w:r>
    </w:p>
    <w:p>
      <w:pPr>
        <w:ind w:firstLine="720"/>
      </w:pPr>
      <w:r>
        <w:rPr>
          <w:i w:val="0"/>
        </w:rPr>
        <w:t>Claudia kept three lists. One named channels still willing to receive household relief. One named channels closed by fear, departure, or death. The third contained reports that could be preserved only after the route to their speaker had been removed.</w:t>
      </w:r>
    </w:p>
    <w:p>
      <w:pPr>
        <w:ind w:firstLine="720"/>
      </w:pPr>
      <w:r>
        <w:rPr>
          <w:i w:val="0"/>
        </w:rPr>
        <w:t>Marcus copied the first two. Claudia wrote the third herself.</w:t>
      </w:r>
    </w:p>
    <w:p>
      <w:pPr>
        <w:ind w:firstLine="720"/>
      </w:pPr>
      <w:r>
        <w:rPr>
          <w:i w:val="0"/>
        </w:rPr>
        <w:t>The years between that Passover and the summons from Gerizim left little secure public record. In Claudia's household they accumulated as payments, absences, changed seals, and conversations she could no longer place in their exact seasons. Her pages could only show what reached her and what she chose to do with it.</w:t>
      </w:r>
    </w:p>
    <w:p>
      <w:pPr>
        <w:ind w:firstLine="720"/>
      </w:pPr>
      <w:r>
        <w:rPr>
          <w:i w:val="0"/>
        </w:rPr>
        <w:t>Tamar returned to Caesarea before the next festival. She had asked to leave Jerusalem after strangers twice questioned Simon about the women at the tomb. Claudia approved the transfer and kept Tamar's wage unchanged. The steward objected that a free worker who abandoned an assigned residence should lose the cost of return travel.</w:t>
      </w:r>
    </w:p>
    <w:p>
      <w:pPr>
        <w:ind w:firstLine="720"/>
      </w:pPr>
      <w:r>
        <w:rPr>
          <w:i w:val="0"/>
        </w:rPr>
        <w:t>"She carried household risk in Jerusalem," Claudia said. "The household carries her home."</w:t>
      </w:r>
    </w:p>
    <w:p>
      <w:pPr>
        <w:ind w:firstLine="720"/>
      </w:pPr>
      <w:r>
        <w:rPr>
          <w:i w:val="0"/>
        </w:rPr>
        <w:t>The charge went into Claudia's private allowance. It was a small sum. Its meaning inside the staff was larger. Two kitchen workers soon asked whether danger attached to an assignment also entitled them to return. The steward said Claudia had created a rule without defining it.</w:t>
      </w:r>
    </w:p>
    <w:p>
      <w:pPr>
        <w:ind w:firstLine="720"/>
      </w:pPr>
      <w:r>
        <w:rPr>
          <w:i w:val="0"/>
        </w:rPr>
        <w:t>She defined one. Any free worker sent beyond Caesarea could refuse a route after an identifiable threat without forfeiting earned wages. An enslaved worker could request reassignment through Marcus, though the final choice remained with the household. The distinction exposed the limit of her mercy. Tamar could walk away. Marcus could petition the people who owned him.</w:t>
      </w:r>
    </w:p>
    <w:p>
      <w:pPr>
        <w:ind w:firstLine="720"/>
      </w:pPr>
      <w:r>
        <w:rPr>
          <w:i w:val="0"/>
        </w:rPr>
        <w:t>He wrote the rule in the staff account and left space for Pontius's seal.</w:t>
      </w:r>
    </w:p>
    <w:p>
      <w:pPr>
        <w:ind w:firstLine="720"/>
      </w:pPr>
      <w:r>
        <w:rPr>
          <w:i w:val="0"/>
        </w:rPr>
        <w:t>"Will he approve it?" Claudia asked.</w:t>
      </w:r>
    </w:p>
    <w:p>
      <w:pPr>
        <w:ind w:firstLine="720"/>
      </w:pPr>
      <w:r>
        <w:rPr>
          <w:i w:val="0"/>
        </w:rPr>
        <w:t>"He will ask what it costs."</w:t>
      </w:r>
    </w:p>
    <w:p>
      <w:pPr>
        <w:ind w:firstLine="720"/>
      </w:pPr>
      <w:r>
        <w:rPr>
          <w:i w:val="0"/>
        </w:rPr>
        <w:t>"What does it cost?"</w:t>
      </w:r>
    </w:p>
    <w:p>
      <w:pPr>
        <w:ind w:firstLine="720"/>
      </w:pPr>
      <w:r>
        <w:rPr>
          <w:i w:val="0"/>
        </w:rPr>
        <w:t>"Less than replacing people who flee."</w:t>
      </w:r>
    </w:p>
    <w:p>
      <w:pPr>
        <w:ind w:firstLine="720"/>
      </w:pPr>
      <w:r>
        <w:rPr>
          <w:i w:val="0"/>
        </w:rPr>
        <w:t>He had learned which reasons survived a prefect's attention.</w:t>
      </w:r>
    </w:p>
    <w:p>
      <w:pPr>
        <w:ind w:firstLine="720"/>
      </w:pPr>
      <w:r>
        <w:rPr>
          <w:i w:val="0"/>
        </w:rPr>
        <w:t>Pontius approved the rule after narrowing it to documented threats. He would not let rumor release staff from duty. Claudia accepted the narrowing because Simon could attest to the questions in Jerusalem and Tamar's case would stand.</w:t>
      </w:r>
    </w:p>
    <w:p>
      <w:pPr>
        <w:ind w:firstLine="720"/>
      </w:pPr>
      <w:r>
        <w:rPr>
          <w:i w:val="0"/>
        </w:rPr>
        <w:t>That was how most protection survived now: reduced to a form Pontius could call orderly.</w:t>
      </w:r>
    </w:p>
    <w:p>
      <w:pPr>
        <w:ind w:firstLine="0"/>
        <w:jc w:val="center"/>
      </w:pPr>
      <w:r>
        <w:rPr>
          <w:i w:val="0"/>
        </w:rPr>
        <w:t>#</w:t>
      </w:r>
    </w:p>
    <w:p>
      <w:pPr>
        <w:ind w:firstLine="0"/>
      </w:pPr>
      <w:r>
        <w:rPr>
          <w:i w:val="0"/>
        </w:rPr>
        <w:t>Pontius no longer asked what Claudia heard before asking who carried it.</w:t>
      </w:r>
    </w:p>
    <w:p>
      <w:pPr>
        <w:ind w:firstLine="720"/>
      </w:pPr>
      <w:r>
        <w:rPr>
          <w:i w:val="0"/>
        </w:rPr>
        <w:t>At supper he spoke of roads, collections, quarrels among councils, and the reliability of officers. He did not mention the execution unless a complaint from Judaea forced the name of Jesus into a report. When reports of the man's followers arrived from Jerusalem, Galilee, or farther ports, Pontius classified them by public effect.</w:t>
      </w:r>
    </w:p>
    <w:p>
      <w:pPr>
        <w:ind w:firstLine="720"/>
      </w:pPr>
      <w:r>
        <w:rPr>
          <w:i w:val="0"/>
        </w:rPr>
        <w:t>Did they obstruct a street?</w:t>
      </w:r>
    </w:p>
    <w:p>
      <w:pPr>
        <w:ind w:firstLine="720"/>
      </w:pPr>
      <w:r>
        <w:rPr>
          <w:i w:val="0"/>
        </w:rPr>
        <w:t>Did they refuse tax?</w:t>
      </w:r>
    </w:p>
    <w:p>
      <w:pPr>
        <w:ind w:firstLine="720"/>
      </w:pPr>
      <w:r>
        <w:rPr>
          <w:i w:val="0"/>
        </w:rPr>
        <w:t>Did they gather with weapons?</w:t>
      </w:r>
    </w:p>
    <w:p>
      <w:pPr>
        <w:ind w:firstLine="720"/>
      </w:pPr>
      <w:r>
        <w:rPr>
          <w:i w:val="0"/>
        </w:rPr>
        <w:t>Did any speaker claim kingship in language Rome could punish?</w:t>
      </w:r>
    </w:p>
    <w:p>
      <w:pPr>
        <w:ind w:firstLine="720"/>
      </w:pPr>
      <w:r>
        <w:rPr>
          <w:i w:val="0"/>
        </w:rPr>
        <w:t>If the answers were no, he ordered observation without arrest and called the matter beneath the prefecture. Claudia sometimes agreed with the result while distrusting the path. His refusal to pursue belief protected people his sentence had endangered. It also allowed him to treat the sentence as an administrative matter already closed.</w:t>
      </w:r>
    </w:p>
    <w:p>
      <w:pPr>
        <w:ind w:firstLine="720"/>
      </w:pPr>
      <w:r>
        <w:rPr>
          <w:i w:val="0"/>
        </w:rPr>
        <w:t>They shared rooms, guests, and the forms of rank. Their private speech moved around a sealed center.</w:t>
      </w:r>
    </w:p>
    <w:p>
      <w:pPr>
        <w:ind w:firstLine="720"/>
      </w:pPr>
      <w:r>
        <w:rPr>
          <w:i w:val="0"/>
        </w:rPr>
        <w:t>Once, during the second winter, she found him reading the copy of her warning from Passover. Marcus had carried the original through Varro to the tribunal. The copy held only the words she had authorized: the prisoner was innocent; the dream had frightened her; delay would preserve options.</w:t>
      </w:r>
    </w:p>
    <w:p>
      <w:pPr>
        <w:ind w:firstLine="720"/>
      </w:pPr>
      <w:r>
        <w:rPr>
          <w:i w:val="0"/>
        </w:rPr>
        <w:t>Pontius folded it before she entered fully.</w:t>
      </w:r>
    </w:p>
    <w:p>
      <w:pPr>
        <w:ind w:firstLine="720"/>
      </w:pPr>
      <w:r>
        <w:rPr>
          <w:i w:val="0"/>
        </w:rPr>
        <w:t>"You kept it," she said.</w:t>
      </w:r>
    </w:p>
    <w:p>
      <w:pPr>
        <w:ind w:firstLine="720"/>
      </w:pPr>
      <w:r>
        <w:rPr>
          <w:i w:val="0"/>
        </w:rPr>
        <w:t>"It belongs to the case file."</w:t>
      </w:r>
    </w:p>
    <w:p>
      <w:pPr>
        <w:ind w:firstLine="720"/>
      </w:pPr>
      <w:r>
        <w:rPr>
          <w:i w:val="0"/>
        </w:rPr>
        <w:t>"This copy was in your private chest."</w:t>
      </w:r>
    </w:p>
    <w:p>
      <w:pPr>
        <w:ind w:firstLine="720"/>
      </w:pPr>
      <w:r>
        <w:rPr>
          <w:i w:val="0"/>
        </w:rPr>
        <w:t>"Then a clerk misplaced it."</w:t>
      </w:r>
    </w:p>
    <w:p>
      <w:pPr>
        <w:ind w:firstLine="720"/>
      </w:pPr>
      <w:r>
        <w:rPr>
          <w:i w:val="0"/>
        </w:rPr>
        <w:t>She did not ask whether he read it as accusation or warning. Either question offered him a defense before he chose honesty.</w:t>
      </w:r>
    </w:p>
    <w:p>
      <w:pPr>
        <w:ind w:firstLine="720"/>
      </w:pPr>
      <w:r>
        <w:rPr>
          <w:i w:val="0"/>
        </w:rPr>
        <w:t>He returned the folded sheet to the chest and asked whether she intended to travel to Rome that summer. She declined. The invitation had not been companionship. A Roman season would display that the marriage remained sound.</w:t>
      </w:r>
    </w:p>
    <w:p>
      <w:pPr>
        <w:ind w:firstLine="720"/>
      </w:pPr>
      <w:r>
        <w:rPr>
          <w:i w:val="0"/>
        </w:rPr>
        <w:t>Claudia stayed in Caesarea and used the travel money to continue the relief account.</w:t>
      </w:r>
    </w:p>
    <w:p>
      <w:pPr>
        <w:ind w:firstLine="720"/>
      </w:pPr>
      <w:r>
        <w:rPr>
          <w:i w:val="0"/>
        </w:rPr>
        <w:t>The account no longer served only riot injuries. It paid burial shortfalls, three convalescent wages, lodging for women displaced during festival arrests, and the fee of a physician who treated a soldier's widow without asking whether her husband had struck protesters. Tamar disputed that last payment.</w:t>
      </w:r>
    </w:p>
    <w:p>
      <w:pPr>
        <w:ind w:firstLine="720"/>
      </w:pPr>
      <w:r>
        <w:rPr>
          <w:i w:val="0"/>
        </w:rPr>
        <w:t>"The widow did not carry his club," Claudia said.</w:t>
      </w:r>
    </w:p>
    <w:p>
      <w:pPr>
        <w:ind w:firstLine="720"/>
      </w:pPr>
      <w:r>
        <w:rPr>
          <w:i w:val="0"/>
        </w:rPr>
        <w:t>"Yaakov carried the mark."</w:t>
      </w:r>
    </w:p>
    <w:p>
      <w:pPr>
        <w:ind w:firstLine="720"/>
      </w:pPr>
      <w:r>
        <w:rPr>
          <w:i w:val="0"/>
        </w:rPr>
        <w:t>His shoulder still weakened after hard work. He had found employment with a dyer who tolerated the lost strength because Tamar's aunt Rivkah supplied women from three households as customers. The arrangement made Yaakov safer and kept him dependent on goodwill that could end with one quarrel.</w:t>
      </w:r>
    </w:p>
    <w:p>
      <w:pPr>
        <w:ind w:firstLine="720"/>
      </w:pPr>
      <w:r>
        <w:rPr>
          <w:i w:val="0"/>
        </w:rPr>
        <w:t>Claudia offered to guarantee part of his wage.</w:t>
      </w:r>
    </w:p>
    <w:p>
      <w:pPr>
        <w:ind w:firstLine="720"/>
      </w:pPr>
      <w:r>
        <w:rPr>
          <w:i w:val="0"/>
        </w:rPr>
        <w:t>Tamar refused.</w:t>
      </w:r>
    </w:p>
    <w:p>
      <w:pPr>
        <w:ind w:firstLine="720"/>
      </w:pPr>
      <w:r>
        <w:rPr>
          <w:i w:val="0"/>
        </w:rPr>
        <w:t>"He will think Rome owns the arm it damaged."</w:t>
      </w:r>
    </w:p>
    <w:p>
      <w:pPr>
        <w:ind w:firstLine="720"/>
      </w:pPr>
      <w:r>
        <w:rPr>
          <w:i w:val="0"/>
        </w:rPr>
        <w:t>"The money is mine."</w:t>
      </w:r>
    </w:p>
    <w:p>
      <w:pPr>
        <w:ind w:firstLine="720"/>
      </w:pPr>
      <w:r>
        <w:rPr>
          <w:i w:val="0"/>
        </w:rPr>
        <w:t>"Your money comes through this house."</w:t>
      </w:r>
    </w:p>
    <w:p>
      <w:pPr>
        <w:ind w:firstLine="720"/>
      </w:pPr>
      <w:r>
        <w:rPr>
          <w:i w:val="0"/>
        </w:rPr>
        <w:t>Claudia wanted to say Pontius would never know. That would confirm Tamar's point.</w:t>
      </w:r>
    </w:p>
    <w:p>
      <w:pPr>
        <w:ind w:firstLine="720"/>
      </w:pPr>
      <w:r>
        <w:rPr>
          <w:i w:val="0"/>
        </w:rPr>
        <w:t>"What would help?"</w:t>
      </w:r>
    </w:p>
    <w:p>
      <w:pPr>
        <w:ind w:firstLine="720"/>
      </w:pPr>
      <w:r>
        <w:rPr>
          <w:i w:val="0"/>
        </w:rPr>
        <w:t>"Work sent to the dyer. Paid at his price. No gift named for Yaakov."</w:t>
      </w:r>
    </w:p>
    <w:p>
      <w:pPr>
        <w:ind w:firstLine="720"/>
      </w:pPr>
      <w:r>
        <w:rPr>
          <w:i w:val="0"/>
        </w:rPr>
        <w:t>Claudia ordered household cloth through the shop for one season. Marcus recorded the market price and no charitable supplement. The choice helped Yaakov without requiring him to become grateful to the prefect's wife.</w:t>
      </w:r>
    </w:p>
    <w:p>
      <w:pPr>
        <w:ind w:firstLine="720"/>
      </w:pPr>
      <w:r>
        <w:rPr>
          <w:i w:val="0"/>
        </w:rPr>
        <w:t>It also cost the palace supplier part of an order. He complained to the steward, who complained to Pontius.</w:t>
      </w:r>
    </w:p>
    <w:p>
      <w:pPr>
        <w:ind w:firstLine="720"/>
      </w:pPr>
      <w:r>
        <w:rPr>
          <w:i w:val="0"/>
        </w:rPr>
        <w:t>"You are moving contracts to reward a relative of your attendant," Pontius said.</w:t>
      </w:r>
    </w:p>
    <w:p>
      <w:pPr>
        <w:ind w:firstLine="720"/>
      </w:pPr>
      <w:r>
        <w:rPr>
          <w:i w:val="0"/>
        </w:rPr>
        <w:t>"I moved one season of cloth to a workshop that met the price."</w:t>
      </w:r>
    </w:p>
    <w:p>
      <w:pPr>
        <w:ind w:firstLine="720"/>
      </w:pPr>
      <w:r>
        <w:rPr>
          <w:i w:val="0"/>
        </w:rPr>
        <w:t>"Through Tamar's recommendation."</w:t>
      </w:r>
    </w:p>
    <w:p>
      <w:pPr>
        <w:ind w:firstLine="720"/>
      </w:pPr>
      <w:r>
        <w:rPr>
          <w:i w:val="0"/>
        </w:rPr>
        <w:t>"Yes."</w:t>
      </w:r>
    </w:p>
    <w:p>
      <w:pPr>
        <w:ind w:firstLine="720"/>
      </w:pPr>
      <w:r>
        <w:rPr>
          <w:i w:val="0"/>
        </w:rPr>
        <w:t>"Then record the connection."</w:t>
      </w:r>
    </w:p>
    <w:p>
      <w:pPr>
        <w:ind w:firstLine="720"/>
      </w:pPr>
      <w:r>
        <w:rPr>
          <w:i w:val="0"/>
        </w:rPr>
        <w:t>She did. The disclosure prevented a hidden favor and made Tamar's family visible in a household book that might someday be examined.</w:t>
      </w:r>
    </w:p>
    <w:p>
      <w:pPr>
        <w:ind w:firstLine="720"/>
      </w:pPr>
      <w:r>
        <w:rPr>
          <w:i w:val="0"/>
        </w:rPr>
        <w:t>Claudia showed Tamar the entry.</w:t>
      </w:r>
    </w:p>
    <w:p>
      <w:pPr>
        <w:ind w:firstLine="720"/>
      </w:pPr>
      <w:r>
        <w:rPr>
          <w:i w:val="0"/>
        </w:rPr>
        <w:t>"Can it be taken out?"</w:t>
      </w:r>
    </w:p>
    <w:p>
      <w:pPr>
        <w:ind w:firstLine="720"/>
      </w:pPr>
      <w:r>
        <w:rPr>
          <w:i w:val="0"/>
        </w:rPr>
        <w:t>"The supplier has complained. Removing it would leave a gap."</w:t>
      </w:r>
    </w:p>
    <w:p>
      <w:pPr>
        <w:ind w:firstLine="720"/>
      </w:pPr>
      <w:r>
        <w:rPr>
          <w:i w:val="0"/>
        </w:rPr>
        <w:t>"Then you helped him and marked him."</w:t>
      </w:r>
    </w:p>
    <w:p>
      <w:pPr>
        <w:ind w:firstLine="720"/>
      </w:pPr>
      <w:r>
        <w:rPr>
          <w:i w:val="0"/>
        </w:rPr>
        <w:t>"Yes."</w:t>
      </w:r>
    </w:p>
    <w:p>
      <w:pPr>
        <w:ind w:firstLine="720"/>
      </w:pPr>
      <w:r>
        <w:rPr>
          <w:i w:val="0"/>
        </w:rPr>
        <w:t>Tamar read the line twice. "Do not call it protection."</w:t>
      </w:r>
    </w:p>
    <w:p>
      <w:pPr>
        <w:ind w:firstLine="720"/>
      </w:pPr>
      <w:r>
        <w:rPr>
          <w:i w:val="0"/>
        </w:rPr>
        <w:t>Claudia did not.</w:t>
      </w:r>
    </w:p>
    <w:p>
      <w:pPr>
        <w:ind w:firstLine="0"/>
        <w:jc w:val="center"/>
      </w:pPr>
      <w:r>
        <w:rPr>
          <w:i w:val="0"/>
        </w:rPr>
        <w:t>#</w:t>
      </w:r>
    </w:p>
    <w:p>
      <w:pPr>
        <w:ind w:firstLine="0"/>
      </w:pPr>
      <w:r>
        <w:rPr>
          <w:i w:val="0"/>
        </w:rPr>
        <w:t>Staff changed around them.</w:t>
      </w:r>
    </w:p>
    <w:p>
      <w:pPr>
        <w:ind w:firstLine="720"/>
      </w:pPr>
      <w:r>
        <w:rPr>
          <w:i w:val="0"/>
        </w:rPr>
        <w:t>Varro completed his term of service and returned west with copies of the legal summaries he was entitled to retain. Rufus was transferred after a dispute over auxiliary pay. Mattan disappeared from the liaison schedule, replaced by a younger clerk who knew Claudia only as the prefect's wife who asked for dates already present in formal notices.</w:t>
      </w:r>
    </w:p>
    <w:p>
      <w:pPr>
        <w:ind w:firstLine="720"/>
      </w:pPr>
      <w:r>
        <w:rPr>
          <w:i w:val="0"/>
        </w:rPr>
        <w:t>Simon married a woman from the supplier quarter and left palace work. Pontius permitted it because Simon was free and because the kitchen had trained another gate servant. Claudia gave the couple a wage gift from her allowance. Tamar carried it, so no Roman patron stood at their marriage table.</w:t>
      </w:r>
    </w:p>
    <w:p>
      <w:pPr>
        <w:ind w:firstLine="720"/>
      </w:pPr>
      <w:r>
        <w:rPr>
          <w:i w:val="0"/>
        </w:rPr>
        <w:t>Two enslaved boys were sold when the stable contract changed. Claudia learned after the tablets were sealed. The steward said Pontius had authorized routine disposal of excess staff.</w:t>
      </w:r>
    </w:p>
    <w:p>
      <w:pPr>
        <w:ind w:firstLine="720"/>
      </w:pPr>
      <w:r>
        <w:rPr>
          <w:i w:val="0"/>
        </w:rPr>
        <w:t>"People are not excess," she told Pontius.</w:t>
      </w:r>
    </w:p>
    <w:p>
      <w:pPr>
        <w:ind w:firstLine="720"/>
      </w:pPr>
      <w:r>
        <w:rPr>
          <w:i w:val="0"/>
        </w:rPr>
        <w:t>"Their labor was purchased for a contract we no longer hold."</w:t>
      </w:r>
    </w:p>
    <w:p>
      <w:pPr>
        <w:ind w:firstLine="720"/>
      </w:pPr>
      <w:r>
        <w:rPr>
          <w:i w:val="0"/>
        </w:rPr>
        <w:t>"Then place them elsewhere."</w:t>
      </w:r>
    </w:p>
    <w:p>
      <w:pPr>
        <w:ind w:firstLine="720"/>
      </w:pPr>
      <w:r>
        <w:rPr>
          <w:i w:val="0"/>
        </w:rPr>
        <w:t>"That expense would satisfy you and teach every contractor to leave his unwanted slaves at my gate."</w:t>
      </w:r>
    </w:p>
    <w:p>
      <w:pPr>
        <w:ind w:firstLine="720"/>
      </w:pPr>
      <w:r>
        <w:rPr>
          <w:i w:val="0"/>
        </w:rPr>
        <w:t>The sale had occurred. Claudia could neither retrieve the boys without locating new owners nor pretend her household rules protected people removed before they could petition.</w:t>
      </w:r>
    </w:p>
    <w:p>
      <w:pPr>
        <w:ind w:firstLine="720"/>
      </w:pPr>
      <w:r>
        <w:rPr>
          <w:i w:val="0"/>
        </w:rPr>
        <w:t>She ordered Marcus to add advance notice before any future sale of a household slave assigned within the residence.</w:t>
      </w:r>
    </w:p>
    <w:p>
      <w:pPr>
        <w:ind w:firstLine="720"/>
      </w:pPr>
      <w:r>
        <w:rPr>
          <w:i w:val="0"/>
        </w:rPr>
        <w:t>Pontius struck the order.</w:t>
      </w:r>
    </w:p>
    <w:p>
      <w:pPr>
        <w:ind w:firstLine="720"/>
      </w:pPr>
      <w:r>
        <w:rPr>
          <w:i w:val="0"/>
        </w:rPr>
        <w:t>"You do not administer my property through the secretary who is part of it."</w:t>
      </w:r>
    </w:p>
    <w:p>
      <w:pPr>
        <w:ind w:firstLine="720"/>
      </w:pPr>
      <w:r>
        <w:rPr>
          <w:i w:val="0"/>
        </w:rPr>
        <w:t>Marcus stood beside the writing table when he said it. His face remained still.</w:t>
      </w:r>
    </w:p>
    <w:p>
      <w:pPr>
        <w:ind w:firstLine="720"/>
      </w:pPr>
      <w:r>
        <w:rPr>
          <w:i w:val="0"/>
        </w:rPr>
        <w:t>Claudia dismissed him before answering.</w:t>
      </w:r>
    </w:p>
    <w:p>
      <w:pPr>
        <w:ind w:firstLine="720"/>
      </w:pPr>
      <w:r>
        <w:rPr>
          <w:i w:val="0"/>
        </w:rPr>
        <w:t>"Then I ask as your wife. Give me notice."</w:t>
      </w:r>
    </w:p>
    <w:p>
      <w:pPr>
        <w:ind w:firstLine="720"/>
      </w:pPr>
      <w:r>
        <w:rPr>
          <w:i w:val="0"/>
        </w:rPr>
        <w:t>"For what purpose?"</w:t>
      </w:r>
    </w:p>
    <w:p>
      <w:pPr>
        <w:ind w:firstLine="720"/>
      </w:pPr>
      <w:r>
        <w:rPr>
          <w:i w:val="0"/>
        </w:rPr>
        <w:t>"To purchase a person into my portion, arrange another post, or hear whether a family will be divided."</w:t>
      </w:r>
    </w:p>
    <w:p>
      <w:pPr>
        <w:ind w:firstLine="720"/>
      </w:pPr>
      <w:r>
        <w:rPr>
          <w:i w:val="0"/>
        </w:rPr>
        <w:t>"And when you cannot?"</w:t>
      </w:r>
    </w:p>
    <w:p>
      <w:pPr>
        <w:ind w:firstLine="720"/>
      </w:pPr>
      <w:r>
        <w:rPr>
          <w:i w:val="0"/>
        </w:rPr>
        <w:t>"Then I will know what this house did."</w:t>
      </w:r>
    </w:p>
    <w:p>
      <w:pPr>
        <w:ind w:firstLine="720"/>
      </w:pPr>
      <w:r>
        <w:rPr>
          <w:i w:val="0"/>
        </w:rPr>
        <w:t>He looked toward the door Marcus had closed. "Knowing has become your answer to powerlessness."</w:t>
      </w:r>
    </w:p>
    <w:p>
      <w:pPr>
        <w:ind w:firstLine="720"/>
      </w:pPr>
      <w:r>
        <w:rPr>
          <w:i w:val="0"/>
        </w:rPr>
        <w:t>"Silence has become yours."</w:t>
      </w:r>
    </w:p>
    <w:p>
      <w:pPr>
        <w:ind w:firstLine="720"/>
      </w:pPr>
      <w:r>
        <w:rPr>
          <w:i w:val="0"/>
        </w:rPr>
        <w:t>The quarrel ended without a meal. The next morning Pontius issued a narrow instruction: Claudia would receive three days' notice before sale of residential staff, except for discipline or urgent debt. It gave her no authority over military, contract, or estate labor. It still changed what might happen to Marcus.</w:t>
      </w:r>
    </w:p>
    <w:p>
      <w:pPr>
        <w:ind w:firstLine="720"/>
      </w:pPr>
      <w:r>
        <w:rPr>
          <w:i w:val="0"/>
        </w:rPr>
        <w:t>She began setting aside the price of his freedom.</w:t>
      </w:r>
    </w:p>
    <w:p>
      <w:pPr>
        <w:ind w:firstLine="720"/>
      </w:pPr>
      <w:r>
        <w:rPr>
          <w:i w:val="0"/>
        </w:rPr>
        <w:t>Roman manumission could be formal or private, secure or exposed to later dispute. His age, origin, value, and service records mattered. So did the willingness of the owner whose seal controlled the act. Claudia could accumulate money. She could not free Pontius's slave by private declaration.</w:t>
      </w:r>
    </w:p>
    <w:p>
      <w:pPr>
        <w:ind w:firstLine="720"/>
      </w:pPr>
      <w:r>
        <w:rPr>
          <w:i w:val="0"/>
        </w:rPr>
        <w:t>She asked Marcus whether he wanted her to seek it.</w:t>
      </w:r>
    </w:p>
    <w:p>
      <w:pPr>
        <w:ind w:firstLine="720"/>
      </w:pPr>
      <w:r>
        <w:rPr>
          <w:i w:val="0"/>
        </w:rPr>
        <w:t>He kept his eyes on the account.</w:t>
      </w:r>
    </w:p>
    <w:p>
      <w:pPr>
        <w:ind w:firstLine="720"/>
      </w:pPr>
      <w:r>
        <w:rPr>
          <w:i w:val="0"/>
        </w:rPr>
        <w:t>"You may answer without gratitude."</w:t>
      </w:r>
    </w:p>
    <w:p>
      <w:pPr>
        <w:ind w:firstLine="720"/>
      </w:pPr>
      <w:r>
        <w:rPr>
          <w:i w:val="0"/>
        </w:rPr>
        <w:t>"If he refuses, my work changes."</w:t>
      </w:r>
    </w:p>
    <w:p>
      <w:pPr>
        <w:ind w:firstLine="720"/>
      </w:pPr>
      <w:r>
        <w:rPr>
          <w:i w:val="0"/>
        </w:rPr>
        <w:t>"I know."</w:t>
      </w:r>
    </w:p>
    <w:p>
      <w:pPr>
        <w:ind w:firstLine="720"/>
      </w:pPr>
      <w:r>
        <w:rPr>
          <w:i w:val="0"/>
        </w:rPr>
        <w:t>"If he agrees because you paid, I become your freedman and remain tied to this house."</w:t>
      </w:r>
    </w:p>
    <w:p>
      <w:pPr>
        <w:ind w:firstLine="720"/>
      </w:pPr>
      <w:r>
        <w:rPr>
          <w:i w:val="0"/>
        </w:rPr>
        <w:t>"There are other arrangements."</w:t>
      </w:r>
    </w:p>
    <w:p>
      <w:pPr>
        <w:ind w:firstLine="720"/>
      </w:pPr>
      <w:r>
        <w:rPr>
          <w:i w:val="0"/>
        </w:rPr>
        <w:t>"Each has a patron."</w:t>
      </w:r>
    </w:p>
    <w:p>
      <w:pPr>
        <w:ind w:firstLine="720"/>
      </w:pPr>
      <w:r>
        <w:rPr>
          <w:i w:val="0"/>
        </w:rPr>
        <w:t>"Yes."</w:t>
      </w:r>
    </w:p>
    <w:p>
      <w:pPr>
        <w:ind w:firstLine="720"/>
      </w:pPr>
      <w:r>
        <w:rPr>
          <w:i w:val="0"/>
        </w:rPr>
        <w:t>He set down the stylus. Ink had darkened the side of his middle finger as it had on the day she first noticed his silence.</w:t>
      </w:r>
    </w:p>
    <w:p>
      <w:pPr>
        <w:ind w:firstLine="720"/>
      </w:pPr>
      <w:r>
        <w:rPr>
          <w:i w:val="0"/>
        </w:rPr>
        <w:t>"I want the choice to leave when this office ends," he said.</w:t>
      </w:r>
    </w:p>
    <w:p>
      <w:pPr>
        <w:ind w:firstLine="720"/>
      </w:pPr>
      <w:r>
        <w:rPr>
          <w:i w:val="0"/>
        </w:rPr>
        <w:t>It was the first time he had named the prefecture as temporary in her presence.</w:t>
      </w:r>
    </w:p>
    <w:p>
      <w:pPr>
        <w:ind w:firstLine="720"/>
      </w:pPr>
      <w:r>
        <w:rPr>
          <w:i w:val="0"/>
        </w:rPr>
        <w:t>Claudia opened a separate account under her dowry income. The heading named no beneficiary. Marcus witnessed the deposits without controlling them. If Pontius discovered the purpose early, refusal could harden. If Claudia waited until recall or death, the price might no longer matter.</w:t>
      </w:r>
    </w:p>
    <w:p>
      <w:pPr>
        <w:ind w:firstLine="720"/>
      </w:pPr>
      <w:r>
        <w:rPr>
          <w:i w:val="0"/>
        </w:rPr>
        <w:t>The account was preparation, not freedom.</w:t>
      </w:r>
    </w:p>
    <w:p>
      <w:pPr>
        <w:ind w:firstLine="0"/>
        <w:jc w:val="center"/>
      </w:pPr>
      <w:r>
        <w:rPr>
          <w:i w:val="0"/>
        </w:rPr>
        <w:t>#</w:t>
      </w:r>
    </w:p>
    <w:p>
      <w:pPr>
        <w:ind w:firstLine="0"/>
      </w:pPr>
      <w:r>
        <w:rPr>
          <w:i w:val="0"/>
        </w:rPr>
        <w:t>The danger of preparation became plain when an imperial auditor arrived to review provincial household expenses.</w:t>
      </w:r>
    </w:p>
    <w:p>
      <w:pPr>
        <w:ind w:firstLine="720"/>
      </w:pPr>
      <w:r>
        <w:rPr>
          <w:i w:val="0"/>
        </w:rPr>
        <w:t>He had authority to inspect money drawn from public stores, transport charged to the prefecture, and wages attached to official service. Claudia's dowry account lay outside his stated commission. The palace books did not keep boundaries as cleanly as commissions did. Marcus had copied public grain deliveries on one page and private relief reimbursements on the next because the same merchant supplied both.</w:t>
      </w:r>
    </w:p>
    <w:p>
      <w:pPr>
        <w:ind w:firstLine="720"/>
      </w:pPr>
      <w:r>
        <w:rPr>
          <w:i w:val="0"/>
        </w:rPr>
        <w:t>The auditor asked for the entire volume.</w:t>
      </w:r>
    </w:p>
    <w:p>
      <w:pPr>
        <w:ind w:firstLine="720"/>
      </w:pPr>
      <w:r>
        <w:rPr>
          <w:i w:val="0"/>
        </w:rPr>
        <w:t>Surrender would expose names connected to riot injuries, threatened workers, and the Jerusalem households. Refusal would suggest that Claudia had hidden public expenditure inside private charity.</w:t>
      </w:r>
    </w:p>
    <w:p>
      <w:pPr>
        <w:ind w:firstLine="720"/>
      </w:pPr>
      <w:r>
        <w:rPr>
          <w:i w:val="0"/>
        </w:rPr>
        <w:t>Pontius told her to produce it.</w:t>
      </w:r>
    </w:p>
    <w:p>
      <w:pPr>
        <w:ind w:firstLine="720"/>
      </w:pPr>
      <w:r>
        <w:rPr>
          <w:i w:val="0"/>
        </w:rPr>
        <w:t>"The official charges are copied in the treasury book," Claudia said.</w:t>
      </w:r>
    </w:p>
    <w:p>
      <w:pPr>
        <w:ind w:firstLine="720"/>
      </w:pPr>
      <w:r>
        <w:rPr>
          <w:i w:val="0"/>
        </w:rPr>
        <w:t>"He is looking for differences."</w:t>
      </w:r>
    </w:p>
    <w:p>
      <w:pPr>
        <w:ind w:firstLine="720"/>
      </w:pPr>
      <w:r>
        <w:rPr>
          <w:i w:val="0"/>
        </w:rPr>
        <w:t>"Then Marcus can extract the matching entries."</w:t>
      </w:r>
    </w:p>
    <w:p>
      <w:pPr>
        <w:ind w:firstLine="720"/>
      </w:pPr>
      <w:r>
        <w:rPr>
          <w:i w:val="0"/>
        </w:rPr>
        <w:t>"An extraction prepared after request proves only what we selected."</w:t>
      </w:r>
    </w:p>
    <w:p>
      <w:pPr>
        <w:ind w:firstLine="720"/>
      </w:pPr>
      <w:r>
        <w:rPr>
          <w:i w:val="0"/>
        </w:rPr>
        <w:t>The argument was reasonable. That made the danger harder to oppose.</w:t>
      </w:r>
    </w:p>
    <w:p>
      <w:pPr>
        <w:ind w:firstLine="720"/>
      </w:pPr>
      <w:r>
        <w:rPr>
          <w:i w:val="0"/>
        </w:rPr>
        <w:t>Claudia asked Tamar and Marcus to review the volume in her presence. Tamar identified four names whose appearance beside relief would expose households that had accepted execution witnesses. Marcus identified seven entries necessary to reconcile official deliveries. Neither could solve both problems while the names and sums occupied the same sheets.</w:t>
      </w:r>
    </w:p>
    <w:p>
      <w:pPr>
        <w:ind w:firstLine="720"/>
      </w:pPr>
      <w:r>
        <w:rPr>
          <w:i w:val="0"/>
        </w:rPr>
        <w:t>"Remove the sheets," Tamar said.</w:t>
      </w:r>
    </w:p>
    <w:p>
      <w:pPr>
        <w:ind w:firstLine="720"/>
      </w:pPr>
      <w:r>
        <w:rPr>
          <w:i w:val="0"/>
        </w:rPr>
        <w:t>"The binding will show it," Marcus answered.</w:t>
      </w:r>
    </w:p>
    <w:p>
      <w:pPr>
        <w:ind w:firstLine="720"/>
      </w:pPr>
      <w:r>
        <w:rPr>
          <w:i w:val="0"/>
        </w:rPr>
        <w:t>"Then let it show."</w:t>
      </w:r>
    </w:p>
    <w:p>
      <w:pPr>
        <w:ind w:firstLine="720"/>
      </w:pPr>
      <w:r>
        <w:rPr>
          <w:i w:val="0"/>
        </w:rPr>
        <w:t>"An auditor who sees removed pages may seize every private chest."</w:t>
      </w:r>
    </w:p>
    <w:p>
      <w:pPr>
        <w:ind w:firstLine="720"/>
      </w:pPr>
      <w:r>
        <w:rPr>
          <w:i w:val="0"/>
        </w:rPr>
        <w:t>Claudia had created the mixed book by treating concealment as convenience. Now the people whose trust filled it would pay for her poor separation.</w:t>
      </w:r>
    </w:p>
    <w:p>
      <w:pPr>
        <w:ind w:firstLine="720"/>
      </w:pPr>
      <w:r>
        <w:rPr>
          <w:i w:val="0"/>
        </w:rPr>
        <w:t>She copied the seven official entries onto a new reconciliation tablet, included references to the original page numbers, and took both the tablet and bound volume to Pontius.</w:t>
      </w:r>
    </w:p>
    <w:p>
      <w:pPr>
        <w:ind w:firstLine="720"/>
      </w:pPr>
      <w:r>
        <w:rPr>
          <w:i w:val="0"/>
        </w:rPr>
        <w:t>"The volume contains private payments unrelated to his commission. I will show him each original entry while Marcus holds the book. He may compare the public sums and see that no page is missing. He may not copy unrelated names."</w:t>
      </w:r>
    </w:p>
    <w:p>
      <w:pPr>
        <w:ind w:firstLine="720"/>
      </w:pPr>
      <w:r>
        <w:rPr>
          <w:i w:val="0"/>
        </w:rPr>
        <w:t>"He can demand the volume."</w:t>
      </w:r>
    </w:p>
    <w:p>
      <w:pPr>
        <w:ind w:firstLine="720"/>
      </w:pPr>
      <w:r>
        <w:rPr>
          <w:i w:val="0"/>
        </w:rPr>
        <w:t>"Will you give it?"</w:t>
      </w:r>
    </w:p>
    <w:p>
      <w:pPr>
        <w:ind w:firstLine="720"/>
      </w:pPr>
      <w:r>
        <w:rPr>
          <w:i w:val="0"/>
        </w:rPr>
        <w:t>Pontius looked at the seal on the cover. "If I refuse, he may write that my household obstructed imperial audit."</w:t>
      </w:r>
    </w:p>
    <w:p>
      <w:pPr>
        <w:ind w:firstLine="720"/>
      </w:pPr>
      <w:r>
        <w:rPr>
          <w:i w:val="0"/>
        </w:rPr>
        <w:t>"If you surrender it, he may turn private recipients into suspects without finding one false charge."</w:t>
      </w:r>
    </w:p>
    <w:p>
      <w:pPr>
        <w:ind w:firstLine="720"/>
      </w:pPr>
      <w:r>
        <w:rPr>
          <w:i w:val="0"/>
        </w:rPr>
        <w:t>"You used an official supplier."</w:t>
      </w:r>
    </w:p>
    <w:p>
      <w:pPr>
        <w:ind w:firstLine="720"/>
      </w:pPr>
      <w:r>
        <w:rPr>
          <w:i w:val="0"/>
        </w:rPr>
        <w:t>"And repaid every private delivery."</w:t>
      </w:r>
    </w:p>
    <w:p>
      <w:pPr>
        <w:ind w:firstLine="720"/>
      </w:pPr>
      <w:r>
        <w:rPr>
          <w:i w:val="0"/>
        </w:rPr>
        <w:t>Pontius ordered the auditor admitted to the smaller records room. The man compared all seven entries, objected to Claudia controlling the bound volume, and demanded the merchant's full account. That account showed public and private payments divided by payer. He found no charge to Rome.</w:t>
      </w:r>
    </w:p>
    <w:p>
      <w:pPr>
        <w:ind w:firstLine="720"/>
      </w:pPr>
      <w:r>
        <w:rPr>
          <w:i w:val="0"/>
        </w:rPr>
        <w:t>He wrote that access had been limited by the prefect's household but reconciliation was complete.</w:t>
      </w:r>
    </w:p>
    <w:p>
      <w:pPr>
        <w:ind w:firstLine="720"/>
      </w:pPr>
      <w:r>
        <w:rPr>
          <w:i w:val="0"/>
        </w:rPr>
        <w:t>Pontius made Claudia sign beside the limitation.</w:t>
      </w:r>
    </w:p>
    <w:p>
      <w:pPr>
        <w:ind w:firstLine="720"/>
      </w:pPr>
      <w:r>
        <w:rPr>
          <w:i w:val="0"/>
        </w:rPr>
        <w:t>The audit closed without names copied. It also left a formal trace that she possessed records an imperial officer had been prevented from examining.</w:t>
      </w:r>
    </w:p>
    <w:p>
      <w:pPr>
        <w:ind w:firstLine="720"/>
      </w:pPr>
      <w:r>
        <w:rPr>
          <w:i w:val="0"/>
        </w:rPr>
        <w:t>Afterward, Marcus created separate books for public household use, private relief, and consent-limited testimony. Tamar held the identity key for local recipients. Claudia's chest retained amounts and purposes.</w:t>
      </w:r>
    </w:p>
    <w:p>
      <w:pPr>
        <w:ind w:firstLine="720"/>
      </w:pPr>
      <w:r>
        <w:rPr>
          <w:i w:val="0"/>
        </w:rPr>
        <w:t>"We should have done this at the beginning," Claudia said.</w:t>
      </w:r>
    </w:p>
    <w:p>
      <w:pPr>
        <w:ind w:firstLine="720"/>
      </w:pPr>
      <w:r>
        <w:rPr>
          <w:i w:val="0"/>
        </w:rPr>
        <w:t>"At the beginning we did not know what the account would become," Marcus replied.</w:t>
      </w:r>
    </w:p>
    <w:p>
      <w:pPr>
        <w:ind w:firstLine="720"/>
      </w:pPr>
      <w:r>
        <w:rPr>
          <w:i w:val="0"/>
        </w:rPr>
        <w:t>The correction protected future names. It could not remove those already bound.</w:t>
      </w:r>
    </w:p>
    <w:p>
      <w:pPr>
        <w:ind w:firstLine="0"/>
        <w:jc w:val="center"/>
      </w:pPr>
      <w:r>
        <w:rPr>
          <w:i w:val="0"/>
        </w:rPr>
        <w:t>#</w:t>
      </w:r>
    </w:p>
    <w:p>
      <w:pPr>
        <w:ind w:firstLine="0"/>
      </w:pPr>
      <w:r>
        <w:rPr>
          <w:i w:val="0"/>
        </w:rPr>
        <w:t>The movement around Jesus did not disappear. Reports came without agreement about its size, leadership, or claims. Some officials treated the followers as another Jewish dispute. Some household sources said gatherings shared food and repeated teachings. Travelers carried stories of healings and appearances that Claudia could neither test nor erase. A few reports named men who had fled at the arrest and now spoke publicly.</w:t>
      </w:r>
    </w:p>
    <w:p>
      <w:pPr>
        <w:ind w:firstLine="720"/>
      </w:pPr>
      <w:r>
        <w:rPr>
          <w:i w:val="0"/>
        </w:rPr>
        <w:t>Pontius did not reopen the case.</w:t>
      </w:r>
    </w:p>
    <w:p>
      <w:pPr>
        <w:ind w:firstLine="720"/>
      </w:pPr>
      <w:r>
        <w:rPr>
          <w:i w:val="0"/>
        </w:rPr>
        <w:t>His attention moved toward complaint.</w:t>
      </w:r>
    </w:p>
    <w:p>
      <w:pPr>
        <w:ind w:firstLine="720"/>
      </w:pPr>
      <w:r>
        <w:rPr>
          <w:i w:val="0"/>
        </w:rPr>
        <w:t>After Sejanus's fall, every provincial quarrel seemed to contain a road to Caesar. Pontius asked who could write to Syria, whose kin traded in Rome, which council possessed the standing to send a delegation. He acted quickly in small disturbances, often before the local account was complete. Arrest first prevented crowds. A controlled written summary prevented rumor from becoming the only record. Officers learned that he valued an early conclusion.</w:t>
      </w:r>
    </w:p>
    <w:p>
      <w:pPr>
        <w:ind w:firstLine="720"/>
      </w:pPr>
      <w:r>
        <w:rPr>
          <w:i w:val="0"/>
        </w:rPr>
        <w:t>Claudia saw the method from the standards and the aqueduct settle into habit.</w:t>
      </w:r>
    </w:p>
    <w:p>
      <w:pPr>
        <w:ind w:firstLine="720"/>
      </w:pPr>
      <w:r>
        <w:rPr>
          <w:i w:val="0"/>
        </w:rPr>
        <w:t>He avoided public standoffs. He separated soldiers from crowds before negotiation became spectacle. He required reports before dismissed petitioners could gather supporters. Some decisions were prudent. Roads remained passable. Several feuds ended without blood.</w:t>
      </w:r>
    </w:p>
    <w:p>
      <w:pPr>
        <w:ind w:firstLine="720"/>
      </w:pPr>
      <w:r>
        <w:rPr>
          <w:i w:val="0"/>
        </w:rPr>
        <w:t>The same method gave uncertainty one meaning: danger not yet contained.</w:t>
      </w:r>
    </w:p>
    <w:p>
      <w:pPr>
        <w:ind w:firstLine="720"/>
      </w:pPr>
      <w:r>
        <w:rPr>
          <w:i w:val="0"/>
        </w:rPr>
        <w:t>In the third year, a Samaritan council sent notice of a teacher gathering followers near Mount Gerizim. The first notice called him a deceiver. A merchant's letter called him a prophet. A later military summary said he promised to reveal sacred vessels hidden on the mountain.</w:t>
      </w:r>
    </w:p>
    <w:p>
      <w:pPr>
        <w:ind w:firstLine="720"/>
      </w:pPr>
      <w:r>
        <w:rPr>
          <w:i w:val="0"/>
        </w:rPr>
        <w:t>The mountain was holy to Samaritans. The promise could draw worshipers, the curious, aggrieved men, opportunists, or people prepared to fight. No report reaching Claudia established the proportions.</w:t>
      </w:r>
    </w:p>
    <w:p>
      <w:pPr>
        <w:ind w:firstLine="720"/>
      </w:pPr>
      <w:r>
        <w:rPr>
          <w:i w:val="0"/>
        </w:rPr>
        <w:t>Pontius received the first tablets after dusk. He summoned the auxiliary commander before Marcus finished entering the messenger sequence.</w:t>
      </w:r>
    </w:p>
    <w:p>
      <w:pPr>
        <w:ind w:firstLine="720"/>
      </w:pPr>
      <w:r>
        <w:rPr>
          <w:i w:val="0"/>
        </w:rPr>
        <w:t>"There is a second dispatch behind this one," Marcus told Claudia. "The gate record shows two riders left the northern station. Only one arrived."</w:t>
      </w:r>
    </w:p>
    <w:p>
      <w:pPr>
        <w:ind w:firstLine="720"/>
      </w:pPr>
      <w:r>
        <w:rPr>
          <w:i w:val="0"/>
        </w:rPr>
        <w:t>"Delay?"</w:t>
      </w:r>
    </w:p>
    <w:p>
      <w:pPr>
        <w:ind w:firstLine="720"/>
      </w:pPr>
      <w:r>
        <w:rPr>
          <w:i w:val="0"/>
        </w:rPr>
        <w:t>"The first rider says his companion stopped at Ginea to change a lame horse."</w:t>
      </w:r>
    </w:p>
    <w:p>
      <w:pPr>
        <w:ind w:firstLine="720"/>
      </w:pPr>
      <w:r>
        <w:rPr>
          <w:i w:val="0"/>
        </w:rPr>
        <w:t>"Did the first know what he carried?"</w:t>
      </w:r>
    </w:p>
    <w:p>
      <w:pPr>
        <w:ind w:firstLine="720"/>
      </w:pPr>
      <w:r>
        <w:rPr>
          <w:i w:val="0"/>
        </w:rPr>
        <w:t>"Separate seal. Same station."</w:t>
      </w:r>
    </w:p>
    <w:p>
      <w:pPr>
        <w:ind w:firstLine="720"/>
      </w:pPr>
      <w:r>
        <w:rPr>
          <w:i w:val="0"/>
        </w:rPr>
        <w:t>Claudia sent Pontius a request through the legal scribe: wait for the second report before fixing the crowd's arms or purpose. The message did not ask him to abandon preparation. It asked him to distinguish a religious ascent from an armed seizure before cavalry received its order.</w:t>
      </w:r>
    </w:p>
    <w:p>
      <w:pPr>
        <w:ind w:firstLine="720"/>
      </w:pPr>
      <w:r>
        <w:rPr>
          <w:i w:val="0"/>
        </w:rPr>
        <w:t>He returned no answer.</w:t>
      </w:r>
    </w:p>
    <w:p>
      <w:pPr>
        <w:ind w:firstLine="720"/>
      </w:pPr>
      <w:r>
        <w:rPr>
          <w:i w:val="0"/>
        </w:rPr>
        <w:t>Tamar had only a drover's rumor from the road. Families were traveling north. Some men carried ordinary knives and staffs. A few might have heavier weapons. The drover had turned aside before seeing the gathering itself.</w:t>
      </w:r>
    </w:p>
    <w:p>
      <w:pPr>
        <w:ind w:firstLine="720"/>
      </w:pPr>
      <w:r>
        <w:rPr>
          <w:i w:val="0"/>
        </w:rPr>
        <w:t>"He says the prophet promised what Moses buried," Tamar said.</w:t>
      </w:r>
    </w:p>
    <w:p>
      <w:pPr>
        <w:ind w:firstLine="720"/>
      </w:pPr>
      <w:r>
        <w:rPr>
          <w:i w:val="0"/>
        </w:rPr>
        <w:t>"Did he hear the prophet?"</w:t>
      </w:r>
    </w:p>
    <w:p>
      <w:pPr>
        <w:ind w:firstLine="720"/>
      </w:pPr>
      <w:r>
        <w:rPr>
          <w:i w:val="0"/>
        </w:rPr>
        <w:t>"He heard men arguing at a well."</w:t>
      </w:r>
    </w:p>
    <w:p>
      <w:pPr>
        <w:ind w:firstLine="720"/>
      </w:pPr>
      <w:r>
        <w:rPr>
          <w:i w:val="0"/>
        </w:rPr>
        <w:t>"Were they joining him?"</w:t>
      </w:r>
    </w:p>
    <w:p>
      <w:pPr>
        <w:ind w:firstLine="720"/>
      </w:pPr>
      <w:r>
        <w:rPr>
          <w:i w:val="0"/>
        </w:rPr>
        <w:t>"One was. One called him a liar. The drover wanted both away from his animals."</w:t>
      </w:r>
    </w:p>
    <w:p>
      <w:pPr>
        <w:ind w:firstLine="720"/>
      </w:pPr>
      <w:r>
        <w:rPr>
          <w:i w:val="0"/>
        </w:rPr>
        <w:t>Claudia recorded the chain.</w:t>
      </w:r>
    </w:p>
    <w:p>
      <w:pPr>
        <w:ind w:firstLine="720"/>
      </w:pPr>
      <w:r>
        <w:rPr>
          <w:i w:val="0"/>
        </w:rPr>
        <w:t>Near midnight the second rider arrived. His tablet reported that armed men had been seen among those moving toward the mountain. It did not say how many, whether the arms exceeded what travelers carried, or whether the observer reached the main gathering.</w:t>
      </w:r>
    </w:p>
    <w:p>
      <w:pPr>
        <w:ind w:firstLine="720"/>
      </w:pPr>
      <w:r>
        <w:rPr>
          <w:i w:val="0"/>
        </w:rPr>
        <w:t>Pontius read it as confirmation.</w:t>
      </w:r>
    </w:p>
    <w:p>
      <w:pPr>
        <w:ind w:firstLine="720"/>
      </w:pPr>
      <w:r>
        <w:rPr>
          <w:i w:val="0"/>
        </w:rPr>
        <w:t>Claudia entered his workroom while officers bent over a route map.</w:t>
      </w:r>
    </w:p>
    <w:p>
      <w:pPr>
        <w:ind w:firstLine="720"/>
      </w:pPr>
      <w:r>
        <w:rPr>
          <w:i w:val="0"/>
        </w:rPr>
        <w:t>"Your first summary says an armed body," she said. "The report says armed men among travelers."</w:t>
      </w:r>
    </w:p>
    <w:p>
      <w:pPr>
        <w:ind w:firstLine="720"/>
      </w:pPr>
      <w:r>
        <w:rPr>
          <w:i w:val="0"/>
        </w:rPr>
        <w:t>"Men answering a prophet who promises hidden treasure on a sacred height."</w:t>
      </w:r>
    </w:p>
    <w:p>
      <w:pPr>
        <w:ind w:firstLine="720"/>
      </w:pPr>
      <w:r>
        <w:rPr>
          <w:i w:val="0"/>
        </w:rPr>
        <w:t>"Sacred vessels."</w:t>
      </w:r>
    </w:p>
    <w:p>
      <w:pPr>
        <w:ind w:firstLine="720"/>
      </w:pPr>
      <w:r>
        <w:rPr>
          <w:i w:val="0"/>
        </w:rPr>
        <w:t>"A distinction the cavalry can ask after the pass is held."</w:t>
      </w:r>
    </w:p>
    <w:p>
      <w:pPr>
        <w:ind w:firstLine="720"/>
      </w:pPr>
      <w:r>
        <w:rPr>
          <w:i w:val="0"/>
        </w:rPr>
        <w:t>"Let the station separate the households from men prepared to resist."</w:t>
      </w:r>
    </w:p>
    <w:p>
      <w:pPr>
        <w:ind w:firstLine="720"/>
      </w:pPr>
      <w:r>
        <w:rPr>
          <w:i w:val="0"/>
        </w:rPr>
        <w:t>"By waiting until they occupy the height?"</w:t>
      </w:r>
    </w:p>
    <w:p>
      <w:pPr>
        <w:ind w:firstLine="720"/>
      </w:pPr>
      <w:r>
        <w:rPr>
          <w:i w:val="0"/>
        </w:rPr>
        <w:t>"By sending terms before cavalry."</w:t>
      </w:r>
    </w:p>
    <w:p>
      <w:pPr>
        <w:ind w:firstLine="720"/>
      </w:pPr>
      <w:r>
        <w:rPr>
          <w:i w:val="0"/>
        </w:rPr>
        <w:t>He straightened. Age had thinned his face and made every withheld expression look severe.</w:t>
      </w:r>
    </w:p>
    <w:p>
      <w:pPr>
        <w:ind w:firstLine="720"/>
      </w:pPr>
      <w:r>
        <w:rPr>
          <w:i w:val="0"/>
        </w:rPr>
        <w:t>"You asked me once to delay a sentence because delay preserved options. I did not. You have repeated that argument for three years."</w:t>
      </w:r>
    </w:p>
    <w:p>
      <w:pPr>
        <w:ind w:firstLine="720"/>
      </w:pPr>
      <w:r>
        <w:rPr>
          <w:i w:val="0"/>
        </w:rPr>
        <w:t>"Because haste did not become wisdom."</w:t>
      </w:r>
    </w:p>
    <w:p>
      <w:pPr>
        <w:ind w:firstLine="720"/>
      </w:pPr>
      <w:r>
        <w:rPr>
          <w:i w:val="0"/>
        </w:rPr>
        <w:t>The officers looked at the map.</w:t>
      </w:r>
    </w:p>
    <w:p>
      <w:pPr>
        <w:ind w:firstLine="720"/>
      </w:pPr>
      <w:r>
        <w:rPr>
          <w:i w:val="0"/>
        </w:rPr>
        <w:t>Pontius lowered his voice. "This is provincial command. Return to your rooms."</w:t>
      </w:r>
    </w:p>
    <w:p>
      <w:pPr>
        <w:ind w:firstLine="720"/>
      </w:pPr>
      <w:r>
        <w:rPr>
          <w:i w:val="0"/>
        </w:rPr>
        <w:t>The dismissal was formal enough to make refusal a public challenge to his office. Claudia left.</w:t>
      </w:r>
    </w:p>
    <w:p>
      <w:pPr>
        <w:ind w:firstLine="720"/>
      </w:pPr>
      <w:r>
        <w:rPr>
          <w:i w:val="0"/>
        </w:rPr>
        <w:t>Marcus waited in the outer passage with the dispatch register. Pontius's command seal had already been heated. The cavalry order would leave before dawn.</w:t>
      </w:r>
    </w:p>
    <w:p>
      <w:pPr>
        <w:ind w:firstLine="720"/>
      </w:pPr>
      <w:r>
        <w:rPr>
          <w:i w:val="0"/>
        </w:rPr>
        <w:t>"Can the later tablet be entered before the summary?" Claudia asked.</w:t>
      </w:r>
    </w:p>
    <w:p>
      <w:pPr>
        <w:ind w:firstLine="720"/>
      </w:pPr>
      <w:r>
        <w:rPr>
          <w:i w:val="0"/>
        </w:rPr>
        <w:t>"I entered arrival order. The summary is Varro's successor's work."</w:t>
      </w:r>
    </w:p>
    <w:p>
      <w:pPr>
        <w:ind w:firstLine="720"/>
      </w:pPr>
      <w:r>
        <w:rPr>
          <w:i w:val="0"/>
        </w:rPr>
        <w:t>"Preserve the exact language."</w:t>
      </w:r>
    </w:p>
    <w:p>
      <w:pPr>
        <w:ind w:firstLine="720"/>
      </w:pPr>
      <w:r>
        <w:rPr>
          <w:i w:val="0"/>
        </w:rPr>
        <w:t xml:space="preserve">Marcus showed her the copy line: </w:t>
      </w:r>
      <w:r>
        <w:rPr>
          <w:i/>
        </w:rPr>
        <w:t>armed men observed among persons moving toward Gerizim; number and purpose unconfirmed.</w:t>
      </w:r>
    </w:p>
    <w:p>
      <w:pPr>
        <w:ind w:firstLine="720"/>
      </w:pPr>
      <w:r>
        <w:rPr>
          <w:i w:val="0"/>
        </w:rPr>
        <w:t>The qualification existed. Pontius had read it.</w:t>
      </w:r>
    </w:p>
    <w:p>
      <w:pPr>
        <w:ind w:firstLine="720"/>
      </w:pPr>
      <w:r>
        <w:rPr>
          <w:i w:val="0"/>
        </w:rPr>
        <w:t>Hooves sounded in the lower court as messengers received the sealed orders. Claudia could protect the wording and could not stop what the wording had failed to restrain.</w:t>
      </w:r>
    </w:p>
    <w:p>
      <w:pPr>
        <w:ind w:firstLine="720"/>
      </w:pPr>
      <w:r>
        <w:rPr>
          <w:i w:val="0"/>
        </w:rPr>
        <w:t>At dawn another report arrived from Samaria. The gathering was larger than the first station had estimated. Families and unarmed pilgrims appeared mixed with men carrying weapons. The route toward the mountain had narrowed with people.</w:t>
      </w:r>
    </w:p>
    <w:p>
      <w:pPr>
        <w:ind w:firstLine="720"/>
      </w:pPr>
      <w:r>
        <w:rPr>
          <w:i w:val="0"/>
        </w:rPr>
        <w:t>Pontius was still reading when the auxiliary commander reported that cavalry and infantry were already moving to block the ascent.</w:t>
      </w:r>
    </w:p>
    <w:p>
      <w:pPr>
        <w:ind w:firstLine="720"/>
      </w:pPr>
      <w:r>
        <w:rPr>
          <w:i w:val="0"/>
        </w:rPr>
        <w:t>For one moment he looked surprised by the scale.</w:t>
      </w:r>
    </w:p>
    <w:p>
      <w:pPr>
        <w:ind w:firstLine="720"/>
      </w:pPr>
      <w:r>
        <w:rPr>
          <w:i w:val="0"/>
        </w:rPr>
        <w:t>Then the surprise closed.</w:t>
      </w:r>
    </w:p>
    <w:p>
      <w:pPr>
        <w:ind w:firstLine="720"/>
      </w:pPr>
      <w:r>
        <w:rPr>
          <w:i w:val="0"/>
        </w:rPr>
        <w:t>"Good," he said. "We reached it before it became a revolt."</w:t>
      </w:r>
    </w:p>
    <w:p>
      <w:pPr>
        <w:ind w:firstLine="720"/>
      </w:pPr>
      <w:r>
        <w:rPr>
          <w:i w:val="0"/>
        </w:rPr>
        <w:t>Claudia looked at the arrival marks. The order had outrun the information that might have changed it.</w:t>
      </w:r>
    </w:p>
    <w:p>
      <w:pPr>
        <w:ind w:firstLine="720"/>
      </w:pPr>
      <w:r>
        <w:rPr>
          <w:i w:val="0"/>
        </w:rPr>
        <w:t>She took Marcus's exact copy and placed it with the records that could survive an official summary.</w:t>
      </w:r>
    </w:p>
    <w:p>
      <w:r>
        <w:br w:type="page"/>
      </w:r>
    </w:p>
    <w:p>
      <w:pPr>
        <w:ind w:firstLine="0"/>
      </w:pPr>
    </w:p>
    <w:p>
      <w:pPr>
        <w:ind w:firstLine="0"/>
      </w:pPr>
    </w:p>
    <w:p>
      <w:pPr>
        <w:ind w:firstLine="0"/>
      </w:pPr>
    </w:p>
    <w:p>
      <w:pPr>
        <w:ind w:firstLine="0"/>
      </w:pPr>
    </w:p>
    <w:p>
      <w:pPr>
        <w:ind w:firstLine="0"/>
        <w:jc w:val="center"/>
      </w:pPr>
      <w:r>
        <w:rPr>
          <w:b/>
          <w:i w:val="0"/>
        </w:rPr>
        <w:t>Chapter 28: Gerizim</w:t>
      </w:r>
    </w:p>
    <w:p>
      <w:pPr>
        <w:ind w:firstLine="0"/>
      </w:pPr>
    </w:p>
    <w:p>
      <w:pPr>
        <w:ind w:firstLine="0"/>
      </w:pPr>
      <w:r>
        <w:rPr>
          <w:i w:val="0"/>
        </w:rPr>
        <w:t>Pontius intended to stop the gathering at the road.</w:t>
      </w:r>
    </w:p>
    <w:p>
      <w:pPr>
        <w:ind w:firstLine="720"/>
      </w:pPr>
      <w:r>
        <w:rPr>
          <w:i w:val="0"/>
        </w:rPr>
        <w:t>The order was limited in purpose and plain in language. Cavalry would reach the ascent before the main body. Infantry would hold the approaches. The commander would demand dispersal, seize the man promising sacred vessels, and detain anyone displaying arms after the warning. Families and ordinary travelers could withdraw.</w:t>
      </w:r>
    </w:p>
    <w:p>
      <w:pPr>
        <w:ind w:firstLine="720"/>
      </w:pPr>
      <w:r>
        <w:rPr>
          <w:i w:val="0"/>
        </w:rPr>
        <w:t>This was how a prefect prevented blood: arrive before a crowd discovered its strength.</w:t>
      </w:r>
    </w:p>
    <w:p>
      <w:pPr>
        <w:ind w:firstLine="720"/>
      </w:pPr>
      <w:r>
        <w:rPr>
          <w:i w:val="0"/>
        </w:rPr>
        <w:t xml:space="preserve">The first field message reached Caesarea near midday. The cavalry had found people already collecting around the village below the mountain. The commander's clerk used the word </w:t>
      </w:r>
      <w:r>
        <w:rPr>
          <w:i/>
        </w:rPr>
        <w:t>multitude</w:t>
      </w:r>
      <w:r>
        <w:rPr>
          <w:i w:val="0"/>
        </w:rPr>
        <w:t xml:space="preserve"> and supplied no count. Men with swords had been reported near the prophet. Others carried staffs, agricultural knives, or nothing visible.</w:t>
      </w:r>
    </w:p>
    <w:p>
      <w:pPr>
        <w:ind w:firstLine="720"/>
      </w:pPr>
      <w:r>
        <w:rPr>
          <w:i w:val="0"/>
        </w:rPr>
        <w:t>The report did not say whether terms had been delivered.</w:t>
      </w:r>
    </w:p>
    <w:p>
      <w:pPr>
        <w:ind w:firstLine="720"/>
      </w:pPr>
      <w:r>
        <w:rPr>
          <w:i w:val="0"/>
        </w:rPr>
        <w:t>Pontius sent the clerk back to ask.</w:t>
      </w:r>
    </w:p>
    <w:p>
      <w:pPr>
        <w:ind w:firstLine="720"/>
      </w:pPr>
      <w:r>
        <w:rPr>
          <w:i w:val="0"/>
        </w:rPr>
        <w:t>"The commander may be engaged before your question reaches him," the legal scribe said.</w:t>
      </w:r>
    </w:p>
    <w:p>
      <w:pPr>
        <w:ind w:firstLine="720"/>
      </w:pPr>
      <w:r>
        <w:rPr>
          <w:i w:val="0"/>
        </w:rPr>
        <w:t>"Then his second report will answer."</w:t>
      </w:r>
    </w:p>
    <w:p>
      <w:pPr>
        <w:ind w:firstLine="720"/>
      </w:pPr>
      <w:r>
        <w:rPr>
          <w:i w:val="0"/>
        </w:rPr>
        <w:t>He ordered the council room opened and had the Samaritan notices arranged by arrival. The first named a deceiver. The second described sacred vessels said to have been hidden by Moses. The third warned of arms.</w:t>
      </w:r>
    </w:p>
    <w:p>
      <w:pPr>
        <w:ind w:firstLine="720"/>
      </w:pPr>
      <w:r>
        <w:rPr>
          <w:i w:val="0"/>
        </w:rPr>
        <w:t>Claudia's request lay beside them: distinguish ascent from seizure; separate households from men prepared to resist; wait for the second station report.</w:t>
      </w:r>
    </w:p>
    <w:p>
      <w:pPr>
        <w:ind w:firstLine="720"/>
      </w:pPr>
      <w:r>
        <w:rPr>
          <w:i w:val="0"/>
        </w:rPr>
        <w:t>He moved it to the private side of the table.</w:t>
      </w:r>
    </w:p>
    <w:p>
      <w:pPr>
        <w:ind w:firstLine="720"/>
      </w:pPr>
      <w:r>
        <w:rPr>
          <w:i w:val="0"/>
        </w:rPr>
        <w:t>The later station tablet had arrived before the troops encountered the gathering, though after his order left. It confirmed weapons among the travelers and refused to estimate how many. That was enough to justify readiness. It did not settle the character of the whole body.</w:t>
      </w:r>
    </w:p>
    <w:p>
      <w:pPr>
        <w:ind w:firstLine="720"/>
      </w:pPr>
      <w:r>
        <w:rPr>
          <w:i w:val="0"/>
        </w:rPr>
        <w:t>No commander ever received certainty before movement. Waiting did not preserve a pure choice. It surrendered the road, the height, and the first account of the event to whoever arrived fastest.</w:t>
      </w:r>
    </w:p>
    <w:p>
      <w:pPr>
        <w:ind w:firstLine="720"/>
      </w:pPr>
      <w:r>
        <w:rPr>
          <w:i w:val="0"/>
        </w:rPr>
        <w:t>At the standards protest Pontius had allowed endurance to become authority. Five days gave petitioners time to act as one body and Rome time to appear unable to move them. At the aqueduct riot, force hidden among the crowd had broken resistance before a formation could harden. During Passover, he had let procedures multiply until every exit looked like surrender to someone.</w:t>
      </w:r>
    </w:p>
    <w:p>
      <w:pPr>
        <w:ind w:firstLine="720"/>
      </w:pPr>
      <w:r>
        <w:rPr>
          <w:i w:val="0"/>
        </w:rPr>
        <w:t>Gerizim required an earlier boundary.</w:t>
      </w:r>
    </w:p>
    <w:p>
      <w:pPr>
        <w:ind w:firstLine="720"/>
      </w:pPr>
      <w:r>
        <w:rPr>
          <w:i w:val="0"/>
        </w:rPr>
        <w:t>He summoned the officer responsible for Samaritan affairs, a decurion too old for field command and too experienced to flatter cleanly.</w:t>
      </w:r>
    </w:p>
    <w:p>
      <w:pPr>
        <w:ind w:firstLine="720"/>
      </w:pPr>
      <w:r>
        <w:rPr>
          <w:i w:val="0"/>
        </w:rPr>
        <w:t>"Would pilgrims carry swords to the mountain?" Pontius asked.</w:t>
      </w:r>
    </w:p>
    <w:p>
      <w:pPr>
        <w:ind w:firstLine="720"/>
      </w:pPr>
      <w:r>
        <w:rPr>
          <w:i w:val="0"/>
        </w:rPr>
        <w:t>"Some travelers carry them on the roads."</w:t>
      </w:r>
    </w:p>
    <w:p>
      <w:pPr>
        <w:ind w:firstLine="720"/>
      </w:pPr>
      <w:r>
        <w:rPr>
          <w:i w:val="0"/>
        </w:rPr>
        <w:t>"Would worshipers answer a promise of buried vessels?"</w:t>
      </w:r>
    </w:p>
    <w:p>
      <w:pPr>
        <w:ind w:firstLine="720"/>
      </w:pPr>
      <w:r>
        <w:rPr>
          <w:i w:val="0"/>
        </w:rPr>
        <w:t>"Some would. Some would come to watch those who did."</w:t>
      </w:r>
    </w:p>
    <w:p>
      <w:pPr>
        <w:ind w:firstLine="720"/>
      </w:pPr>
      <w:r>
        <w:rPr>
          <w:i w:val="0"/>
        </w:rPr>
        <w:t>"Would rebels use the same promise?"</w:t>
      </w:r>
    </w:p>
    <w:p>
      <w:pPr>
        <w:ind w:firstLine="720"/>
      </w:pPr>
      <w:r>
        <w:rPr>
          <w:i w:val="0"/>
        </w:rPr>
        <w:t>"They might."</w:t>
      </w:r>
    </w:p>
    <w:p>
      <w:pPr>
        <w:ind w:firstLine="720"/>
      </w:pPr>
      <w:r>
        <w:rPr>
          <w:i w:val="0"/>
        </w:rPr>
        <w:t>"Then what distinguishes them?"</w:t>
      </w:r>
    </w:p>
    <w:p>
      <w:pPr>
        <w:ind w:firstLine="720"/>
      </w:pPr>
      <w:r>
        <w:rPr>
          <w:i w:val="0"/>
        </w:rPr>
        <w:t>"What they do when challenged."</w:t>
      </w:r>
    </w:p>
    <w:p>
      <w:pPr>
        <w:ind w:firstLine="720"/>
      </w:pPr>
      <w:r>
        <w:rPr>
          <w:i w:val="0"/>
        </w:rPr>
        <w:t>Pontius looked at the empty space in the first field report. "The commander was ordered to challenge them."</w:t>
      </w:r>
    </w:p>
    <w:p>
      <w:pPr>
        <w:ind w:firstLine="720"/>
      </w:pPr>
      <w:r>
        <w:rPr>
          <w:i w:val="0"/>
        </w:rPr>
        <w:t>"Yes, Prefect."</w:t>
      </w:r>
    </w:p>
    <w:p>
      <w:pPr>
        <w:ind w:firstLine="720"/>
      </w:pPr>
      <w:r>
        <w:rPr>
          <w:i w:val="0"/>
        </w:rPr>
        <w:t>The old officer did not add that Pontius still lacked the answer.</w:t>
      </w:r>
    </w:p>
    <w:p>
      <w:pPr>
        <w:ind w:firstLine="0"/>
        <w:jc w:val="center"/>
      </w:pPr>
      <w:r>
        <w:rPr>
          <w:i w:val="0"/>
        </w:rPr>
        <w:t>#</w:t>
      </w:r>
    </w:p>
    <w:p>
      <w:pPr>
        <w:ind w:firstLine="0"/>
      </w:pPr>
      <w:r>
        <w:rPr>
          <w:i w:val="0"/>
        </w:rPr>
        <w:t>The second field messenger arrived with blood on his sandal that was not his own.</w:t>
      </w:r>
    </w:p>
    <w:p>
      <w:pPr>
        <w:ind w:firstLine="720"/>
      </w:pPr>
      <w:r>
        <w:rPr>
          <w:i w:val="0"/>
        </w:rPr>
        <w:t>The cavalry had blocked the forward road. People behind continued pressing into the confined ground because they could not see the halt. An officer called for dispersal in Greek and through a local interpreter. Those nearest heard. Whether the warning passed through the rear could not be established.</w:t>
      </w:r>
    </w:p>
    <w:p>
      <w:pPr>
        <w:ind w:firstLine="720"/>
      </w:pPr>
      <w:r>
        <w:rPr>
          <w:i w:val="0"/>
        </w:rPr>
        <w:t>A group near the front refused to surrender its weapons. One man threw a stone or sling missile. The messenger had seen something strike a horse and had not seen the throw.</w:t>
      </w:r>
    </w:p>
    <w:p>
      <w:pPr>
        <w:ind w:firstLine="720"/>
      </w:pPr>
      <w:r>
        <w:rPr>
          <w:i w:val="0"/>
        </w:rPr>
        <w:t>The horse reared. Cavalry moved.</w:t>
      </w:r>
    </w:p>
    <w:p>
      <w:pPr>
        <w:ind w:firstLine="720"/>
      </w:pPr>
      <w:r>
        <w:rPr>
          <w:i w:val="0"/>
        </w:rPr>
        <w:t>"Moved where?" Pontius asked.</w:t>
      </w:r>
    </w:p>
    <w:p>
      <w:pPr>
        <w:ind w:firstLine="720"/>
      </w:pPr>
      <w:r>
        <w:rPr>
          <w:i w:val="0"/>
        </w:rPr>
        <w:t>"Into the armed group."</w:t>
      </w:r>
    </w:p>
    <w:p>
      <w:pPr>
        <w:ind w:firstLine="720"/>
      </w:pPr>
      <w:r>
        <w:rPr>
          <w:i w:val="0"/>
        </w:rPr>
        <w:t>"At the commander's order?"</w:t>
      </w:r>
    </w:p>
    <w:p>
      <w:pPr>
        <w:ind w:firstLine="720"/>
      </w:pPr>
      <w:r>
        <w:rPr>
          <w:i w:val="0"/>
        </w:rPr>
        <w:t>"The trumpet sounded."</w:t>
      </w:r>
    </w:p>
    <w:p>
      <w:pPr>
        <w:ind w:firstLine="720"/>
      </w:pPr>
      <w:r>
        <w:rPr>
          <w:i w:val="0"/>
        </w:rPr>
        <w:t>"Which signal?"</w:t>
      </w:r>
    </w:p>
    <w:p>
      <w:pPr>
        <w:ind w:firstLine="720"/>
      </w:pPr>
      <w:r>
        <w:rPr>
          <w:i w:val="0"/>
        </w:rPr>
        <w:t>"Advance, Prefect."</w:t>
      </w:r>
    </w:p>
    <w:p>
      <w:pPr>
        <w:ind w:firstLine="720"/>
      </w:pPr>
      <w:r>
        <w:rPr>
          <w:i w:val="0"/>
        </w:rPr>
        <w:t>"Advance or charge?"</w:t>
      </w:r>
    </w:p>
    <w:p>
      <w:pPr>
        <w:ind w:firstLine="720"/>
      </w:pPr>
      <w:r>
        <w:rPr>
          <w:i w:val="0"/>
        </w:rPr>
        <w:t>The messenger swallowed. "The calls are close when men are shouting."</w:t>
      </w:r>
    </w:p>
    <w:p>
      <w:pPr>
        <w:ind w:firstLine="720"/>
      </w:pPr>
      <w:r>
        <w:rPr>
          <w:i w:val="0"/>
        </w:rPr>
        <w:t>Pontius ordered water brought and made him begin again.</w:t>
      </w:r>
    </w:p>
    <w:p>
      <w:pPr>
        <w:ind w:firstLine="720"/>
      </w:pPr>
      <w:r>
        <w:rPr>
          <w:i w:val="0"/>
        </w:rPr>
        <w:t>The cavalry drove the front rank from the road. People trying to retreat collided with those still approaching. Infantry closed from the side to prevent movement toward the ascent. Some in the crowd fought. Some ran. Some fell beneath horses or were struck while trapped between bodies.</w:t>
      </w:r>
    </w:p>
    <w:p>
      <w:pPr>
        <w:ind w:firstLine="720"/>
      </w:pPr>
      <w:r>
        <w:rPr>
          <w:i w:val="0"/>
        </w:rPr>
        <w:t>The prophet's location was uncertain. One prisoner said he had remained behind the armed men. Another said he had already fled. The commander believed leaders were attempting to reach the mountain by another path.</w:t>
      </w:r>
    </w:p>
    <w:p>
      <w:pPr>
        <w:ind w:firstLine="720"/>
      </w:pPr>
      <w:r>
        <w:rPr>
          <w:i w:val="0"/>
        </w:rPr>
        <w:t>"Deaths?"</w:t>
      </w:r>
    </w:p>
    <w:p>
      <w:pPr>
        <w:ind w:firstLine="720"/>
      </w:pPr>
      <w:r>
        <w:rPr>
          <w:i w:val="0"/>
        </w:rPr>
        <w:t>"Some."</w:t>
      </w:r>
    </w:p>
    <w:p>
      <w:pPr>
        <w:ind w:firstLine="720"/>
      </w:pPr>
      <w:r>
        <w:rPr>
          <w:i w:val="0"/>
        </w:rPr>
        <w:t>"Soldiers?"</w:t>
      </w:r>
    </w:p>
    <w:p>
      <w:pPr>
        <w:ind w:firstLine="720"/>
      </w:pPr>
      <w:r>
        <w:rPr>
          <w:i w:val="0"/>
        </w:rPr>
        <w:t>"Two cavalry wounded. One infantryman struck in the mouth."</w:t>
      </w:r>
    </w:p>
    <w:p>
      <w:pPr>
        <w:ind w:firstLine="720"/>
      </w:pPr>
      <w:r>
        <w:rPr>
          <w:i w:val="0"/>
        </w:rPr>
        <w:t>"Among the crowd?"</w:t>
      </w:r>
    </w:p>
    <w:p>
      <w:pPr>
        <w:ind w:firstLine="720"/>
      </w:pPr>
      <w:r>
        <w:rPr>
          <w:i w:val="0"/>
        </w:rPr>
        <w:t>"The commander will send a count."</w:t>
      </w:r>
    </w:p>
    <w:p>
      <w:pPr>
        <w:ind w:firstLine="720"/>
      </w:pPr>
      <w:r>
        <w:rPr>
          <w:i w:val="0"/>
        </w:rPr>
        <w:t xml:space="preserve">The messenger's avoidance gave Pontius an estimate larger than </w:t>
      </w:r>
      <w:r>
        <w:rPr>
          <w:i/>
        </w:rPr>
        <w:t>some</w:t>
      </w:r>
      <w:r>
        <w:rPr>
          <w:i w:val="0"/>
        </w:rPr>
        <w:t>.</w:t>
      </w:r>
    </w:p>
    <w:p>
      <w:pPr>
        <w:ind w:firstLine="720"/>
      </w:pPr>
      <w:r>
        <w:rPr>
          <w:i w:val="0"/>
        </w:rPr>
        <w:t>He asked whether women and children had been present.</w:t>
      </w:r>
    </w:p>
    <w:p>
      <w:pPr>
        <w:ind w:firstLine="720"/>
      </w:pPr>
      <w:r>
        <w:rPr>
          <w:i w:val="0"/>
        </w:rPr>
        <w:t>"Families were on the road."</w:t>
      </w:r>
    </w:p>
    <w:p>
      <w:pPr>
        <w:ind w:firstLine="720"/>
      </w:pPr>
      <w:r>
        <w:rPr>
          <w:i w:val="0"/>
        </w:rPr>
        <w:t>"At the point of resistance?"</w:t>
      </w:r>
    </w:p>
    <w:p>
      <w:pPr>
        <w:ind w:firstLine="720"/>
      </w:pPr>
      <w:r>
        <w:rPr>
          <w:i w:val="0"/>
        </w:rPr>
        <w:t>"Behind it. Also among people to the side."</w:t>
      </w:r>
    </w:p>
    <w:p>
      <w:pPr>
        <w:ind w:firstLine="720"/>
      </w:pPr>
      <w:r>
        <w:rPr>
          <w:i w:val="0"/>
        </w:rPr>
        <w:t>"Were they given a withdrawal route?"</w:t>
      </w:r>
    </w:p>
    <w:p>
      <w:pPr>
        <w:ind w:firstLine="720"/>
      </w:pPr>
      <w:r>
        <w:rPr>
          <w:i w:val="0"/>
        </w:rPr>
        <w:t>"The cavalry opened the southern edge after the first movement."</w:t>
      </w:r>
    </w:p>
    <w:p>
      <w:pPr>
        <w:ind w:firstLine="720"/>
      </w:pPr>
      <w:r>
        <w:rPr>
          <w:i w:val="0"/>
        </w:rPr>
        <w:t>After.</w:t>
      </w:r>
    </w:p>
    <w:p>
      <w:pPr>
        <w:ind w:firstLine="720"/>
      </w:pPr>
      <w:r>
        <w:rPr>
          <w:i w:val="0"/>
        </w:rPr>
        <w:t>Pontius dictated an immediate order: cease pursuit beyond the ascent approaches; open two routes for unarmed departure; treat the injured without inquiry until stable; separate prisoners taken with weapons from those seized in the press; send the prophet alive if captured.</w:t>
      </w:r>
    </w:p>
    <w:p>
      <w:pPr>
        <w:ind w:firstLine="720"/>
      </w:pPr>
      <w:r>
        <w:rPr>
          <w:i w:val="0"/>
        </w:rPr>
        <w:t>The instructions were sound. They also proved the field had passed beyond the action he first authorized.</w:t>
      </w:r>
    </w:p>
    <w:p>
      <w:pPr>
        <w:ind w:firstLine="720"/>
      </w:pPr>
      <w:r>
        <w:rPr>
          <w:i w:val="0"/>
        </w:rPr>
        <w:t>The legal scribe began a preliminary summary:</w:t>
      </w:r>
    </w:p>
    <w:p>
      <w:pPr>
        <w:ind w:firstLine="720"/>
      </w:pPr>
      <w:r>
        <w:rPr>
          <w:i/>
        </w:rPr>
        <w:t>Roman forces blocking an unlawful armed ascent encountered resistance after a warning to disperse.</w:t>
      </w:r>
    </w:p>
    <w:p>
      <w:pPr>
        <w:ind w:firstLine="720"/>
      </w:pPr>
      <w:r>
        <w:rPr>
          <w:i w:val="0"/>
        </w:rPr>
        <w:t>"Strike unlawful," Pontius said.</w:t>
      </w:r>
    </w:p>
    <w:p>
      <w:pPr>
        <w:ind w:firstLine="720"/>
      </w:pPr>
      <w:r>
        <w:rPr>
          <w:i w:val="0"/>
        </w:rPr>
        <w:t>The scribe looked up.</w:t>
      </w:r>
    </w:p>
    <w:p>
      <w:pPr>
        <w:ind w:firstLine="720"/>
      </w:pPr>
      <w:r>
        <w:rPr>
          <w:i w:val="0"/>
        </w:rPr>
        <w:t>"We have not established which law the entire ascent violated. Write that forces blocking a gathering containing armed men encountered resistance."</w:t>
      </w:r>
    </w:p>
    <w:p>
      <w:pPr>
        <w:ind w:firstLine="720"/>
      </w:pPr>
      <w:r>
        <w:rPr>
          <w:i w:val="0"/>
        </w:rPr>
        <w:t>The correction narrowed the claim and widened the danger. A gathering containing armed men could also contain people who had committed no offense.</w:t>
      </w:r>
    </w:p>
    <w:p>
      <w:pPr>
        <w:ind w:firstLine="720"/>
      </w:pPr>
      <w:r>
        <w:rPr>
          <w:i w:val="0"/>
        </w:rPr>
        <w:t>"Include the command to allow unarmed departure."</w:t>
      </w:r>
    </w:p>
    <w:p>
      <w:pPr>
        <w:ind w:firstLine="720"/>
      </w:pPr>
      <w:r>
        <w:rPr>
          <w:i w:val="0"/>
        </w:rPr>
        <w:t>"The first or the second?"</w:t>
      </w:r>
    </w:p>
    <w:p>
      <w:pPr>
        <w:ind w:firstLine="720"/>
      </w:pPr>
      <w:r>
        <w:rPr>
          <w:i w:val="0"/>
        </w:rPr>
        <w:t>Pontius heard Claudia in the question.</w:t>
      </w:r>
    </w:p>
    <w:p>
      <w:pPr>
        <w:ind w:firstLine="720"/>
      </w:pPr>
      <w:r>
        <w:rPr>
          <w:i w:val="0"/>
        </w:rPr>
        <w:t>"Both, with their times."</w:t>
      </w:r>
    </w:p>
    <w:p>
      <w:pPr>
        <w:ind w:firstLine="720"/>
      </w:pPr>
      <w:r>
        <w:rPr>
          <w:i w:val="0"/>
        </w:rPr>
        <w:t>The initial order had allowed withdrawal. The field report showed that the road arrangement might have made withdrawal impossible when force began. His later order created routes after casualties. A Roman examiner would see the sequence.</w:t>
      </w:r>
    </w:p>
    <w:p>
      <w:pPr>
        <w:ind w:firstLine="720"/>
      </w:pPr>
      <w:r>
        <w:rPr>
          <w:i w:val="0"/>
        </w:rPr>
        <w:t>He could combine the instructions as one continuing purpose. He chose not to alter the times. An honest record might protect him from the claim that he intended massacre.</w:t>
      </w:r>
    </w:p>
    <w:p>
      <w:pPr>
        <w:ind w:firstLine="720"/>
      </w:pPr>
      <w:r>
        <w:rPr>
          <w:i w:val="0"/>
        </w:rPr>
        <w:t>It could not protect him from the consequences of command.</w:t>
      </w:r>
    </w:p>
    <w:p>
      <w:pPr>
        <w:ind w:firstLine="0"/>
        <w:jc w:val="center"/>
      </w:pPr>
      <w:r>
        <w:rPr>
          <w:i w:val="0"/>
        </w:rPr>
        <w:t>#</w:t>
      </w:r>
    </w:p>
    <w:p>
      <w:pPr>
        <w:ind w:firstLine="0"/>
      </w:pPr>
      <w:r>
        <w:rPr>
          <w:i w:val="0"/>
        </w:rPr>
        <w:t>The commander returned the next day. Dust covered his cloak to the knees. He requested a private military hearing before entering any count in the civil record.</w:t>
      </w:r>
    </w:p>
    <w:p>
      <w:pPr>
        <w:ind w:firstLine="720"/>
      </w:pPr>
      <w:r>
        <w:rPr>
          <w:i w:val="0"/>
        </w:rPr>
        <w:t>Pontius refused.</w:t>
      </w:r>
    </w:p>
    <w:p>
      <w:pPr>
        <w:ind w:firstLine="720"/>
      </w:pPr>
      <w:r>
        <w:rPr>
          <w:i w:val="0"/>
        </w:rPr>
        <w:t>"The number belongs in both."</w:t>
      </w:r>
    </w:p>
    <w:p>
      <w:pPr>
        <w:ind w:firstLine="720"/>
      </w:pPr>
      <w:r>
        <w:rPr>
          <w:i w:val="0"/>
        </w:rPr>
        <w:t>"The count includes men found after the road cleared. We cannot say every body came from cavalry action."</w:t>
      </w:r>
    </w:p>
    <w:p>
      <w:pPr>
        <w:ind w:firstLine="720"/>
      </w:pPr>
      <w:r>
        <w:rPr>
          <w:i w:val="0"/>
        </w:rPr>
        <w:t>"Then divide what you can establish."</w:t>
      </w:r>
    </w:p>
    <w:p>
      <w:pPr>
        <w:ind w:firstLine="720"/>
      </w:pPr>
      <w:r>
        <w:rPr>
          <w:i w:val="0"/>
        </w:rPr>
        <w:t>The commander reported dead from sword, spear, trampling, and wounds whose causes had not been recorded before removal. The total was grave enough that Pontius made him repeat it. It covered many slain and many prisoners and rested on no count taken in the field by anyone without a reason to shape it. Pontius could be no more certain than the report before him.</w:t>
      </w:r>
    </w:p>
    <w:p>
      <w:pPr>
        <w:ind w:firstLine="720"/>
      </w:pPr>
      <w:r>
        <w:rPr>
          <w:i w:val="0"/>
        </w:rPr>
        <w:t>"How many bore arms?"</w:t>
      </w:r>
    </w:p>
    <w:p>
      <w:pPr>
        <w:ind w:firstLine="720"/>
      </w:pPr>
      <w:r>
        <w:rPr>
          <w:i w:val="0"/>
        </w:rPr>
        <w:t>"Among the dead?"</w:t>
      </w:r>
    </w:p>
    <w:p>
      <w:pPr>
        <w:ind w:firstLine="720"/>
      </w:pPr>
      <w:r>
        <w:rPr>
          <w:i w:val="0"/>
        </w:rPr>
        <w:t>"Among dead and captured."</w:t>
      </w:r>
    </w:p>
    <w:p>
      <w:pPr>
        <w:ind w:firstLine="720"/>
      </w:pPr>
      <w:r>
        <w:rPr>
          <w:i w:val="0"/>
        </w:rPr>
        <w:t>"Weapons were collected after families and animals crossed the ground. Ownership cannot be fixed in every case."</w:t>
      </w:r>
    </w:p>
    <w:p>
      <w:pPr>
        <w:ind w:firstLine="720"/>
      </w:pPr>
      <w:r>
        <w:rPr>
          <w:i w:val="0"/>
        </w:rPr>
        <w:t>"How many prisoners were taken holding weapons?"</w:t>
      </w:r>
    </w:p>
    <w:p>
      <w:pPr>
        <w:ind w:firstLine="720"/>
      </w:pPr>
      <w:r>
        <w:rPr>
          <w:i w:val="0"/>
        </w:rPr>
        <w:t>The commander gave a smaller number.</w:t>
      </w:r>
    </w:p>
    <w:p>
      <w:pPr>
        <w:ind w:firstLine="720"/>
      </w:pPr>
      <w:r>
        <w:rPr>
          <w:i w:val="0"/>
        </w:rPr>
        <w:t>"And the rest?"</w:t>
      </w:r>
    </w:p>
    <w:p>
      <w:pPr>
        <w:ind w:firstLine="720"/>
      </w:pPr>
      <w:r>
        <w:rPr>
          <w:i w:val="0"/>
        </w:rPr>
        <w:t>"Some were pointed out as leaders. Some resisted arrest. Some were caught near men who fought."</w:t>
      </w:r>
    </w:p>
    <w:p>
      <w:pPr>
        <w:ind w:firstLine="720"/>
      </w:pPr>
      <w:r>
        <w:rPr>
          <w:i w:val="0"/>
        </w:rPr>
        <w:t>"Near is not a charge."</w:t>
      </w:r>
    </w:p>
    <w:p>
      <w:pPr>
        <w:ind w:firstLine="720"/>
      </w:pPr>
      <w:r>
        <w:rPr>
          <w:i w:val="0"/>
        </w:rPr>
        <w:t>"They were moving toward a prophet who promised to uncover royal treasure."</w:t>
      </w:r>
    </w:p>
    <w:p>
      <w:pPr>
        <w:ind w:firstLine="720"/>
      </w:pPr>
      <w:r>
        <w:rPr>
          <w:i w:val="0"/>
        </w:rPr>
        <w:t>"Sacred vessels," Pontius said.</w:t>
      </w:r>
    </w:p>
    <w:p>
      <w:pPr>
        <w:ind w:firstLine="720"/>
      </w:pPr>
      <w:r>
        <w:rPr>
          <w:i w:val="0"/>
        </w:rPr>
        <w:t>The commander hesitated. "The council notice called it treasure."</w:t>
      </w:r>
    </w:p>
    <w:p>
      <w:pPr>
        <w:ind w:firstLine="720"/>
      </w:pPr>
      <w:r>
        <w:rPr>
          <w:i w:val="0"/>
        </w:rPr>
        <w:t>"The council notice called him a deceiver who promised sacred vessels."</w:t>
      </w:r>
    </w:p>
    <w:p>
      <w:pPr>
        <w:ind w:firstLine="720"/>
      </w:pPr>
      <w:r>
        <w:rPr>
          <w:i w:val="0"/>
        </w:rPr>
        <w:t>"Which could fund revolt."</w:t>
      </w:r>
    </w:p>
    <w:p>
      <w:pPr>
        <w:ind w:firstLine="720"/>
      </w:pPr>
      <w:r>
        <w:rPr>
          <w:i w:val="0"/>
        </w:rPr>
        <w:t>"Could."</w:t>
      </w:r>
    </w:p>
    <w:p>
      <w:pPr>
        <w:ind w:firstLine="720"/>
      </w:pPr>
      <w:r>
        <w:rPr>
          <w:i w:val="0"/>
        </w:rPr>
        <w:t>Pontius ordered the unarmed prisoners reviewed individually. Those with no act beyond presence would be released after names and villages were recorded. Men identified by two witnesses as attacking soldiers would remain. Alleged leaders required a stated act or evidence of command.</w:t>
      </w:r>
    </w:p>
    <w:p>
      <w:pPr>
        <w:ind w:firstLine="720"/>
      </w:pPr>
      <w:r>
        <w:rPr>
          <w:i w:val="0"/>
        </w:rPr>
        <w:t>The commander objected that released men would carry the story to every Samaritan town.</w:t>
      </w:r>
    </w:p>
    <w:p>
      <w:pPr>
        <w:ind w:firstLine="720"/>
      </w:pPr>
      <w:r>
        <w:rPr>
          <w:i w:val="0"/>
        </w:rPr>
        <w:t>"Every household on that road will carry it already."</w:t>
      </w:r>
    </w:p>
    <w:p>
      <w:pPr>
        <w:ind w:firstLine="720"/>
      </w:pPr>
      <w:r>
        <w:rPr>
          <w:i w:val="0"/>
        </w:rPr>
        <w:t>"Then we should keep those who shape it."</w:t>
      </w:r>
    </w:p>
    <w:p>
      <w:pPr>
        <w:ind w:firstLine="720"/>
      </w:pPr>
      <w:r>
        <w:rPr>
          <w:i w:val="0"/>
        </w:rPr>
        <w:t>"On what charge?"</w:t>
      </w:r>
    </w:p>
    <w:p>
      <w:pPr>
        <w:ind w:firstLine="720"/>
      </w:pPr>
      <w:r>
        <w:rPr>
          <w:i w:val="0"/>
        </w:rPr>
        <w:t>The commander had none that could survive a Syrian review.</w:t>
      </w:r>
    </w:p>
    <w:p>
      <w:pPr>
        <w:ind w:firstLine="720"/>
      </w:pPr>
      <w:r>
        <w:rPr>
          <w:i w:val="0"/>
        </w:rPr>
        <w:t>Pontius dismissed him and read the casualty tablet again.</w:t>
      </w:r>
    </w:p>
    <w:p>
      <w:pPr>
        <w:ind w:firstLine="720"/>
      </w:pPr>
      <w:r>
        <w:rPr>
          <w:i w:val="0"/>
        </w:rPr>
        <w:t>He had imagined the road as space that soldiers could open and close. The crowd had occupied it with bodies, carts, animals, fear, and unequal knowledge. A warning given at the front became no warning at the rear. A withdrawal route written in Caesarea became a cavalry edge already moving.</w:t>
      </w:r>
    </w:p>
    <w:p>
      <w:pPr>
        <w:ind w:firstLine="720"/>
      </w:pPr>
      <w:r>
        <w:rPr>
          <w:i w:val="0"/>
        </w:rPr>
        <w:t>He would not accept that these failures made his order irrational. The gathering contained arms. Its leader promised revelation from a sacred mountain. Local councils warned of danger. If he had waited and violence followed, the same accusers would say he ignored notice.</w:t>
      </w:r>
    </w:p>
    <w:p>
      <w:pPr>
        <w:ind w:firstLine="720"/>
      </w:pPr>
      <w:r>
        <w:rPr>
          <w:i w:val="0"/>
        </w:rPr>
        <w:t>The mistake lay in execution.</w:t>
      </w:r>
    </w:p>
    <w:p>
      <w:pPr>
        <w:ind w:firstLine="720"/>
      </w:pPr>
      <w:r>
        <w:rPr>
          <w:i w:val="0"/>
        </w:rPr>
        <w:t>That conclusion allowed him to remain a competent prefect correcting officers.</w:t>
      </w:r>
    </w:p>
    <w:p>
      <w:pPr>
        <w:ind w:firstLine="720"/>
      </w:pPr>
      <w:r>
        <w:rPr>
          <w:i w:val="0"/>
        </w:rPr>
        <w:t>It did not explain why he had sent cavalry before the crowd's composition could be learned.</w:t>
      </w:r>
    </w:p>
    <w:p>
      <w:pPr>
        <w:ind w:firstLine="0"/>
        <w:jc w:val="center"/>
      </w:pPr>
      <w:r>
        <w:rPr>
          <w:i w:val="0"/>
        </w:rPr>
        <w:t>#</w:t>
      </w:r>
    </w:p>
    <w:p>
      <w:pPr>
        <w:ind w:firstLine="0"/>
      </w:pPr>
      <w:r>
        <w:rPr>
          <w:i w:val="0"/>
        </w:rPr>
        <w:t>Pontius went north to the road on the third day.</w:t>
      </w:r>
    </w:p>
    <w:p>
      <w:pPr>
        <w:ind w:firstLine="720"/>
      </w:pPr>
      <w:r>
        <w:rPr>
          <w:i w:val="0"/>
        </w:rPr>
        <w:t>His advisers opposed the journey. A prefect walking ground after an action could suggest that the first military account had failed. Remaining in Caesarea would let hostile witnesses claim he never looked at what he ordered.</w:t>
      </w:r>
    </w:p>
    <w:p>
      <w:pPr>
        <w:ind w:firstLine="720"/>
      </w:pPr>
      <w:r>
        <w:rPr>
          <w:i w:val="0"/>
        </w:rPr>
        <w:t>He chose a small escort and left the standards behind.</w:t>
      </w:r>
    </w:p>
    <w:p>
      <w:pPr>
        <w:ind w:firstLine="720"/>
      </w:pPr>
      <w:r>
        <w:rPr>
          <w:i w:val="0"/>
        </w:rPr>
        <w:t>The village below the ascent smelled of opened earth and vinegar used to wash wounds. Carts had cut parallel ruts until the place where cavalry crossed them. There the tracks broke into churned ground. Sandals, broken baskets, a child's wooden cup, and two sling stones remained among the hoof marks.</w:t>
      </w:r>
    </w:p>
    <w:p>
      <w:pPr>
        <w:ind w:firstLine="720"/>
      </w:pPr>
      <w:r>
        <w:rPr>
          <w:i w:val="0"/>
        </w:rPr>
        <w:t>The commander pointed toward the front of the former gathering.</w:t>
      </w:r>
    </w:p>
    <w:p>
      <w:pPr>
        <w:ind w:firstLine="720"/>
      </w:pPr>
      <w:r>
        <w:rPr>
          <w:i w:val="0"/>
        </w:rPr>
        <w:t>"The armed group held here."</w:t>
      </w:r>
    </w:p>
    <w:p>
      <w:pPr>
        <w:ind w:firstLine="720"/>
      </w:pPr>
      <w:r>
        <w:rPr>
          <w:i w:val="0"/>
        </w:rPr>
        <w:t>"How do you know?"</w:t>
      </w:r>
    </w:p>
    <w:p>
      <w:pPr>
        <w:ind w:firstLine="720"/>
      </w:pPr>
      <w:r>
        <w:rPr>
          <w:i w:val="0"/>
        </w:rPr>
        <w:t>"Weapons were recovered along this line."</w:t>
      </w:r>
    </w:p>
    <w:p>
      <w:pPr>
        <w:ind w:firstLine="720"/>
      </w:pPr>
      <w:r>
        <w:rPr>
          <w:i w:val="0"/>
        </w:rPr>
        <w:t>"After people ran across it."</w:t>
      </w:r>
    </w:p>
    <w:p>
      <w:pPr>
        <w:ind w:firstLine="720"/>
      </w:pPr>
      <w:r>
        <w:rPr>
          <w:i w:val="0"/>
        </w:rPr>
        <w:t>"Yes."</w:t>
      </w:r>
    </w:p>
    <w:p>
      <w:pPr>
        <w:ind w:firstLine="720"/>
      </w:pPr>
      <w:r>
        <w:rPr>
          <w:i w:val="0"/>
        </w:rPr>
        <w:t>The interpreter had stood on a low wall to give the warning. Pontius climbed to the same place. From there he could see the road turn behind an olive stand. Anyone beyond the turn could not have seen the cavalry front. Wind carried his voice toward the mountain and away from people approaching behind him.</w:t>
      </w:r>
    </w:p>
    <w:p>
      <w:pPr>
        <w:ind w:firstLine="720"/>
      </w:pPr>
      <w:r>
        <w:rPr>
          <w:i w:val="0"/>
        </w:rPr>
        <w:t>"How many times did you call?"</w:t>
      </w:r>
    </w:p>
    <w:p>
      <w:pPr>
        <w:ind w:firstLine="720"/>
      </w:pPr>
      <w:r>
        <w:rPr>
          <w:i w:val="0"/>
        </w:rPr>
        <w:t>"Three."</w:t>
      </w:r>
    </w:p>
    <w:p>
      <w:pPr>
        <w:ind w:firstLine="720"/>
      </w:pPr>
      <w:r>
        <w:rPr>
          <w:i w:val="0"/>
        </w:rPr>
        <w:t>"In which languages?"</w:t>
      </w:r>
    </w:p>
    <w:p>
      <w:pPr>
        <w:ind w:firstLine="720"/>
      </w:pPr>
      <w:r>
        <w:rPr>
          <w:i w:val="0"/>
        </w:rPr>
        <w:t>"Greek, then the local speech through my interpreter."</w:t>
      </w:r>
    </w:p>
    <w:p>
      <w:pPr>
        <w:ind w:firstLine="720"/>
      </w:pPr>
      <w:r>
        <w:rPr>
          <w:i w:val="0"/>
        </w:rPr>
        <w:t>"At each call?"</w:t>
      </w:r>
    </w:p>
    <w:p>
      <w:pPr>
        <w:ind w:firstLine="720"/>
      </w:pPr>
      <w:r>
        <w:rPr>
          <w:i w:val="0"/>
        </w:rPr>
        <w:t>"The first in both. Then the press increased."</w:t>
      </w:r>
    </w:p>
    <w:p>
      <w:pPr>
        <w:ind w:firstLine="720"/>
      </w:pPr>
      <w:r>
        <w:rPr>
          <w:i w:val="0"/>
        </w:rPr>
        <w:t>The written summary said warnings had been repeated. It did not say the repeated warnings reached fewer people in fewer tongues.</w:t>
      </w:r>
    </w:p>
    <w:p>
      <w:pPr>
        <w:ind w:firstLine="720"/>
      </w:pPr>
      <w:r>
        <w:rPr>
          <w:i w:val="0"/>
        </w:rPr>
        <w:t>A Samaritan elder brought two survivors under safe conduct. One had a bandaged scalp and said he came because his sister believed the vessels would prove an ancient promise. He carried a staff. The other had joined cousins who expected treasure and admitted that two cousins bore swords.</w:t>
      </w:r>
    </w:p>
    <w:p>
      <w:pPr>
        <w:ind w:firstLine="720"/>
      </w:pPr>
      <w:r>
        <w:rPr>
          <w:i w:val="0"/>
        </w:rPr>
        <w:t>"Did the prophet call you to fight Rome?" Pontius asked.</w:t>
      </w:r>
    </w:p>
    <w:p>
      <w:pPr>
        <w:ind w:firstLine="720"/>
      </w:pPr>
      <w:r>
        <w:rPr>
          <w:i w:val="0"/>
        </w:rPr>
        <w:t>The first said no.</w:t>
      </w:r>
    </w:p>
    <w:p>
      <w:pPr>
        <w:ind w:firstLine="720"/>
      </w:pPr>
      <w:r>
        <w:rPr>
          <w:i w:val="0"/>
        </w:rPr>
        <w:t>The second said he had never heard the prophet directly.</w:t>
      </w:r>
    </w:p>
    <w:p>
      <w:pPr>
        <w:ind w:firstLine="720"/>
      </w:pPr>
      <w:r>
        <w:rPr>
          <w:i w:val="0"/>
        </w:rPr>
        <w:t>"Who threw at the horse?"</w:t>
      </w:r>
    </w:p>
    <w:p>
      <w:pPr>
        <w:ind w:firstLine="720"/>
      </w:pPr>
      <w:r>
        <w:rPr>
          <w:i w:val="0"/>
        </w:rPr>
        <w:t>Neither knew.</w:t>
      </w:r>
    </w:p>
    <w:p>
      <w:pPr>
        <w:ind w:firstLine="720"/>
      </w:pPr>
      <w:r>
        <w:rPr>
          <w:i w:val="0"/>
        </w:rPr>
        <w:t>"Did men resist the cavalry?"</w:t>
      </w:r>
    </w:p>
    <w:p>
      <w:pPr>
        <w:ind w:firstLine="720"/>
      </w:pPr>
      <w:r>
        <w:rPr>
          <w:i w:val="0"/>
        </w:rPr>
        <w:t>"After the horses entered," the first said.</w:t>
      </w:r>
    </w:p>
    <w:p>
      <w:pPr>
        <w:ind w:firstLine="720"/>
      </w:pPr>
      <w:r>
        <w:rPr>
          <w:i w:val="0"/>
        </w:rPr>
        <w:t>"Before," the commander said.</w:t>
      </w:r>
    </w:p>
    <w:p>
      <w:pPr>
        <w:ind w:firstLine="720"/>
      </w:pPr>
      <w:r>
        <w:rPr>
          <w:i w:val="0"/>
        </w:rPr>
        <w:t>Pontius asked each where he had stood. Their positions did not overlap. Both accounts could be partial and true. The first violence remained unfixed between a missile no direct witness before Pontius could identify and a trumpet signal the messenger could not distinguish.</w:t>
      </w:r>
    </w:p>
    <w:p>
      <w:pPr>
        <w:ind w:firstLine="720"/>
      </w:pPr>
      <w:r>
        <w:rPr>
          <w:i w:val="0"/>
        </w:rPr>
        <w:t>At the edge of the ground, physicians worked beneath an awning. Pontius had ordered treatment without inquiry. A civil clerk had begun writing names anyway, saying families needed a record to recover the wounded.</w:t>
      </w:r>
    </w:p>
    <w:p>
      <w:pPr>
        <w:ind w:firstLine="720"/>
      </w:pPr>
      <w:r>
        <w:rPr>
          <w:i w:val="0"/>
        </w:rPr>
        <w:t>"Who sees this list?" Pontius asked.</w:t>
      </w:r>
    </w:p>
    <w:p>
      <w:pPr>
        <w:ind w:firstLine="720"/>
      </w:pPr>
      <w:r>
        <w:rPr>
          <w:i w:val="0"/>
        </w:rPr>
        <w:t>"The medical officer, the review panel, and the village representative."</w:t>
      </w:r>
    </w:p>
    <w:p>
      <w:pPr>
        <w:ind w:firstLine="720"/>
      </w:pPr>
      <w:r>
        <w:rPr>
          <w:i w:val="0"/>
        </w:rPr>
        <w:t>"No military recruiter. No tax collector. Seal a copy for the families."</w:t>
      </w:r>
    </w:p>
    <w:p>
      <w:pPr>
        <w:ind w:firstLine="720"/>
      </w:pPr>
      <w:r>
        <w:rPr>
          <w:i w:val="0"/>
        </w:rPr>
        <w:t>The order prevented one abuse and could not make the names safe from every later use.</w:t>
      </w:r>
    </w:p>
    <w:p>
      <w:pPr>
        <w:ind w:firstLine="720"/>
      </w:pPr>
      <w:r>
        <w:rPr>
          <w:i w:val="0"/>
        </w:rPr>
        <w:t>He spoke with a cavalryman whose horse had fallen. The man swore a stone struck first. He had seen it leave the crowd and could identify no hand. He believed armed men meant to break through.</w:t>
      </w:r>
    </w:p>
    <w:p>
      <w:pPr>
        <w:ind w:firstLine="720"/>
      </w:pPr>
      <w:r>
        <w:rPr>
          <w:i w:val="0"/>
        </w:rPr>
        <w:t>"Believed when?"</w:t>
      </w:r>
    </w:p>
    <w:p>
      <w:pPr>
        <w:ind w:firstLine="720"/>
      </w:pPr>
      <w:r>
        <w:rPr>
          <w:i w:val="0"/>
        </w:rPr>
        <w:t>"When the stone struck."</w:t>
      </w:r>
    </w:p>
    <w:p>
      <w:pPr>
        <w:ind w:firstLine="720"/>
      </w:pPr>
      <w:r>
        <w:rPr>
          <w:i w:val="0"/>
        </w:rPr>
        <w:t>"Before the trumpet?"</w:t>
      </w:r>
    </w:p>
    <w:p>
      <w:pPr>
        <w:ind w:firstLine="720"/>
      </w:pPr>
      <w:r>
        <w:rPr>
          <w:i w:val="0"/>
        </w:rPr>
        <w:t>"I heard the trumpet as my horse rose."</w:t>
      </w:r>
    </w:p>
    <w:p>
      <w:pPr>
        <w:ind w:firstLine="720"/>
      </w:pPr>
      <w:r>
        <w:rPr>
          <w:i w:val="0"/>
        </w:rPr>
        <w:t>The sequence narrowed and refused to settle.</w:t>
      </w:r>
    </w:p>
    <w:p>
      <w:pPr>
        <w:ind w:firstLine="720"/>
      </w:pPr>
      <w:r>
        <w:rPr>
          <w:i w:val="0"/>
        </w:rPr>
        <w:t>Pontius walked the withdrawal edge opened after the charge. It crossed a drainage cut too steep for carts. Soldiers had lifted children over it while mounted men drove others away from the road. One act could be rescue from a danger the same formation had enlarged.</w:t>
      </w:r>
    </w:p>
    <w:p>
      <w:pPr>
        <w:ind w:firstLine="720"/>
      </w:pPr>
      <w:r>
        <w:rPr>
          <w:i w:val="0"/>
        </w:rPr>
        <w:t>On the return journey, the decurion rode beside him.</w:t>
      </w:r>
    </w:p>
    <w:p>
      <w:pPr>
        <w:ind w:firstLine="720"/>
      </w:pPr>
      <w:r>
        <w:rPr>
          <w:i w:val="0"/>
        </w:rPr>
        <w:t>"Would you give the same order now?" the old officer asked.</w:t>
      </w:r>
    </w:p>
    <w:p>
      <w:pPr>
        <w:ind w:firstLine="720"/>
      </w:pPr>
      <w:r>
        <w:rPr>
          <w:i w:val="0"/>
        </w:rPr>
        <w:t>Pontius disliked questions from subordinates shaped as counsel.</w:t>
      </w:r>
    </w:p>
    <w:p>
      <w:pPr>
        <w:ind w:firstLine="720"/>
      </w:pPr>
      <w:r>
        <w:rPr>
          <w:i w:val="0"/>
        </w:rPr>
        <w:t>"I would hold the road earlier."</w:t>
      </w:r>
    </w:p>
    <w:p>
      <w:pPr>
        <w:ind w:firstLine="720"/>
      </w:pPr>
      <w:r>
        <w:rPr>
          <w:i w:val="0"/>
        </w:rPr>
        <w:t>"With cavalry?"</w:t>
      </w:r>
    </w:p>
    <w:p>
      <w:pPr>
        <w:ind w:firstLine="720"/>
      </w:pPr>
      <w:r>
        <w:rPr>
          <w:i w:val="0"/>
        </w:rPr>
        <w:t>"With enough infantry to separate the approaches before the body grew."</w:t>
      </w:r>
    </w:p>
    <w:p>
      <w:pPr>
        <w:ind w:firstLine="720"/>
      </w:pPr>
      <w:r>
        <w:rPr>
          <w:i w:val="0"/>
        </w:rPr>
        <w:t>"That would require acting on the first notice."</w:t>
      </w:r>
    </w:p>
    <w:p>
      <w:pPr>
        <w:ind w:firstLine="720"/>
      </w:pPr>
      <w:r>
        <w:rPr>
          <w:i w:val="0"/>
        </w:rPr>
        <w:t>"Yes."</w:t>
      </w:r>
    </w:p>
    <w:p>
      <w:pPr>
        <w:ind w:firstLine="720"/>
      </w:pPr>
      <w:r>
        <w:rPr>
          <w:i w:val="0"/>
        </w:rPr>
        <w:t>The lesson he carried from the examined ground was still speed. He changed the composition of force and the arrangement of routes. He did not abandon the belief that uncertainty became safer when Rome reached it first.</w:t>
      </w:r>
    </w:p>
    <w:p>
      <w:pPr>
        <w:ind w:firstLine="0"/>
        <w:jc w:val="center"/>
      </w:pPr>
      <w:r>
        <w:rPr>
          <w:i w:val="0"/>
        </w:rPr>
        <w:t>#</w:t>
      </w:r>
    </w:p>
    <w:p>
      <w:pPr>
        <w:ind w:firstLine="0"/>
      </w:pPr>
      <w:r>
        <w:rPr>
          <w:i w:val="0"/>
        </w:rPr>
        <w:t>Claudia requested the prisoner lists for the relief account.</w:t>
      </w:r>
    </w:p>
    <w:p>
      <w:pPr>
        <w:ind w:firstLine="720"/>
      </w:pPr>
      <w:r>
        <w:rPr>
          <w:i w:val="0"/>
        </w:rPr>
        <w:t>Pontius denied the full list and authorized names of injured noncombatants after release. She could pay households without gaining access to men still under inquiry.</w:t>
      </w:r>
    </w:p>
    <w:p>
      <w:pPr>
        <w:ind w:firstLine="720"/>
      </w:pPr>
      <w:r>
        <w:rPr>
          <w:i w:val="0"/>
        </w:rPr>
        <w:t>"How will the clerk decide who is a noncombatant?" she asked.</w:t>
      </w:r>
    </w:p>
    <w:p>
      <w:pPr>
        <w:ind w:firstLine="720"/>
      </w:pPr>
      <w:r>
        <w:rPr>
          <w:i w:val="0"/>
        </w:rPr>
        <w:t>"By the review I ordered."</w:t>
      </w:r>
    </w:p>
    <w:p>
      <w:pPr>
        <w:ind w:firstLine="720"/>
      </w:pPr>
      <w:r>
        <w:rPr>
          <w:i w:val="0"/>
        </w:rPr>
        <w:t>"The same officers seized them."</w:t>
      </w:r>
    </w:p>
    <w:p>
      <w:pPr>
        <w:ind w:firstLine="720"/>
      </w:pPr>
      <w:r>
        <w:rPr>
          <w:i w:val="0"/>
        </w:rPr>
        <w:t>"A civil scribe will sit with the panel."</w:t>
      </w:r>
    </w:p>
    <w:p>
      <w:pPr>
        <w:ind w:firstLine="720"/>
      </w:pPr>
      <w:r>
        <w:rPr>
          <w:i w:val="0"/>
        </w:rPr>
        <w:t>"And the first report?"</w:t>
      </w:r>
    </w:p>
    <w:p>
      <w:pPr>
        <w:ind w:firstLine="720"/>
      </w:pPr>
      <w:r>
        <w:rPr>
          <w:i w:val="0"/>
        </w:rPr>
        <w:t>"What about it?"</w:t>
      </w:r>
    </w:p>
    <w:p>
      <w:pPr>
        <w:ind w:firstLine="720"/>
      </w:pPr>
      <w:r>
        <w:rPr>
          <w:i w:val="0"/>
        </w:rPr>
        <w:t>"It says the number and purpose of armed men were unconfirmed."</w:t>
      </w:r>
    </w:p>
    <w:p>
      <w:pPr>
        <w:ind w:firstLine="720"/>
      </w:pPr>
      <w:r>
        <w:rPr>
          <w:i w:val="0"/>
        </w:rPr>
        <w:t>"The second report found arms."</w:t>
      </w:r>
    </w:p>
    <w:p>
      <w:pPr>
        <w:ind w:firstLine="720"/>
      </w:pPr>
      <w:r>
        <w:rPr>
          <w:i w:val="0"/>
        </w:rPr>
        <w:t>"Among a larger body."</w:t>
      </w:r>
    </w:p>
    <w:p>
      <w:pPr>
        <w:ind w:firstLine="720"/>
      </w:pPr>
      <w:r>
        <w:rPr>
          <w:i w:val="0"/>
        </w:rPr>
        <w:t>He felt the old tribunal pressure return: each distinction true, none capable of commanding.</w:t>
      </w:r>
    </w:p>
    <w:p>
      <w:pPr>
        <w:ind w:firstLine="720"/>
      </w:pPr>
      <w:r>
        <w:rPr>
          <w:i w:val="0"/>
        </w:rPr>
        <w:t>"I ordered the road held and withdrawal allowed. The commander faced resistance."</w:t>
      </w:r>
    </w:p>
    <w:p>
      <w:pPr>
        <w:ind w:firstLine="720"/>
      </w:pPr>
      <w:r>
        <w:rPr>
          <w:i w:val="0"/>
        </w:rPr>
        <w:t>"Was withdrawal open when he advanced?"</w:t>
      </w:r>
    </w:p>
    <w:p>
      <w:pPr>
        <w:ind w:firstLine="720"/>
      </w:pPr>
      <w:r>
        <w:rPr>
          <w:i w:val="0"/>
        </w:rPr>
        <w:t>"That is under review."</w:t>
      </w:r>
    </w:p>
    <w:p>
      <w:pPr>
        <w:ind w:firstLine="720"/>
      </w:pPr>
      <w:r>
        <w:rPr>
          <w:i w:val="0"/>
        </w:rPr>
        <w:t>"You sent cavalry into uncertainty."</w:t>
      </w:r>
    </w:p>
    <w:p>
      <w:pPr>
        <w:ind w:firstLine="720"/>
      </w:pPr>
      <w:r>
        <w:rPr>
          <w:i w:val="0"/>
        </w:rPr>
        <w:t>"I sent cavalry to prevent uncertainty from occupying a mountain."</w:t>
      </w:r>
    </w:p>
    <w:p>
      <w:pPr>
        <w:ind w:firstLine="720"/>
      </w:pPr>
      <w:r>
        <w:rPr>
          <w:i w:val="0"/>
        </w:rPr>
        <w:t>She held his gaze. "That is what changed."</w:t>
      </w:r>
    </w:p>
    <w:p>
      <w:pPr>
        <w:ind w:firstLine="720"/>
      </w:pPr>
      <w:r>
        <w:rPr>
          <w:i w:val="0"/>
        </w:rPr>
        <w:t>"Since when?"</w:t>
      </w:r>
    </w:p>
    <w:p>
      <w:pPr>
        <w:ind w:firstLine="720"/>
      </w:pPr>
      <w:r>
        <w:rPr>
          <w:i w:val="0"/>
        </w:rPr>
        <w:t>"Since five days taught you that waiting lets people acquire power."</w:t>
      </w:r>
    </w:p>
    <w:p>
      <w:pPr>
        <w:ind w:firstLine="720"/>
      </w:pPr>
      <w:r>
        <w:rPr>
          <w:i w:val="0"/>
        </w:rPr>
        <w:t>The accuracy angered him because it made prudence sound like fear.</w:t>
      </w:r>
    </w:p>
    <w:p>
      <w:pPr>
        <w:ind w:firstLine="720"/>
      </w:pPr>
      <w:r>
        <w:rPr>
          <w:i w:val="0"/>
        </w:rPr>
        <w:t>"Five days taught me that a governor who permits a challenge to assemble will be judged by whatever it becomes."</w:t>
      </w:r>
    </w:p>
    <w:p>
      <w:pPr>
        <w:ind w:firstLine="720"/>
      </w:pPr>
      <w:r>
        <w:rPr>
          <w:i w:val="0"/>
        </w:rPr>
        <w:t>"And this?"</w:t>
      </w:r>
    </w:p>
    <w:p>
      <w:pPr>
        <w:ind w:firstLine="720"/>
      </w:pPr>
      <w:r>
        <w:rPr>
          <w:i w:val="0"/>
        </w:rPr>
        <w:t>"Will be judged by what occurred, not by the danger you prefer to imagine absent."</w:t>
      </w:r>
    </w:p>
    <w:p>
      <w:pPr>
        <w:ind w:firstLine="720"/>
      </w:pPr>
      <w:r>
        <w:rPr>
          <w:i w:val="0"/>
        </w:rPr>
        <w:t>"I asked you to learn who was there."</w:t>
      </w:r>
    </w:p>
    <w:p>
      <w:pPr>
        <w:ind w:firstLine="720"/>
      </w:pPr>
      <w:r>
        <w:rPr>
          <w:i w:val="0"/>
        </w:rPr>
        <w:t>"I knew enough to act."</w:t>
      </w:r>
    </w:p>
    <w:p>
      <w:pPr>
        <w:ind w:firstLine="720"/>
      </w:pPr>
      <w:r>
        <w:rPr>
          <w:i w:val="0"/>
        </w:rPr>
        <w:t>He ended the audience.</w:t>
      </w:r>
    </w:p>
    <w:p>
      <w:pPr>
        <w:ind w:firstLine="720"/>
      </w:pPr>
      <w:r>
        <w:rPr>
          <w:i w:val="0"/>
        </w:rPr>
        <w:t>Later he asked the legal scribe whether Claudia possessed a copy of the first station report. The man said Marcus had copied arrival language into the household messenger register before the military summary was written. The copy was permitted under existing household access.</w:t>
      </w:r>
    </w:p>
    <w:p>
      <w:pPr>
        <w:ind w:firstLine="720"/>
      </w:pPr>
      <w:r>
        <w:rPr>
          <w:i w:val="0"/>
        </w:rPr>
        <w:t>Pontius could order it surrendered. Doing so would create a second fact more dangerous than the first: the prefect altered access after a bloody action.</w:t>
      </w:r>
    </w:p>
    <w:p>
      <w:pPr>
        <w:ind w:firstLine="720"/>
      </w:pPr>
      <w:r>
        <w:rPr>
          <w:i w:val="0"/>
        </w:rPr>
        <w:t>"Leave it," he said.</w:t>
      </w:r>
    </w:p>
    <w:p>
      <w:pPr>
        <w:ind w:firstLine="720"/>
      </w:pPr>
      <w:r>
        <w:rPr>
          <w:i w:val="0"/>
        </w:rPr>
        <w:t>He told himself the exact wording supported him. Armed men had been reported. Delay threatened the pass. The order distinguished those who could withdraw.</w:t>
      </w:r>
    </w:p>
    <w:p>
      <w:pPr>
        <w:ind w:firstLine="720"/>
      </w:pPr>
      <w:r>
        <w:rPr>
          <w:i w:val="0"/>
        </w:rPr>
        <w:t>Exact words had never prevented an examiner from arranging them against their author.</w:t>
      </w:r>
    </w:p>
    <w:p>
      <w:pPr>
        <w:ind w:firstLine="720"/>
      </w:pPr>
      <w:r>
        <w:rPr>
          <w:i w:val="0"/>
        </w:rPr>
        <w:t>The prisoner review lasted into the fourth day. Forty-one men were released for lack of an act that could be stated. Others remained for assault, possession of weapons after warning, or alleged leadership. Pontius required the last category reviewed again. Three accusations came from the same village rival and collapsed when the civil scribe separated the witnesses.</w:t>
      </w:r>
    </w:p>
    <w:p>
      <w:pPr>
        <w:ind w:firstLine="720"/>
      </w:pPr>
      <w:r>
        <w:rPr>
          <w:i w:val="0"/>
        </w:rPr>
        <w:t>The releases angered the commander, who said Rome was returning organizers to the council preparing complaint.</w:t>
      </w:r>
    </w:p>
    <w:p>
      <w:pPr>
        <w:ind w:firstLine="720"/>
      </w:pPr>
      <w:r>
        <w:rPr>
          <w:i w:val="0"/>
        </w:rPr>
        <w:t>"If they organized an attack, prove it," Pontius said.</w:t>
      </w:r>
    </w:p>
    <w:p>
      <w:pPr>
        <w:ind w:firstLine="720"/>
      </w:pPr>
      <w:r>
        <w:rPr>
          <w:i w:val="0"/>
        </w:rPr>
        <w:t>"If we wait for proof, we learn after revolt."</w:t>
      </w:r>
    </w:p>
    <w:p>
      <w:pPr>
        <w:ind w:firstLine="720"/>
      </w:pPr>
      <w:r>
        <w:rPr>
          <w:i w:val="0"/>
        </w:rPr>
        <w:t>Pontius heard his own governing fear spoken back to him without refinement.</w:t>
      </w:r>
    </w:p>
    <w:p>
      <w:pPr>
        <w:ind w:firstLine="720"/>
      </w:pPr>
      <w:r>
        <w:rPr>
          <w:i w:val="0"/>
        </w:rPr>
        <w:t>"A prefect may act against danger. A jailer still needs a charge."</w:t>
      </w:r>
    </w:p>
    <w:p>
      <w:pPr>
        <w:ind w:firstLine="720"/>
      </w:pPr>
      <w:r>
        <w:rPr>
          <w:i w:val="0"/>
        </w:rPr>
        <w:t>He released the three.</w:t>
      </w:r>
    </w:p>
    <w:p>
      <w:pPr>
        <w:ind w:firstLine="720"/>
      </w:pPr>
      <w:r>
        <w:rPr>
          <w:i w:val="0"/>
        </w:rPr>
        <w:t>The distinction mattered to those men. It did not restore the dead or remove the petition already forming.</w:t>
      </w:r>
    </w:p>
    <w:p>
      <w:pPr>
        <w:ind w:firstLine="0"/>
        <w:jc w:val="center"/>
      </w:pPr>
      <w:r>
        <w:rPr>
          <w:i w:val="0"/>
        </w:rPr>
        <w:t>#</w:t>
      </w:r>
    </w:p>
    <w:p>
      <w:pPr>
        <w:ind w:firstLine="0"/>
      </w:pPr>
      <w:r>
        <w:rPr>
          <w:i w:val="0"/>
        </w:rPr>
        <w:t>Samaritan elders arrived under civic seal before Pontius completed the prisoner reviews.</w:t>
      </w:r>
    </w:p>
    <w:p>
      <w:pPr>
        <w:ind w:firstLine="720"/>
      </w:pPr>
      <w:r>
        <w:rPr>
          <w:i w:val="0"/>
        </w:rPr>
        <w:t>They did not request a public audience. They asked to submit names of the dead, recover bodies, and challenge the detention of men they described as refugees from cavalry. Their spokesman did not defend the prophet's promise. He called the man's claim foolish and Rome's answer murderous.</w:t>
      </w:r>
    </w:p>
    <w:p>
      <w:pPr>
        <w:ind w:firstLine="720"/>
      </w:pPr>
      <w:r>
        <w:rPr>
          <w:i w:val="0"/>
        </w:rPr>
        <w:t>"Your own council warned this office," Pontius said.</w:t>
      </w:r>
    </w:p>
    <w:p>
      <w:pPr>
        <w:ind w:firstLine="720"/>
      </w:pPr>
      <w:r>
        <w:rPr>
          <w:i w:val="0"/>
        </w:rPr>
        <w:t>"A council warned that people were gathering. It did not ask you to cut them down."</w:t>
      </w:r>
    </w:p>
    <w:p>
      <w:pPr>
        <w:ind w:firstLine="720"/>
      </w:pPr>
      <w:r>
        <w:rPr>
          <w:i w:val="0"/>
        </w:rPr>
        <w:t>"Armed men resisted."</w:t>
      </w:r>
    </w:p>
    <w:p>
      <w:pPr>
        <w:ind w:firstLine="720"/>
      </w:pPr>
      <w:r>
        <w:rPr>
          <w:i w:val="0"/>
        </w:rPr>
        <w:t>"Then name them."</w:t>
      </w:r>
    </w:p>
    <w:p>
      <w:pPr>
        <w:ind w:firstLine="720"/>
      </w:pPr>
      <w:r>
        <w:rPr>
          <w:i w:val="0"/>
        </w:rPr>
        <w:t>Pontius had names for prisoners captured with weapons. He had incomplete ownership for weapons collected from the ground. He had no clean division among the dead.</w:t>
      </w:r>
    </w:p>
    <w:p>
      <w:pPr>
        <w:ind w:firstLine="720"/>
      </w:pPr>
      <w:r>
        <w:rPr>
          <w:i w:val="0"/>
        </w:rPr>
        <w:t>"A review is in progress."</w:t>
      </w:r>
    </w:p>
    <w:p>
      <w:pPr>
        <w:ind w:firstLine="720"/>
      </w:pPr>
      <w:r>
        <w:rPr>
          <w:i w:val="0"/>
        </w:rPr>
        <w:t>"While families bury what your horses left."</w:t>
      </w:r>
    </w:p>
    <w:p>
      <w:pPr>
        <w:ind w:firstLine="720"/>
      </w:pPr>
      <w:r>
        <w:rPr>
          <w:i w:val="0"/>
        </w:rPr>
        <w:t>The interpreter softened the sentence in Greek. Pontius asked for the original and made him repeat it.</w:t>
      </w:r>
    </w:p>
    <w:p>
      <w:pPr>
        <w:ind w:firstLine="720"/>
      </w:pPr>
      <w:r>
        <w:rPr>
          <w:i w:val="0"/>
        </w:rPr>
        <w:t>"The cavalry acted after warning."</w:t>
      </w:r>
    </w:p>
    <w:p>
      <w:pPr>
        <w:ind w:firstLine="720"/>
      </w:pPr>
      <w:r>
        <w:rPr>
          <w:i w:val="0"/>
        </w:rPr>
        <w:t>"Some heard a warning. Some heard shouting. Some saw people ahead turn and soldiers enter them."</w:t>
      </w:r>
    </w:p>
    <w:p>
      <w:pPr>
        <w:ind w:firstLine="720"/>
      </w:pPr>
      <w:r>
        <w:rPr>
          <w:i w:val="0"/>
        </w:rPr>
        <w:t>"Were you present?"</w:t>
      </w:r>
    </w:p>
    <w:p>
      <w:pPr>
        <w:ind w:firstLine="720"/>
      </w:pPr>
      <w:r>
        <w:rPr>
          <w:i w:val="0"/>
        </w:rPr>
        <w:t>"No. My sister's sons were."</w:t>
      </w:r>
    </w:p>
    <w:p>
      <w:pPr>
        <w:ind w:firstLine="720"/>
      </w:pPr>
      <w:r>
        <w:rPr>
          <w:i w:val="0"/>
        </w:rPr>
        <w:t>"Did they carry arms?"</w:t>
      </w:r>
    </w:p>
    <w:p>
      <w:pPr>
        <w:ind w:firstLine="720"/>
      </w:pPr>
      <w:r>
        <w:rPr>
          <w:i w:val="0"/>
        </w:rPr>
        <w:t>"One carried a road knife. One carried his child."</w:t>
      </w:r>
    </w:p>
    <w:p>
      <w:pPr>
        <w:ind w:firstLine="720"/>
      </w:pPr>
      <w:r>
        <w:rPr>
          <w:i w:val="0"/>
        </w:rPr>
        <w:t>Pontius could not verify either claim in the room.</w:t>
      </w:r>
    </w:p>
    <w:p>
      <w:pPr>
        <w:ind w:firstLine="720"/>
      </w:pPr>
      <w:r>
        <w:rPr>
          <w:i w:val="0"/>
        </w:rPr>
        <w:t>He offered release of bodies without fee, medical access, and prompt individual review. The spokesman accepted the bodies and rejected the adequacy of the rest.</w:t>
      </w:r>
    </w:p>
    <w:p>
      <w:pPr>
        <w:ind w:firstLine="720"/>
      </w:pPr>
      <w:r>
        <w:rPr>
          <w:i w:val="0"/>
        </w:rPr>
        <w:t>"We will petition the legate."</w:t>
      </w:r>
    </w:p>
    <w:p>
      <w:pPr>
        <w:ind w:firstLine="720"/>
      </w:pPr>
      <w:r>
        <w:rPr>
          <w:i w:val="0"/>
        </w:rPr>
        <w:t>There it was: the road to Syria spoken without disguise.</w:t>
      </w:r>
    </w:p>
    <w:p>
      <w:pPr>
        <w:ind w:firstLine="720"/>
      </w:pPr>
      <w:r>
        <w:rPr>
          <w:i w:val="0"/>
        </w:rPr>
        <w:t>Pontius kept his voice even. "You may petition any authority allowed by law. This office will send its record."</w:t>
      </w:r>
    </w:p>
    <w:p>
      <w:pPr>
        <w:ind w:firstLine="720"/>
      </w:pPr>
      <w:r>
        <w:rPr>
          <w:i w:val="0"/>
        </w:rPr>
        <w:t>The elders withdrew.</w:t>
      </w:r>
    </w:p>
    <w:p>
      <w:pPr>
        <w:ind w:firstLine="720"/>
      </w:pPr>
      <w:r>
        <w:rPr>
          <w:i w:val="0"/>
        </w:rPr>
        <w:t>He immediately ordered the completed field messages, warnings, prisoner reviews, casualty divisions, and relief instructions copied for Vitellius. The file would show notice of a dangerous gathering, weapons, resistance, measures to allow withdrawal, later restraint, and lawful review.</w:t>
      </w:r>
    </w:p>
    <w:p>
      <w:pPr>
        <w:ind w:firstLine="720"/>
      </w:pPr>
      <w:r>
        <w:rPr>
          <w:i w:val="0"/>
        </w:rPr>
        <w:t>It would also show Claudia's requested verification arrived before contact and had not delayed his order.</w:t>
      </w:r>
    </w:p>
    <w:p>
      <w:pPr>
        <w:ind w:firstLine="720"/>
      </w:pPr>
      <w:r>
        <w:rPr>
          <w:i w:val="0"/>
        </w:rPr>
        <w:t>He considered omitting a private household message from the official packet. It was not military advice. It held no office.</w:t>
      </w:r>
    </w:p>
    <w:p>
      <w:pPr>
        <w:ind w:firstLine="720"/>
      </w:pPr>
      <w:r>
        <w:rPr>
          <w:i w:val="0"/>
        </w:rPr>
        <w:t>The legal scribe said, "The station report she cited is already in the messenger register."</w:t>
      </w:r>
    </w:p>
    <w:p>
      <w:pPr>
        <w:ind w:firstLine="720"/>
      </w:pPr>
      <w:r>
        <w:rPr>
          <w:i w:val="0"/>
        </w:rPr>
        <w:t>Omitting her request would make the surviving sequence look cleaner until someone asked why the household had copied the qualification.</w:t>
      </w:r>
    </w:p>
    <w:p>
      <w:pPr>
        <w:ind w:firstLine="720"/>
      </w:pPr>
      <w:r>
        <w:rPr>
          <w:i w:val="0"/>
        </w:rPr>
        <w:t>"Include it as an unsolicited household communication," Pontius said.</w:t>
      </w:r>
    </w:p>
    <w:p>
      <w:pPr>
        <w:ind w:firstLine="720"/>
      </w:pPr>
      <w:r>
        <w:rPr>
          <w:i w:val="0"/>
        </w:rPr>
        <w:t>The phrase reduced its authority without concealing its existence.</w:t>
      </w:r>
    </w:p>
    <w:p>
      <w:pPr>
        <w:ind w:firstLine="720"/>
      </w:pPr>
      <w:r>
        <w:rPr>
          <w:i w:val="0"/>
        </w:rPr>
        <w:t>He signed the cover letter before sunset.</w:t>
      </w:r>
    </w:p>
    <w:p>
      <w:pPr>
        <w:ind w:firstLine="720"/>
      </w:pPr>
      <w:r>
        <w:rPr>
          <w:i w:val="0"/>
        </w:rPr>
        <w:t>The Samaritan elders did not wait for his packet. Their delegation left by the inland road with names, family accounts, and the authority of a council that could say it had tried the prefect first.</w:t>
      </w:r>
    </w:p>
    <w:p>
      <w:pPr>
        <w:ind w:firstLine="720"/>
      </w:pPr>
      <w:r>
        <w:rPr>
          <w:i w:val="0"/>
        </w:rPr>
        <w:t>Pontius had acted before a gathering could become a complaint.</w:t>
      </w:r>
    </w:p>
    <w:p>
      <w:pPr>
        <w:ind w:firstLine="720"/>
      </w:pPr>
      <w:r>
        <w:rPr>
          <w:i w:val="0"/>
        </w:rPr>
        <w:t>The complaint was already riding toward Vitellius.</w:t>
      </w:r>
    </w:p>
    <w:p>
      <w:r>
        <w:br w:type="page"/>
      </w:r>
    </w:p>
    <w:p>
      <w:pPr>
        <w:ind w:firstLine="0"/>
      </w:pPr>
    </w:p>
    <w:p>
      <w:pPr>
        <w:ind w:firstLine="0"/>
      </w:pPr>
    </w:p>
    <w:p>
      <w:pPr>
        <w:ind w:firstLine="0"/>
      </w:pPr>
    </w:p>
    <w:p>
      <w:pPr>
        <w:ind w:firstLine="0"/>
      </w:pPr>
    </w:p>
    <w:p>
      <w:pPr>
        <w:ind w:firstLine="0"/>
        <w:jc w:val="center"/>
      </w:pPr>
      <w:r>
        <w:rPr>
          <w:b/>
          <w:i w:val="0"/>
        </w:rPr>
        <w:t>Chapter 29: The Recall</w:t>
      </w:r>
    </w:p>
    <w:p>
      <w:pPr>
        <w:ind w:firstLine="0"/>
      </w:pPr>
    </w:p>
    <w:p>
      <w:pPr>
        <w:ind w:firstLine="0"/>
      </w:pPr>
      <w:r>
        <w:rPr>
          <w:i w:val="0"/>
        </w:rPr>
        <w:t>Vitellius's order arrived in a narrow case carried under Syrian authority.</w:t>
      </w:r>
    </w:p>
    <w:p>
      <w:pPr>
        <w:ind w:firstLine="720"/>
      </w:pPr>
      <w:r>
        <w:rPr>
          <w:i w:val="0"/>
        </w:rPr>
        <w:t>The messenger delivered it to Pontius in the council room and waited while he broke the seal. Claudia watched from the household side, where she had stood years earlier while petitions, liaison notices, and warnings entered his office. No one offered her the sheet.</w:t>
      </w:r>
    </w:p>
    <w:p>
      <w:pPr>
        <w:ind w:firstLine="720"/>
      </w:pPr>
      <w:r>
        <w:rPr>
          <w:i w:val="0"/>
        </w:rPr>
        <w:t>She read the result in the men around him.</w:t>
      </w:r>
    </w:p>
    <w:p>
      <w:pPr>
        <w:ind w:firstLine="720"/>
      </w:pPr>
      <w:r>
        <w:rPr>
          <w:i w:val="0"/>
        </w:rPr>
        <w:t>The legal scribe lowered his eyes. The military secretary stopped arranging the Gerizim tablets. The Syrian messenger remained standing, a courtesy that denied Pontius time to pretend the words required study.</w:t>
      </w:r>
    </w:p>
    <w:p>
      <w:pPr>
        <w:ind w:firstLine="720"/>
      </w:pPr>
      <w:r>
        <w:rPr>
          <w:i w:val="0"/>
        </w:rPr>
        <w:t>"When?" Pontius asked.</w:t>
      </w:r>
    </w:p>
    <w:p>
      <w:pPr>
        <w:ind w:firstLine="720"/>
      </w:pPr>
      <w:r>
        <w:rPr>
          <w:i w:val="0"/>
        </w:rPr>
        <w:t>"The legate directs prompt departure."</w:t>
      </w:r>
    </w:p>
    <w:p>
      <w:pPr>
        <w:ind w:firstLine="720"/>
      </w:pPr>
      <w:r>
        <w:rPr>
          <w:i w:val="0"/>
        </w:rPr>
        <w:t>"Who governs during the journey?"</w:t>
      </w:r>
    </w:p>
    <w:p>
      <w:pPr>
        <w:ind w:firstLine="720"/>
      </w:pPr>
      <w:r>
        <w:rPr>
          <w:i w:val="0"/>
        </w:rPr>
        <w:t>"Marcellus has been sent to take charge of affairs."</w:t>
      </w:r>
    </w:p>
    <w:p>
      <w:pPr>
        <w:ind w:firstLine="720"/>
      </w:pPr>
      <w:r>
        <w:rPr>
          <w:i w:val="0"/>
        </w:rPr>
        <w:t>The order did not fix Marcellus's exact rank. He came as a caretaker or temporary administrator, sufficient to receive the province while Pontius went west. The modest title did nothing to soften the transfer of power.</w:t>
      </w:r>
    </w:p>
    <w:p>
      <w:pPr>
        <w:ind w:firstLine="720"/>
      </w:pPr>
      <w:r>
        <w:rPr>
          <w:i w:val="0"/>
        </w:rPr>
        <w:t>"Does Vitellius request my report?" Pontius asked.</w:t>
      </w:r>
    </w:p>
    <w:p>
      <w:pPr>
        <w:ind w:firstLine="720"/>
      </w:pPr>
      <w:r>
        <w:rPr>
          <w:i w:val="0"/>
        </w:rPr>
        <w:t>"Your person and answer before Tiberius."</w:t>
      </w:r>
    </w:p>
    <w:p>
      <w:pPr>
        <w:ind w:firstLine="720"/>
      </w:pPr>
      <w:r>
        <w:rPr>
          <w:i w:val="0"/>
        </w:rPr>
        <w:t>Pontius folded the order along its existing crease.</w:t>
      </w:r>
    </w:p>
    <w:p>
      <w:pPr>
        <w:ind w:firstLine="720"/>
      </w:pPr>
      <w:r>
        <w:rPr>
          <w:i w:val="0"/>
        </w:rPr>
        <w:t>"You will have acknowledgment before you leave."</w:t>
      </w:r>
    </w:p>
    <w:p>
      <w:pPr>
        <w:ind w:firstLine="720"/>
      </w:pPr>
      <w:r>
        <w:rPr>
          <w:i w:val="0"/>
        </w:rPr>
        <w:t>The messenger bowed.</w:t>
      </w:r>
    </w:p>
    <w:p>
      <w:pPr>
        <w:ind w:firstLine="720"/>
      </w:pPr>
      <w:r>
        <w:rPr>
          <w:i w:val="0"/>
        </w:rPr>
        <w:t>Only after the room cleared did Pontius give Claudia the sheet.</w:t>
      </w:r>
    </w:p>
    <w:p>
      <w:pPr>
        <w:ind w:firstLine="720"/>
      </w:pPr>
      <w:r>
        <w:rPr>
          <w:i w:val="0"/>
        </w:rPr>
        <w:t>Vitellius referred to the Samaritan council's complaint and ordered Pontius to Rome to answer before the emperor. It did not call him guilty. It did not praise his service, confirm his authority during travel, or promise restoration.</w:t>
      </w:r>
    </w:p>
    <w:p>
      <w:pPr>
        <w:ind w:firstLine="720"/>
      </w:pPr>
      <w:r>
        <w:rPr>
          <w:i w:val="0"/>
        </w:rPr>
        <w:t>Ten years of office ended in the absence between those lines.</w:t>
      </w:r>
    </w:p>
    <w:p>
      <w:pPr>
        <w:ind w:firstLine="720"/>
      </w:pPr>
      <w:r>
        <w:rPr>
          <w:i w:val="0"/>
        </w:rPr>
        <w:t>"How long?" Claudia asked.</w:t>
      </w:r>
    </w:p>
    <w:p>
      <w:pPr>
        <w:ind w:firstLine="720"/>
      </w:pPr>
      <w:r>
        <w:rPr>
          <w:i w:val="0"/>
        </w:rPr>
        <w:t>"Long enough to close accounts. Short enough to prevent me shaping the province after recall."</w:t>
      </w:r>
    </w:p>
    <w:p>
      <w:pPr>
        <w:ind w:firstLine="720"/>
      </w:pPr>
      <w:r>
        <w:rPr>
          <w:i w:val="0"/>
        </w:rPr>
        <w:t>"Can you appeal to Vitellius before leaving?"</w:t>
      </w:r>
    </w:p>
    <w:p>
      <w:pPr>
        <w:ind w:firstLine="720"/>
      </w:pPr>
      <w:r>
        <w:rPr>
          <w:i w:val="0"/>
        </w:rPr>
        <w:t>"The order is his answer."</w:t>
      </w:r>
    </w:p>
    <w:p>
      <w:pPr>
        <w:ind w:firstLine="720"/>
      </w:pPr>
      <w:r>
        <w:rPr>
          <w:i w:val="0"/>
        </w:rPr>
        <w:t>He took back the sheet and placed it beside the Gerizim cover letter he had written in his defense.</w:t>
      </w:r>
    </w:p>
    <w:p>
      <w:pPr>
        <w:ind w:firstLine="720"/>
      </w:pPr>
      <w:r>
        <w:rPr>
          <w:i w:val="0"/>
        </w:rPr>
        <w:t>"They petitioned first," he said.</w:t>
      </w:r>
    </w:p>
    <w:p>
      <w:pPr>
        <w:ind w:firstLine="720"/>
      </w:pPr>
      <w:r>
        <w:rPr>
          <w:i w:val="0"/>
        </w:rPr>
        <w:t>Claudia remembered the departing council riders. "They had dead to name."</w:t>
      </w:r>
    </w:p>
    <w:p>
      <w:pPr>
        <w:ind w:firstLine="720"/>
      </w:pPr>
      <w:r>
        <w:rPr>
          <w:i w:val="0"/>
        </w:rPr>
        <w:t>"And a legate willing to reward accusation."</w:t>
      </w:r>
    </w:p>
    <w:p>
      <w:pPr>
        <w:ind w:firstLine="720"/>
      </w:pPr>
      <w:r>
        <w:rPr>
          <w:i w:val="0"/>
        </w:rPr>
        <w:t>"He has your field record."</w:t>
      </w:r>
    </w:p>
    <w:p>
      <w:pPr>
        <w:ind w:firstLine="720"/>
      </w:pPr>
      <w:r>
        <w:rPr>
          <w:i w:val="0"/>
        </w:rPr>
        <w:t>"He has whatever version best serves Syria."</w:t>
      </w:r>
    </w:p>
    <w:p>
      <w:pPr>
        <w:ind w:firstLine="720"/>
      </w:pPr>
      <w:r>
        <w:rPr>
          <w:i w:val="0"/>
        </w:rPr>
        <w:t>The statement made every adverse judgment corrupt before it occurred. Claudia could not tell whether Pontius believed it or needed it.</w:t>
      </w:r>
    </w:p>
    <w:p>
      <w:pPr>
        <w:ind w:firstLine="720"/>
      </w:pPr>
      <w:r>
        <w:rPr>
          <w:i w:val="0"/>
        </w:rPr>
        <w:t>He ordered the household ready to leave.</w:t>
      </w:r>
    </w:p>
    <w:p>
      <w:pPr>
        <w:ind w:firstLine="0"/>
        <w:jc w:val="center"/>
      </w:pPr>
      <w:r>
        <w:rPr>
          <w:i w:val="0"/>
        </w:rPr>
        <w:t>#</w:t>
      </w:r>
    </w:p>
    <w:p>
      <w:pPr>
        <w:ind w:firstLine="0"/>
      </w:pPr>
      <w:r>
        <w:rPr>
          <w:i w:val="0"/>
        </w:rPr>
        <w:t>The instruction that gave Claudia notice before residential slaves were sold now governed the collapse of the residence.</w:t>
      </w:r>
    </w:p>
    <w:p>
      <w:pPr>
        <w:ind w:firstLine="720"/>
      </w:pPr>
      <w:r>
        <w:rPr>
          <w:i w:val="0"/>
        </w:rPr>
        <w:t>Pontius intended to retain a small traveling household, transfer necessary staff to Marcellus, sell workers attached to contracts ending with the prefecture, and leave free employees to seek new service. The steward produced categories before speaking to any person named in them.</w:t>
      </w:r>
    </w:p>
    <w:p>
      <w:pPr>
        <w:ind w:firstLine="720"/>
      </w:pPr>
      <w:r>
        <w:rPr>
          <w:i w:val="0"/>
        </w:rPr>
        <w:t xml:space="preserve">Marcus appeared under </w:t>
      </w:r>
      <w:r>
        <w:rPr>
          <w:i/>
        </w:rPr>
        <w:t>traveling secretarial property</w:t>
      </w:r>
      <w:r>
        <w:rPr>
          <w:i w:val="0"/>
        </w:rPr>
        <w:t>.</w:t>
      </w:r>
    </w:p>
    <w:p>
      <w:pPr>
        <w:ind w:firstLine="720"/>
      </w:pPr>
      <w:r>
        <w:rPr>
          <w:i w:val="0"/>
        </w:rPr>
        <w:t xml:space="preserve">Tamar appeared under </w:t>
      </w:r>
      <w:r>
        <w:rPr>
          <w:i/>
        </w:rPr>
        <w:t>free household staff, discharge with current wages</w:t>
      </w:r>
      <w:r>
        <w:rPr>
          <w:i w:val="0"/>
        </w:rPr>
        <w:t>.</w:t>
      </w:r>
    </w:p>
    <w:p>
      <w:pPr>
        <w:ind w:firstLine="720"/>
      </w:pPr>
      <w:r>
        <w:rPr>
          <w:i w:val="0"/>
        </w:rPr>
        <w:t>Claudia asked for three days before any seal.</w:t>
      </w:r>
    </w:p>
    <w:p>
      <w:pPr>
        <w:ind w:firstLine="720"/>
      </w:pPr>
      <w:r>
        <w:rPr>
          <w:i w:val="0"/>
        </w:rPr>
        <w:t>"The order concerns sale," the steward said. "Transfer within the official residence is administrative."</w:t>
      </w:r>
    </w:p>
    <w:p>
      <w:pPr>
        <w:ind w:firstLine="720"/>
      </w:pPr>
      <w:r>
        <w:rPr>
          <w:i w:val="0"/>
        </w:rPr>
        <w:t>"A new official does not inherit my husband's household slaves without an instrument."</w:t>
      </w:r>
    </w:p>
    <w:p>
      <w:pPr>
        <w:ind w:firstLine="720"/>
      </w:pPr>
      <w:r>
        <w:rPr>
          <w:i w:val="0"/>
        </w:rPr>
        <w:t>"Then the instrument is a transfer."</w:t>
      </w:r>
    </w:p>
    <w:p>
      <w:pPr>
        <w:ind w:firstLine="720"/>
      </w:pPr>
      <w:r>
        <w:rPr>
          <w:i w:val="0"/>
        </w:rPr>
        <w:t>"Which changes the person controlling them. I receive notice."</w:t>
      </w:r>
    </w:p>
    <w:p>
      <w:pPr>
        <w:ind w:firstLine="720"/>
      </w:pPr>
      <w:r>
        <w:rPr>
          <w:i w:val="0"/>
        </w:rPr>
        <w:t>Pontius upheld her reading because the instruction bore his seal and because Marcellus had not yet arrived to contest the delay.</w:t>
      </w:r>
    </w:p>
    <w:p>
      <w:pPr>
        <w:ind w:firstLine="720"/>
      </w:pPr>
      <w:r>
        <w:rPr>
          <w:i w:val="0"/>
        </w:rPr>
        <w:t>Claudia summoned Marcus first.</w:t>
      </w:r>
    </w:p>
    <w:p>
      <w:pPr>
        <w:ind w:firstLine="720"/>
      </w:pPr>
      <w:r>
        <w:rPr>
          <w:i w:val="0"/>
        </w:rPr>
        <w:t>"The westward list includes you."</w:t>
      </w:r>
    </w:p>
    <w:p>
      <w:pPr>
        <w:ind w:firstLine="720"/>
      </w:pPr>
      <w:r>
        <w:rPr>
          <w:i w:val="0"/>
        </w:rPr>
        <w:t>He took the news without visible relief. Travel with a recalled prefect could end in Rome, prosecution, sale for expenses, or continued service in a household stripped of office.</w:t>
      </w:r>
    </w:p>
    <w:p>
      <w:pPr>
        <w:ind w:firstLine="720"/>
      </w:pPr>
      <w:r>
        <w:rPr>
          <w:i w:val="0"/>
        </w:rPr>
        <w:t>"Do you still want the choice to leave?"</w:t>
      </w:r>
    </w:p>
    <w:p>
      <w:pPr>
        <w:ind w:firstLine="720"/>
      </w:pPr>
      <w:r>
        <w:rPr>
          <w:i w:val="0"/>
        </w:rPr>
        <w:t>"Yes."</w:t>
      </w:r>
    </w:p>
    <w:p>
      <w:pPr>
        <w:ind w:firstLine="720"/>
      </w:pPr>
      <w:r>
        <w:rPr>
          <w:i w:val="0"/>
        </w:rPr>
        <w:t>She showed him the dowry account. The accumulated sum exceeded the valuation the steward had entered for him. Claudia had prepared a formal purchase into her property followed by manumission witnessed before departure. A legal adviser warned that a hurried provincial act could be challenged if Pontius later claimed coercion or if Claudia's control of dowry income proved narrower than the instrument assumed.</w:t>
      </w:r>
    </w:p>
    <w:p>
      <w:pPr>
        <w:ind w:firstLine="720"/>
      </w:pPr>
      <w:r>
        <w:rPr>
          <w:i w:val="0"/>
        </w:rPr>
        <w:t>The cleaner path required Pontius to free Marcus directly and accept Claudia's payment.</w:t>
      </w:r>
    </w:p>
    <w:p>
      <w:pPr>
        <w:ind w:firstLine="720"/>
      </w:pPr>
      <w:r>
        <w:rPr>
          <w:i w:val="0"/>
        </w:rPr>
        <w:t>"He may refuse," she said.</w:t>
      </w:r>
    </w:p>
    <w:p>
      <w:pPr>
        <w:ind w:firstLine="720"/>
      </w:pPr>
      <w:r>
        <w:rPr>
          <w:i w:val="0"/>
        </w:rPr>
        <w:t>"Because he needs a secretary?"</w:t>
      </w:r>
    </w:p>
    <w:p>
      <w:pPr>
        <w:ind w:firstLine="720"/>
      </w:pPr>
      <w:r>
        <w:rPr>
          <w:i w:val="0"/>
        </w:rPr>
        <w:t>"Because the request comes now."</w:t>
      </w:r>
    </w:p>
    <w:p>
      <w:pPr>
        <w:ind w:firstLine="720"/>
      </w:pPr>
      <w:r>
        <w:rPr>
          <w:i w:val="0"/>
        </w:rPr>
        <w:t>Marcus understood. Freedom offered at the moment of recall might sound like Claudia purchasing judgment over the marriage.</w:t>
      </w:r>
    </w:p>
    <w:p>
      <w:pPr>
        <w:ind w:firstLine="720"/>
      </w:pPr>
      <w:r>
        <w:rPr>
          <w:i w:val="0"/>
        </w:rPr>
        <w:t>"If he refuses, I can buy you and carry the dispute west."</w:t>
      </w:r>
    </w:p>
    <w:p>
      <w:pPr>
        <w:ind w:firstLine="720"/>
      </w:pPr>
      <w:r>
        <w:rPr>
          <w:i w:val="0"/>
        </w:rPr>
        <w:t>"Then my freedom waits inside your marriage."</w:t>
      </w:r>
    </w:p>
    <w:p>
      <w:pPr>
        <w:ind w:firstLine="720"/>
      </w:pPr>
      <w:r>
        <w:rPr>
          <w:i w:val="0"/>
        </w:rPr>
        <w:t>"Yes."</w:t>
      </w:r>
    </w:p>
    <w:p>
      <w:pPr>
        <w:ind w:firstLine="720"/>
      </w:pPr>
      <w:r>
        <w:rPr>
          <w:i w:val="0"/>
        </w:rPr>
        <w:t>"Ask him directly."</w:t>
      </w:r>
    </w:p>
    <w:p>
      <w:pPr>
        <w:ind w:firstLine="720"/>
      </w:pPr>
      <w:r>
        <w:rPr>
          <w:i w:val="0"/>
        </w:rPr>
        <w:t>Pontius was packing private correspondence when she entered. Two piles stood on the table: papers to carry and papers to surrender. The Gerizim copies lay among those traveling.</w:t>
      </w:r>
    </w:p>
    <w:p>
      <w:pPr>
        <w:ind w:firstLine="720"/>
      </w:pPr>
      <w:r>
        <w:rPr>
          <w:i w:val="0"/>
        </w:rPr>
        <w:t>Claudia placed Marcus's valuation before him.</w:t>
      </w:r>
    </w:p>
    <w:p>
      <w:pPr>
        <w:ind w:firstLine="720"/>
      </w:pPr>
      <w:r>
        <w:rPr>
          <w:i w:val="0"/>
        </w:rPr>
        <w:t>"I will pay this. Free him before we depart."</w:t>
      </w:r>
    </w:p>
    <w:p>
      <w:pPr>
        <w:ind w:firstLine="720"/>
      </w:pPr>
      <w:r>
        <w:rPr>
          <w:i w:val="0"/>
        </w:rPr>
        <w:t>Pontius did not look at the tablet. "I require him on the journey."</w:t>
      </w:r>
    </w:p>
    <w:p>
      <w:pPr>
        <w:ind w:firstLine="720"/>
      </w:pPr>
      <w:r>
        <w:rPr>
          <w:i w:val="0"/>
        </w:rPr>
        <w:t>"Hire him."</w:t>
      </w:r>
    </w:p>
    <w:p>
      <w:pPr>
        <w:ind w:firstLine="720"/>
      </w:pPr>
      <w:r>
        <w:rPr>
          <w:i w:val="0"/>
        </w:rPr>
        <w:t>"With what assurance he stays?"</w:t>
      </w:r>
    </w:p>
    <w:p>
      <w:pPr>
        <w:ind w:firstLine="720"/>
      </w:pPr>
      <w:r>
        <w:rPr>
          <w:i w:val="0"/>
        </w:rPr>
        <w:t>"None beyond wages and agreement."</w:t>
      </w:r>
    </w:p>
    <w:p>
      <w:pPr>
        <w:ind w:firstLine="720"/>
      </w:pPr>
      <w:r>
        <w:rPr>
          <w:i w:val="0"/>
        </w:rPr>
        <w:t>"Then you ask me to lose the only secretary who knows ten years of my files while I travel to answer for them."</w:t>
      </w:r>
    </w:p>
    <w:p>
      <w:pPr>
        <w:ind w:firstLine="720"/>
      </w:pPr>
      <w:r>
        <w:rPr>
          <w:i w:val="0"/>
        </w:rPr>
        <w:t>"You ask him to bear the danger of those files because you own him."</w:t>
      </w:r>
    </w:p>
    <w:p>
      <w:pPr>
        <w:ind w:firstLine="720"/>
      </w:pPr>
      <w:r>
        <w:rPr>
          <w:i w:val="0"/>
        </w:rPr>
        <w:t>"He has borne household confidence safely."</w:t>
      </w:r>
    </w:p>
    <w:p>
      <w:pPr>
        <w:ind w:firstLine="720"/>
      </w:pPr>
      <w:r>
        <w:rPr>
          <w:i w:val="0"/>
        </w:rPr>
        <w:t>"He asked for the choice to leave when the office ended."</w:t>
      </w:r>
    </w:p>
    <w:p>
      <w:pPr>
        <w:ind w:firstLine="720"/>
      </w:pPr>
      <w:r>
        <w:rPr>
          <w:i w:val="0"/>
        </w:rPr>
        <w:t>Pontius looked at her then. "How long have you planned this?"</w:t>
      </w:r>
    </w:p>
    <w:p>
      <w:pPr>
        <w:ind w:firstLine="720"/>
      </w:pPr>
      <w:r>
        <w:rPr>
          <w:i w:val="0"/>
        </w:rPr>
        <w:t>"Since the staff sale."</w:t>
      </w:r>
    </w:p>
    <w:p>
      <w:pPr>
        <w:ind w:firstLine="720"/>
      </w:pPr>
      <w:r>
        <w:rPr>
          <w:i w:val="0"/>
        </w:rPr>
        <w:t>"You kept a purchase account hidden."</w:t>
      </w:r>
    </w:p>
    <w:p>
      <w:pPr>
        <w:ind w:firstLine="720"/>
      </w:pPr>
      <w:r>
        <w:rPr>
          <w:i w:val="0"/>
        </w:rPr>
        <w:t>"Under my dowry income."</w:t>
      </w:r>
    </w:p>
    <w:p>
      <w:pPr>
        <w:ind w:firstLine="720"/>
      </w:pPr>
      <w:r>
        <w:rPr>
          <w:i w:val="0"/>
        </w:rPr>
        <w:t>"Marcus witnessed it?"</w:t>
      </w:r>
    </w:p>
    <w:p>
      <w:pPr>
        <w:ind w:firstLine="720"/>
      </w:pPr>
      <w:r>
        <w:rPr>
          <w:i w:val="0"/>
        </w:rPr>
        <w:t>"He witnessed deposits without the named purpose."</w:t>
      </w:r>
    </w:p>
    <w:p>
      <w:pPr>
        <w:ind w:firstLine="720"/>
      </w:pPr>
      <w:r>
        <w:rPr>
          <w:i w:val="0"/>
        </w:rPr>
        <w:t>"So my slave helped prepare his removal."</w:t>
      </w:r>
    </w:p>
    <w:p>
      <w:pPr>
        <w:ind w:firstLine="720"/>
      </w:pPr>
      <w:r>
        <w:rPr>
          <w:i w:val="0"/>
        </w:rPr>
        <w:t>"He copied lawful entries I ordered."</w:t>
      </w:r>
    </w:p>
    <w:p>
      <w:pPr>
        <w:ind w:firstLine="720"/>
      </w:pPr>
      <w:r>
        <w:rPr>
          <w:i w:val="0"/>
        </w:rPr>
        <w:t>Pontius moved to the window. Marcellus's advance clerks had entered the outer court and were counting storerooms under Syrian seals.</w:t>
      </w:r>
    </w:p>
    <w:p>
      <w:pPr>
        <w:ind w:firstLine="720"/>
      </w:pPr>
      <w:r>
        <w:rPr>
          <w:i w:val="0"/>
        </w:rPr>
        <w:t>"Everyone has prepared for my ending," he said.</w:t>
      </w:r>
    </w:p>
    <w:p>
      <w:pPr>
        <w:ind w:firstLine="720"/>
      </w:pPr>
      <w:r>
        <w:rPr>
          <w:i w:val="0"/>
        </w:rPr>
        <w:t>Claudia could have denied it. The account on the table made denial cruel.</w:t>
      </w:r>
    </w:p>
    <w:p>
      <w:pPr>
        <w:ind w:firstLine="720"/>
      </w:pPr>
      <w:r>
        <w:rPr>
          <w:i w:val="0"/>
        </w:rPr>
        <w:t>"We prepared because your office could end before your control did."</w:t>
      </w:r>
    </w:p>
    <w:p>
      <w:pPr>
        <w:ind w:firstLine="720"/>
      </w:pPr>
      <w:r>
        <w:rPr>
          <w:i w:val="0"/>
        </w:rPr>
        <w:t>"And yours continues?"</w:t>
      </w:r>
    </w:p>
    <w:p>
      <w:pPr>
        <w:ind w:firstLine="720"/>
      </w:pPr>
      <w:r>
        <w:rPr>
          <w:i w:val="0"/>
        </w:rPr>
        <w:t>"My control over him should end too."</w:t>
      </w:r>
    </w:p>
    <w:p>
      <w:pPr>
        <w:ind w:firstLine="720"/>
      </w:pPr>
      <w:r>
        <w:rPr>
          <w:i w:val="0"/>
        </w:rPr>
        <w:t>Pontius read the valuation. "It is low."</w:t>
      </w:r>
    </w:p>
    <w:p>
      <w:pPr>
        <w:ind w:firstLine="720"/>
      </w:pPr>
      <w:r>
        <w:rPr>
          <w:i w:val="0"/>
        </w:rPr>
        <w:t>"Set another."</w:t>
      </w:r>
    </w:p>
    <w:p>
      <w:pPr>
        <w:ind w:firstLine="720"/>
      </w:pPr>
      <w:r>
        <w:rPr>
          <w:i w:val="0"/>
        </w:rPr>
        <w:t>He named a sum one quarter higher. It could have been punishment or an owner's estimate of rare skill. Claudia agreed before he could read hesitation as bargaining.</w:t>
      </w:r>
    </w:p>
    <w:p>
      <w:pPr>
        <w:ind w:firstLine="720"/>
      </w:pPr>
      <w:r>
        <w:rPr>
          <w:i w:val="0"/>
        </w:rPr>
        <w:t>"He travels as far as Puteoli under paid contract," Pontius said. "He prepares the answer for Rome. After arrival he may leave with wages."</w:t>
      </w:r>
    </w:p>
    <w:p>
      <w:pPr>
        <w:ind w:firstLine="720"/>
      </w:pPr>
      <w:r>
        <w:rPr>
          <w:i w:val="0"/>
        </w:rPr>
        <w:t>"Freedom before departure."</w:t>
      </w:r>
    </w:p>
    <w:p>
      <w:pPr>
        <w:ind w:firstLine="720"/>
      </w:pPr>
      <w:r>
        <w:rPr>
          <w:i w:val="0"/>
        </w:rPr>
        <w:t>"I will not entrust my defense to a freedman who can disappear at the first port."</w:t>
      </w:r>
    </w:p>
    <w:p>
      <w:pPr>
        <w:ind w:firstLine="720"/>
      </w:pPr>
      <w:r>
        <w:rPr>
          <w:i w:val="0"/>
        </w:rPr>
        <w:t>"Then give him the act now and contract the work. If he refuses, you will know ownership was the only assurance you had."</w:t>
      </w:r>
    </w:p>
    <w:p>
      <w:pPr>
        <w:ind w:firstLine="720"/>
      </w:pPr>
      <w:r>
        <w:rPr>
          <w:i w:val="0"/>
        </w:rPr>
        <w:t>Pontius's mouth tightened.</w:t>
      </w:r>
    </w:p>
    <w:p>
      <w:pPr>
        <w:ind w:firstLine="720"/>
      </w:pPr>
      <w:r>
        <w:rPr>
          <w:i w:val="0"/>
        </w:rPr>
        <w:t>They summoned Marcus.</w:t>
      </w:r>
    </w:p>
    <w:p>
      <w:pPr>
        <w:ind w:firstLine="720"/>
      </w:pPr>
      <w:r>
        <w:rPr>
          <w:i w:val="0"/>
        </w:rPr>
        <w:t>Pontius described the terms without mentioning Claudia's challenge. Formal manumission before departure. Paid service through the Italian landing. Lodging and return passage to an eastern port if he chose not to continue to Rome. Confidentiality concerning private household records, with lawful summons reserved.</w:t>
      </w:r>
    </w:p>
    <w:p>
      <w:pPr>
        <w:ind w:firstLine="720"/>
      </w:pPr>
      <w:r>
        <w:rPr>
          <w:i w:val="0"/>
        </w:rPr>
        <w:t>"Do you accept?" Pontius asked.</w:t>
      </w:r>
    </w:p>
    <w:p>
      <w:pPr>
        <w:ind w:firstLine="720"/>
      </w:pPr>
      <w:r>
        <w:rPr>
          <w:i w:val="0"/>
        </w:rPr>
        <w:t>Marcus stood between them with ink on his fingers.</w:t>
      </w:r>
    </w:p>
    <w:p>
      <w:pPr>
        <w:ind w:firstLine="720"/>
      </w:pPr>
      <w:r>
        <w:rPr>
          <w:i w:val="0"/>
        </w:rPr>
        <w:t>"I accept the travel contract after the act is witnessed."</w:t>
      </w:r>
    </w:p>
    <w:p>
      <w:pPr>
        <w:ind w:firstLine="720"/>
      </w:pPr>
      <w:r>
        <w:rPr>
          <w:i w:val="0"/>
        </w:rPr>
        <w:t>Pontius almost smiled. "You learned order from Romans."</w:t>
      </w:r>
    </w:p>
    <w:p>
      <w:pPr>
        <w:ind w:firstLine="720"/>
      </w:pPr>
      <w:r>
        <w:rPr>
          <w:i w:val="0"/>
        </w:rPr>
        <w:t>"I learned it in your house."</w:t>
      </w:r>
    </w:p>
    <w:p>
      <w:pPr>
        <w:ind w:firstLine="720"/>
      </w:pPr>
      <w:r>
        <w:rPr>
          <w:i w:val="0"/>
        </w:rPr>
        <w:t>The answer honored skill and left its cost unnamed.</w:t>
      </w:r>
    </w:p>
    <w:p>
      <w:pPr>
        <w:ind w:firstLine="720"/>
      </w:pPr>
      <w:r>
        <w:rPr>
          <w:i w:val="0"/>
        </w:rPr>
        <w:t>Pontius sealed the manumission the next day before witnesses. Claudia paid the revised price. Marcus chose the name Marcus Aelius for the record, retaining the household name by which he had long been known and taking the customary bond of patronage without pretending the bond made them equal.</w:t>
      </w:r>
    </w:p>
    <w:p>
      <w:pPr>
        <w:ind w:firstLine="720"/>
      </w:pPr>
      <w:r>
        <w:rPr>
          <w:i w:val="0"/>
        </w:rPr>
        <w:t xml:space="preserve">When the witnesses left, he addressed Claudia as </w:t>
      </w:r>
      <w:r>
        <w:rPr>
          <w:i/>
        </w:rPr>
        <w:t>domina</w:t>
      </w:r>
      <w:r>
        <w:rPr>
          <w:i w:val="0"/>
        </w:rPr>
        <w:t xml:space="preserve"> from habit.</w:t>
      </w:r>
    </w:p>
    <w:p>
      <w:pPr>
        <w:ind w:firstLine="720"/>
      </w:pPr>
      <w:r>
        <w:rPr>
          <w:i w:val="0"/>
        </w:rPr>
        <w:t>He stopped.</w:t>
      </w:r>
    </w:p>
    <w:p>
      <w:pPr>
        <w:ind w:firstLine="720"/>
      </w:pPr>
      <w:r>
        <w:rPr>
          <w:i w:val="0"/>
        </w:rPr>
        <w:t>"Claudia," she said.</w:t>
      </w:r>
    </w:p>
    <w:p>
      <w:pPr>
        <w:ind w:firstLine="720"/>
      </w:pPr>
      <w:r>
        <w:rPr>
          <w:i w:val="0"/>
        </w:rPr>
        <w:t>He tried the name once. Freedom did not make ease immediate.</w:t>
      </w:r>
    </w:p>
    <w:p>
      <w:pPr>
        <w:ind w:firstLine="0"/>
        <w:jc w:val="center"/>
      </w:pPr>
      <w:r>
        <w:rPr>
          <w:i w:val="0"/>
        </w:rPr>
        <w:t>#</w:t>
      </w:r>
    </w:p>
    <w:p>
      <w:pPr>
        <w:ind w:firstLine="0"/>
      </w:pPr>
      <w:r>
        <w:rPr>
          <w:i w:val="0"/>
        </w:rPr>
        <w:t>Tamar refused westward travel.</w:t>
      </w:r>
    </w:p>
    <w:p>
      <w:pPr>
        <w:ind w:firstLine="720"/>
      </w:pPr>
      <w:r>
        <w:rPr>
          <w:i w:val="0"/>
        </w:rPr>
        <w:t>"I did not expect you to come," Claudia said.</w:t>
      </w:r>
    </w:p>
    <w:p>
      <w:pPr>
        <w:ind w:firstLine="720"/>
      </w:pPr>
      <w:r>
        <w:rPr>
          <w:i w:val="0"/>
        </w:rPr>
        <w:t>"You put my name on the journey list."</w:t>
      </w:r>
    </w:p>
    <w:p>
      <w:pPr>
        <w:ind w:firstLine="720"/>
      </w:pPr>
      <w:r>
        <w:rPr>
          <w:i w:val="0"/>
        </w:rPr>
        <w:t>"The steward did."</w:t>
      </w:r>
    </w:p>
    <w:p>
      <w:pPr>
        <w:ind w:firstLine="720"/>
      </w:pPr>
      <w:r>
        <w:rPr>
          <w:i w:val="0"/>
        </w:rPr>
        <w:t>"It is your household."</w:t>
      </w:r>
    </w:p>
    <w:p>
      <w:pPr>
        <w:ind w:firstLine="720"/>
      </w:pPr>
      <w:r>
        <w:rPr>
          <w:i w:val="0"/>
        </w:rPr>
        <w:t>The old correction held. Claudia could not blame the machinery of the residence while claiming its mercies as her own.</w:t>
      </w:r>
    </w:p>
    <w:p>
      <w:pPr>
        <w:ind w:firstLine="720"/>
      </w:pPr>
      <w:r>
        <w:rPr>
          <w:i w:val="0"/>
        </w:rPr>
        <w:t>"Yes."</w:t>
      </w:r>
    </w:p>
    <w:p>
      <w:pPr>
        <w:ind w:firstLine="720"/>
      </w:pPr>
      <w:r>
        <w:rPr>
          <w:i w:val="0"/>
        </w:rPr>
        <w:t>She offered Tamar final wages, a year's additional support from her private allowance, and control of the remaining local relief fund. Tamar accepted the wages and refused personal support.</w:t>
      </w:r>
    </w:p>
    <w:p>
      <w:pPr>
        <w:ind w:firstLine="720"/>
      </w:pPr>
      <w:r>
        <w:rPr>
          <w:i w:val="0"/>
        </w:rPr>
        <w:t>"Use it for the account."</w:t>
      </w:r>
    </w:p>
    <w:p>
      <w:pPr>
        <w:ind w:firstLine="720"/>
      </w:pPr>
      <w:r>
        <w:rPr>
          <w:i w:val="0"/>
        </w:rPr>
        <w:t>"The account makes you visible."</w:t>
      </w:r>
    </w:p>
    <w:p>
      <w:pPr>
        <w:ind w:firstLine="720"/>
      </w:pPr>
      <w:r>
        <w:rPr>
          <w:i w:val="0"/>
        </w:rPr>
        <w:t>"It already has."</w:t>
      </w:r>
    </w:p>
    <w:p>
      <w:pPr>
        <w:ind w:firstLine="720"/>
      </w:pPr>
      <w:r>
        <w:rPr>
          <w:i w:val="0"/>
        </w:rPr>
        <w:t>After the dyer's contract, the execution witnesses, and Gerizim relief, Tamar's relation to Claudia could be reconstructed by household clerks. Leaving her with the fund might protect its local purpose and expose her to anyone who treated aid as political organization.</w:t>
      </w:r>
    </w:p>
    <w:p>
      <w:pPr>
        <w:ind w:firstLine="720"/>
      </w:pPr>
      <w:r>
        <w:rPr>
          <w:i w:val="0"/>
        </w:rPr>
        <w:t>Claudia proposed dividing it among three households with no central keeper.</w:t>
      </w:r>
    </w:p>
    <w:p>
      <w:pPr>
        <w:ind w:firstLine="720"/>
      </w:pPr>
      <w:r>
        <w:rPr>
          <w:i w:val="0"/>
        </w:rPr>
        <w:t>Tamar said division would conceal responsibility and make theft easier.</w:t>
      </w:r>
    </w:p>
    <w:p>
      <w:pPr>
        <w:ind w:firstLine="720"/>
      </w:pPr>
      <w:r>
        <w:rPr>
          <w:i w:val="0"/>
        </w:rPr>
        <w:t>"Then two keepers," Claudia said. "You and Rivkah. Payments above a set amount require both marks. Marcus will close my household copy before we sail. You retain the living account."</w:t>
      </w:r>
    </w:p>
    <w:p>
      <w:pPr>
        <w:ind w:firstLine="720"/>
      </w:pPr>
      <w:r>
        <w:rPr>
          <w:i w:val="0"/>
        </w:rPr>
        <w:t>"And when someone asks whose money it was?"</w:t>
      </w:r>
    </w:p>
    <w:p>
      <w:pPr>
        <w:ind w:firstLine="720"/>
      </w:pPr>
      <w:r>
        <w:rPr>
          <w:i w:val="0"/>
        </w:rPr>
        <w:t>"Say it began in the prefect's household."</w:t>
      </w:r>
    </w:p>
    <w:p>
      <w:pPr>
        <w:ind w:firstLine="720"/>
      </w:pPr>
      <w:r>
        <w:rPr>
          <w:i w:val="0"/>
        </w:rPr>
        <w:t>Tamar searched her face. "You want the truth named now?"</w:t>
      </w:r>
    </w:p>
    <w:p>
      <w:pPr>
        <w:ind w:firstLine="720"/>
      </w:pPr>
      <w:r>
        <w:rPr>
          <w:i w:val="0"/>
        </w:rPr>
        <w:t>"If my name places you in danger, remove it."</w:t>
      </w:r>
    </w:p>
    <w:p>
      <w:pPr>
        <w:ind w:firstLine="720"/>
      </w:pPr>
      <w:r>
        <w:rPr>
          <w:i w:val="0"/>
        </w:rPr>
        <w:t>"That is permission to lie for you."</w:t>
      </w:r>
    </w:p>
    <w:p>
      <w:pPr>
        <w:ind w:firstLine="720"/>
      </w:pPr>
      <w:r>
        <w:rPr>
          <w:i w:val="0"/>
        </w:rPr>
        <w:t>"Then say Claudia began it and Claudia no longer controls it."</w:t>
      </w:r>
    </w:p>
    <w:p>
      <w:pPr>
        <w:ind w:firstLine="720"/>
      </w:pPr>
      <w:r>
        <w:rPr>
          <w:i w:val="0"/>
        </w:rPr>
        <w:t>Tamar accepted that wording.</w:t>
      </w:r>
    </w:p>
    <w:p>
      <w:pPr>
        <w:ind w:firstLine="720"/>
      </w:pPr>
      <w:r>
        <w:rPr>
          <w:i w:val="0"/>
        </w:rPr>
        <w:t>They set the account's purposes: injury, burial, short convalescent wages, safe lodging after documented household threats, and travel home for workers sent into danger. No payment required testimony about Jesus, loyalty to Rome, or gratitude to Claudia. Roman soldiers' households could receive aid if the injury or loss met the rule. Tamar insisted on that line after remembering the widow she once disputed.</w:t>
      </w:r>
    </w:p>
    <w:p>
      <w:pPr>
        <w:ind w:firstLine="720"/>
      </w:pPr>
      <w:r>
        <w:rPr>
          <w:i w:val="0"/>
        </w:rPr>
        <w:t>"I was wrong about her," she said.</w:t>
      </w:r>
    </w:p>
    <w:p>
      <w:pPr>
        <w:ind w:firstLine="720"/>
      </w:pPr>
      <w:r>
        <w:rPr>
          <w:i w:val="0"/>
        </w:rPr>
        <w:t>Claudia did not turn the admission into a lesson. She entered the rule.</w:t>
      </w:r>
    </w:p>
    <w:p>
      <w:pPr>
        <w:ind w:firstLine="720"/>
      </w:pPr>
      <w:r>
        <w:rPr>
          <w:i w:val="0"/>
        </w:rPr>
        <w:t>Yaakov agreed to serve as one of two carriers but refused to hold the box. His earlier protest and aqueduct injury already made his name vulnerable. Rivkah would keep one seal; Tamar the other.</w:t>
      </w:r>
    </w:p>
    <w:p>
      <w:pPr>
        <w:ind w:firstLine="720"/>
      </w:pPr>
      <w:r>
        <w:rPr>
          <w:i w:val="0"/>
        </w:rPr>
        <w:t>The remaining money would last perhaps a year. Claudia transferred a modest continuing payment through a Caesarean merchant whose contracts did not depend on the prefecture. The merchant charged a fee and reserved the right to stop if Roman officials challenged the arrangement.</w:t>
      </w:r>
    </w:p>
    <w:p>
      <w:pPr>
        <w:ind w:firstLine="720"/>
      </w:pPr>
      <w:r>
        <w:rPr>
          <w:i w:val="0"/>
        </w:rPr>
        <w:t>It was an uncertain institution, not a rescue.</w:t>
      </w:r>
    </w:p>
    <w:p>
      <w:pPr>
        <w:ind w:firstLine="720"/>
      </w:pPr>
      <w:r>
        <w:rPr>
          <w:i w:val="0"/>
        </w:rPr>
        <w:t>Tamar sealed the local copy.</w:t>
      </w:r>
    </w:p>
    <w:p>
      <w:pPr>
        <w:ind w:firstLine="720"/>
      </w:pPr>
      <w:r>
        <w:rPr>
          <w:i w:val="0"/>
        </w:rPr>
        <w:t>"Will you keep sending reports west?" Claudia asked.</w:t>
      </w:r>
    </w:p>
    <w:p>
      <w:pPr>
        <w:ind w:firstLine="720"/>
      </w:pPr>
      <w:r>
        <w:rPr>
          <w:i w:val="0"/>
        </w:rPr>
        <w:t>"About the account."</w:t>
      </w:r>
    </w:p>
    <w:p>
      <w:pPr>
        <w:ind w:firstLine="720"/>
      </w:pPr>
      <w:r>
        <w:rPr>
          <w:i w:val="0"/>
        </w:rPr>
        <w:t>"And the people we followed?"</w:t>
      </w:r>
    </w:p>
    <w:p>
      <w:pPr>
        <w:ind w:firstLine="720"/>
      </w:pPr>
      <w:r>
        <w:rPr>
          <w:i w:val="0"/>
        </w:rPr>
        <w:t>"If they consent."</w:t>
      </w:r>
    </w:p>
    <w:p>
      <w:pPr>
        <w:ind w:firstLine="720"/>
      </w:pPr>
      <w:r>
        <w:rPr>
          <w:i w:val="0"/>
        </w:rPr>
        <w:t>"If the report concerns Rome?"</w:t>
      </w:r>
    </w:p>
    <w:p>
      <w:pPr>
        <w:ind w:firstLine="720"/>
      </w:pPr>
      <w:r>
        <w:rPr>
          <w:i w:val="0"/>
        </w:rPr>
        <w:t>"Especially then."</w:t>
      </w:r>
    </w:p>
    <w:p>
      <w:pPr>
        <w:ind w:firstLine="720"/>
      </w:pPr>
      <w:r>
        <w:rPr>
          <w:i w:val="0"/>
        </w:rPr>
        <w:t>Trust remained conditional enough to survive.</w:t>
      </w:r>
    </w:p>
    <w:p>
      <w:pPr>
        <w:ind w:firstLine="0"/>
        <w:jc w:val="center"/>
      </w:pPr>
      <w:r>
        <w:rPr>
          <w:i w:val="0"/>
        </w:rPr>
        <w:t>#</w:t>
      </w:r>
    </w:p>
    <w:p>
      <w:pPr>
        <w:ind w:firstLine="0"/>
      </w:pPr>
      <w:r>
        <w:rPr>
          <w:i w:val="0"/>
        </w:rPr>
        <w:t>Marcellus's advance clerk sealed the prefectural archive before Claudia finished sorting her private chest.</w:t>
      </w:r>
    </w:p>
    <w:p>
      <w:pPr>
        <w:ind w:firstLine="720"/>
      </w:pPr>
      <w:r>
        <w:rPr>
          <w:i w:val="0"/>
        </w:rPr>
        <w:t>The clerk claimed any paper copied from an official dispatch belonged with the office. Claudia's chest contained station times, liaison notices, prisoner summaries, and messenger sequences copied under permissions Pontius had granted during his tenure. It also contained testimony received only because the speakers believed it would remain outside Roman custody.</w:t>
      </w:r>
    </w:p>
    <w:p>
      <w:pPr>
        <w:ind w:firstLine="720"/>
      </w:pPr>
      <w:r>
        <w:rPr>
          <w:i w:val="0"/>
        </w:rPr>
        <w:t>The clerk arrived with two witnesses and an inventory tablet.</w:t>
      </w:r>
    </w:p>
    <w:p>
      <w:pPr>
        <w:ind w:firstLine="720"/>
      </w:pPr>
      <w:r>
        <w:rPr>
          <w:i w:val="0"/>
        </w:rPr>
        <w:t>"I require official papers first," he said. "Private correspondence will be released after review."</w:t>
      </w:r>
    </w:p>
    <w:p>
      <w:pPr>
        <w:ind w:firstLine="720"/>
      </w:pPr>
      <w:r>
        <w:rPr>
          <w:i w:val="0"/>
        </w:rPr>
        <w:t>"Some papers are private records of official acts."</w:t>
      </w:r>
    </w:p>
    <w:p>
      <w:pPr>
        <w:ind w:firstLine="720"/>
      </w:pPr>
      <w:r>
        <w:rPr>
          <w:i w:val="0"/>
        </w:rPr>
        <w:t>"Then the acts make them relevant."</w:t>
      </w:r>
    </w:p>
    <w:p>
      <w:pPr>
        <w:ind w:firstLine="720"/>
      </w:pPr>
      <w:r>
        <w:rPr>
          <w:i w:val="0"/>
        </w:rPr>
        <w:t>Claudia asked Pontius to define the boundary before Marcellus arrived. He stood among travel cases, stripped of the authority that had once made definition sufficient.</w:t>
      </w:r>
    </w:p>
    <w:p>
      <w:pPr>
        <w:ind w:firstLine="720"/>
      </w:pPr>
      <w:r>
        <w:rPr>
          <w:i w:val="0"/>
        </w:rPr>
        <w:t>"The original dispatches remain in the archive," he said.</w:t>
      </w:r>
    </w:p>
    <w:p>
      <w:pPr>
        <w:ind w:firstLine="720"/>
      </w:pPr>
      <w:r>
        <w:rPr>
          <w:i w:val="0"/>
        </w:rPr>
        <w:t>"Copies can still be office property," the clerk replied.</w:t>
      </w:r>
    </w:p>
    <w:p>
      <w:pPr>
        <w:ind w:firstLine="720"/>
      </w:pPr>
      <w:r>
        <w:rPr>
          <w:i w:val="0"/>
        </w:rPr>
        <w:t>"They were made through household access."</w:t>
      </w:r>
    </w:p>
    <w:p>
      <w:pPr>
        <w:ind w:firstLine="720"/>
      </w:pPr>
      <w:r>
        <w:rPr>
          <w:i w:val="0"/>
        </w:rPr>
        <w:t>"Granted by the former prefect."</w:t>
      </w:r>
    </w:p>
    <w:p>
      <w:pPr>
        <w:ind w:firstLine="720"/>
      </w:pPr>
      <w:r>
        <w:rPr>
          <w:i w:val="0"/>
        </w:rPr>
        <w:t>Former. The word entered the room before Marcellus did.</w:t>
      </w:r>
    </w:p>
    <w:p>
      <w:pPr>
        <w:ind w:firstLine="720"/>
      </w:pPr>
      <w:r>
        <w:rPr>
          <w:i w:val="0"/>
        </w:rPr>
        <w:t>Marcus proposed an inventory by category without immediate surrender. The clerk accepted only if each disputed packet received his seal and remained unopened until Marcellus ruled.</w:t>
      </w:r>
    </w:p>
    <w:p>
      <w:pPr>
        <w:ind w:firstLine="720"/>
      </w:pPr>
      <w:r>
        <w:rPr>
          <w:i w:val="0"/>
        </w:rPr>
        <w:t>That would freeze the execution witnesses beside records a Roman caretaker could claim.</w:t>
      </w:r>
    </w:p>
    <w:p>
      <w:pPr>
        <w:ind w:firstLine="720"/>
      </w:pPr>
      <w:r>
        <w:rPr>
          <w:i w:val="0"/>
        </w:rPr>
        <w:t>Claudia opened the chest herself. She surrendered exact copies of official dispatches where the archive original could not be located. She showed the clerk reference sheets for every other official event and allowed him to compare dates without reading protected testimony. For the Passion packets, she separated:</w:t>
      </w:r>
    </w:p>
    <w:p>
      <w:pPr>
        <w:ind w:firstLine="720"/>
      </w:pPr>
      <w:r>
        <w:rPr>
          <w:i w:val="0"/>
        </w:rPr>
        <w:t>official court and custody records, which went to the archive;</w:t>
      </w:r>
    </w:p>
    <w:p>
      <w:pPr>
        <w:ind w:firstLine="720"/>
      </w:pPr>
      <w:r>
        <w:rPr>
          <w:i w:val="0"/>
        </w:rPr>
        <w:t>her warning and household delivery chain, which remained private;</w:t>
      </w:r>
    </w:p>
    <w:p>
      <w:pPr>
        <w:ind w:firstLine="720"/>
      </w:pPr>
      <w:r>
        <w:rPr>
          <w:i w:val="0"/>
        </w:rPr>
        <w:t>consent-limited witness statements with identities removed, which the clerk disputed;</w:t>
      </w:r>
    </w:p>
    <w:p>
      <w:pPr>
        <w:ind w:firstLine="720"/>
      </w:pPr>
      <w:r>
        <w:rPr>
          <w:i w:val="0"/>
        </w:rPr>
        <w:t>living source routes held in Caesarea, which were absent from the chest.</w:t>
      </w:r>
    </w:p>
    <w:p>
      <w:pPr>
        <w:ind w:firstLine="720"/>
      </w:pPr>
      <w:r>
        <w:rPr>
          <w:i w:val="0"/>
        </w:rPr>
        <w:t>"A statement about a Roman execution is official evidence," the clerk said.</w:t>
      </w:r>
    </w:p>
    <w:p>
      <w:pPr>
        <w:ind w:firstLine="720"/>
      </w:pPr>
      <w:r>
        <w:rPr>
          <w:i w:val="0"/>
        </w:rPr>
        <w:t>"It was never taken by Rome."</w:t>
      </w:r>
    </w:p>
    <w:p>
      <w:pPr>
        <w:ind w:firstLine="720"/>
      </w:pPr>
      <w:r>
        <w:rPr>
          <w:i w:val="0"/>
        </w:rPr>
        <w:t>"It concerns Rome."</w:t>
      </w:r>
    </w:p>
    <w:p>
      <w:pPr>
        <w:ind w:firstLine="720"/>
      </w:pPr>
      <w:r>
        <w:rPr>
          <w:i w:val="0"/>
        </w:rPr>
        <w:t>"So does every widow's grief."</w:t>
      </w:r>
    </w:p>
    <w:p>
      <w:pPr>
        <w:ind w:firstLine="720"/>
      </w:pPr>
      <w:r>
        <w:rPr>
          <w:i w:val="0"/>
        </w:rPr>
        <w:t>Pontius interrupted before the clerk answered. "The office declined these witnesses or failed their consent conditions. It cannot acquire them now by calling the widow's chest an archive."</w:t>
      </w:r>
    </w:p>
    <w:p>
      <w:pPr>
        <w:ind w:firstLine="720"/>
      </w:pPr>
      <w:r>
        <w:rPr>
          <w:i w:val="0"/>
        </w:rPr>
        <w:t>Claudia looked at him. He had once accused her of letting evidence disappear when Tamar destroyed the tomb witness's seal.</w:t>
      </w:r>
    </w:p>
    <w:p>
      <w:pPr>
        <w:ind w:firstLine="720"/>
      </w:pPr>
      <w:r>
        <w:rPr>
          <w:i w:val="0"/>
        </w:rPr>
        <w:t>The clerk asked whether Pontius asserted privilege over the packets.</w:t>
      </w:r>
    </w:p>
    <w:p>
      <w:pPr>
        <w:ind w:firstLine="720"/>
      </w:pPr>
      <w:r>
        <w:rPr>
          <w:i w:val="0"/>
        </w:rPr>
        <w:t>"No. I assert that they were never mine."</w:t>
      </w:r>
    </w:p>
    <w:p>
      <w:pPr>
        <w:ind w:firstLine="720"/>
      </w:pPr>
      <w:r>
        <w:rPr>
          <w:i w:val="0"/>
        </w:rPr>
        <w:t>It was the clearest protection he had given the record after losing power.</w:t>
      </w:r>
    </w:p>
    <w:p>
      <w:pPr>
        <w:ind w:firstLine="720"/>
      </w:pPr>
      <w:r>
        <w:rPr>
          <w:i w:val="0"/>
        </w:rPr>
        <w:t>The clerk sealed a written dispute and left the packets in Claudia's custody pending Marcellus's review.</w:t>
      </w:r>
    </w:p>
    <w:p>
      <w:pPr>
        <w:ind w:firstLine="720"/>
      </w:pPr>
      <w:r>
        <w:rPr>
          <w:i w:val="0"/>
        </w:rPr>
        <w:t>Marcellus ruled the next day that anonymous household testimony would remain private unless the Syrian inquiry specifically summoned it. Exact official copies belonged to the archive or could travel in Pontius's defense if duplicated. Claudia's analytical notes remained hers.</w:t>
      </w:r>
    </w:p>
    <w:p>
      <w:pPr>
        <w:ind w:firstLine="720"/>
      </w:pPr>
      <w:r>
        <w:rPr>
          <w:i w:val="0"/>
        </w:rPr>
        <w:t>The decision protected the packets and established that Syria could later demand them by name.</w:t>
      </w:r>
    </w:p>
    <w:p>
      <w:pPr>
        <w:ind w:firstLine="720"/>
      </w:pPr>
      <w:r>
        <w:rPr>
          <w:i w:val="0"/>
        </w:rPr>
        <w:t>Claudia reduced that risk. She gave Marcus one source-limited copy under the authority already planned, left Tamar the living identity routes, and prepared to destroy two duplicate sets.</w:t>
      </w:r>
    </w:p>
    <w:p>
      <w:pPr>
        <w:ind w:firstLine="720"/>
      </w:pPr>
      <w:r>
        <w:rPr>
          <w:i w:val="0"/>
        </w:rPr>
        <w:t>"You argued for preservation," Pontius said as she held the first sheet over a lamp.</w:t>
      </w:r>
    </w:p>
    <w:p>
      <w:pPr>
        <w:ind w:firstLine="720"/>
      </w:pPr>
      <w:r>
        <w:rPr>
          <w:i w:val="0"/>
        </w:rPr>
        <w:t>"I argued against erasure leaving only your account. Three copies create three paths to seizure."</w:t>
      </w:r>
    </w:p>
    <w:p>
      <w:pPr>
        <w:ind w:firstLine="720"/>
      </w:pPr>
      <w:r>
        <w:rPr>
          <w:i w:val="0"/>
        </w:rPr>
        <w:t>"Which one is true?"</w:t>
      </w:r>
    </w:p>
    <w:p>
      <w:pPr>
        <w:ind w:firstLine="720"/>
      </w:pPr>
      <w:r>
        <w:rPr>
          <w:i w:val="0"/>
        </w:rPr>
        <w:t>"None alone."</w:t>
      </w:r>
    </w:p>
    <w:p>
      <w:pPr>
        <w:ind w:firstLine="720"/>
      </w:pPr>
      <w:r>
        <w:rPr>
          <w:i w:val="0"/>
        </w:rPr>
        <w:t>She burned the duplicates page by page, checking each against the copies that would remain beyond one person's control. The ash contained repetition, not the only surviving words.</w:t>
      </w:r>
    </w:p>
    <w:p>
      <w:pPr>
        <w:ind w:firstLine="720"/>
      </w:pPr>
      <w:r>
        <w:rPr>
          <w:i w:val="0"/>
        </w:rPr>
        <w:t>Her chest grew lighter because custody had been divided.</w:t>
      </w:r>
    </w:p>
    <w:p>
      <w:pPr>
        <w:ind w:firstLine="720"/>
      </w:pPr>
      <w:r>
        <w:rPr>
          <w:i w:val="0"/>
        </w:rPr>
        <w:t>The steward then brought the household debt tablet. Final wages, passage deposits, supplier claims, and the price of closing leases exceeded the coin set aside for departure. Pontius proposed delaying payments to free workers until Rome released his provincial allowance.</w:t>
      </w:r>
    </w:p>
    <w:p>
      <w:pPr>
        <w:ind w:firstLine="720"/>
      </w:pPr>
      <w:r>
        <w:rPr>
          <w:i w:val="0"/>
        </w:rPr>
        <w:t>Claudia refused to make servants finance imperial uncertainty.</w:t>
      </w:r>
    </w:p>
    <w:p>
      <w:pPr>
        <w:ind w:firstLine="720"/>
      </w:pPr>
      <w:r>
        <w:rPr>
          <w:i w:val="0"/>
        </w:rPr>
        <w:t>She sold two pieces of jewelry received during the marriage and used the proceeds for wages and passage. The buyer knew haste and paid below value. Pontius objected that the pieces represented his household.</w:t>
      </w:r>
    </w:p>
    <w:p>
      <w:pPr>
        <w:ind w:firstLine="720"/>
      </w:pPr>
      <w:r>
        <w:rPr>
          <w:i w:val="0"/>
        </w:rPr>
        <w:t>"Then your household may pay its debts with them."</w:t>
      </w:r>
    </w:p>
    <w:p>
      <w:pPr>
        <w:ind w:firstLine="720"/>
      </w:pPr>
      <w:r>
        <w:rPr>
          <w:i w:val="0"/>
        </w:rPr>
        <w:t>"They were gifts."</w:t>
      </w:r>
    </w:p>
    <w:p>
      <w:pPr>
        <w:ind w:firstLine="720"/>
      </w:pPr>
      <w:r>
        <w:rPr>
          <w:i w:val="0"/>
        </w:rPr>
        <w:t>"To me."</w:t>
      </w:r>
    </w:p>
    <w:p>
      <w:pPr>
        <w:ind w:firstLine="720"/>
      </w:pPr>
      <w:r>
        <w:rPr>
          <w:i w:val="0"/>
        </w:rPr>
        <w:t>He let the sale stand. Claudia recorded the loss at the buyer's price, not the ceremonial value. Tamar received every wage owed. Marcus's contract money was placed with the sailing master before embarkation. Workers transferred to Marcellus received written balances so a new steward could not call old service settled without payment.</w:t>
      </w:r>
    </w:p>
    <w:p>
      <w:pPr>
        <w:ind w:firstLine="720"/>
      </w:pPr>
      <w:r>
        <w:rPr>
          <w:i w:val="0"/>
        </w:rPr>
        <w:t>The act protected small sums and made the recalled household's contraction visible at the harbor market. Claudia accepted the rumor that followed: the prefect's wife was selling ornaments before flight.</w:t>
      </w:r>
    </w:p>
    <w:p>
      <w:pPr>
        <w:ind w:firstLine="720"/>
      </w:pPr>
      <w:r>
        <w:rPr>
          <w:i w:val="0"/>
        </w:rPr>
        <w:t>She kept one ring because choosing poverty as spectacle would have used the workers' wages to purchase a flattering story about herself.</w:t>
      </w:r>
    </w:p>
    <w:p>
      <w:pPr>
        <w:ind w:firstLine="0"/>
        <w:jc w:val="center"/>
      </w:pPr>
      <w:r>
        <w:rPr>
          <w:i w:val="0"/>
        </w:rPr>
        <w:t>#</w:t>
      </w:r>
    </w:p>
    <w:p>
      <w:pPr>
        <w:ind w:firstLine="0"/>
      </w:pPr>
      <w:r>
        <w:rPr>
          <w:i w:val="0"/>
        </w:rPr>
        <w:t>Marcellus arrived without triumph.</w:t>
      </w:r>
    </w:p>
    <w:p>
      <w:pPr>
        <w:ind w:firstLine="720"/>
      </w:pPr>
      <w:r>
        <w:rPr>
          <w:i w:val="0"/>
        </w:rPr>
        <w:t>He was courteous to Pontius, formal with Claudia, and careful about his title. He said he had come to administer affairs pending Syrian direction. He did not call himself prefect.</w:t>
      </w:r>
    </w:p>
    <w:p>
      <w:pPr>
        <w:ind w:firstLine="720"/>
      </w:pPr>
      <w:r>
        <w:rPr>
          <w:i w:val="0"/>
        </w:rPr>
        <w:t>His staff counted weapons, treasury seals, prisoner files, active petitions, and unfinished correspondence. They reviewed Gerizim separately. Pontius surrendered the originals and retained authorized copies for his answer before Tiberius.</w:t>
      </w:r>
    </w:p>
    <w:p>
      <w:pPr>
        <w:ind w:firstLine="720"/>
      </w:pPr>
      <w:r>
        <w:rPr>
          <w:i w:val="0"/>
        </w:rPr>
        <w:t>Marcellus asked why Claudia's household register contained a more qualified description of the first arms report than the military cover summary.</w:t>
      </w:r>
    </w:p>
    <w:p>
      <w:pPr>
        <w:ind w:firstLine="720"/>
      </w:pPr>
      <w:r>
        <w:rPr>
          <w:i w:val="0"/>
        </w:rPr>
        <w:t>"Because it copies the station tablet," Marcus said.</w:t>
      </w:r>
    </w:p>
    <w:p>
      <w:pPr>
        <w:ind w:firstLine="720"/>
      </w:pPr>
      <w:r>
        <w:rPr>
          <w:i w:val="0"/>
        </w:rPr>
        <w:t>Pontius answered before Marcellus could question him further. "The cover summary was preliminary. The final packet preserves the source language."</w:t>
      </w:r>
    </w:p>
    <w:p>
      <w:pPr>
        <w:ind w:firstLine="720"/>
      </w:pPr>
      <w:r>
        <w:rPr>
          <w:i w:val="0"/>
        </w:rPr>
        <w:t>Marcellus compared them and found it true.</w:t>
      </w:r>
    </w:p>
    <w:p>
      <w:pPr>
        <w:ind w:firstLine="720"/>
      </w:pPr>
      <w:r>
        <w:rPr>
          <w:i w:val="0"/>
        </w:rPr>
        <w:t>Claudia's copy neither convicted nor cleared Pontius. It prevented one early uncertainty from disappearing.</w:t>
      </w:r>
    </w:p>
    <w:p>
      <w:pPr>
        <w:ind w:firstLine="720"/>
      </w:pPr>
      <w:r>
        <w:rPr>
          <w:i w:val="0"/>
        </w:rPr>
        <w:t>A liaison notice arrived during the transfer: Vitellius had removed Caiaphas from the high priesthood after ordering Pontius west. The former high priest who had outlasted governors would not outlast this change.</w:t>
      </w:r>
    </w:p>
    <w:p>
      <w:pPr>
        <w:ind w:firstLine="720"/>
      </w:pPr>
      <w:r>
        <w:rPr>
          <w:i w:val="0"/>
        </w:rPr>
        <w:t>Pontius read the notice twice.</w:t>
      </w:r>
    </w:p>
    <w:p>
      <w:pPr>
        <w:ind w:firstLine="720"/>
      </w:pPr>
      <w:r>
        <w:rPr>
          <w:i w:val="0"/>
        </w:rPr>
        <w:t>"So Syria clears the board," he said.</w:t>
      </w:r>
    </w:p>
    <w:p>
      <w:pPr>
        <w:ind w:firstLine="720"/>
      </w:pPr>
      <w:r>
        <w:rPr>
          <w:i w:val="0"/>
        </w:rPr>
        <w:t>Claudia thought of Caiaphas at the tribunal, the pressure neither man could fully command, and the sentence Pontius alone had pronounced. Caiaphas's removal did not divide guilt into equal shares or erase the difference between a priestly office and Roman execution power.</w:t>
      </w:r>
    </w:p>
    <w:p>
      <w:pPr>
        <w:ind w:firstLine="720"/>
      </w:pPr>
      <w:r>
        <w:rPr>
          <w:i w:val="0"/>
        </w:rPr>
        <w:t>"His fall does not explain yours," she said.</w:t>
      </w:r>
    </w:p>
    <w:p>
      <w:pPr>
        <w:ind w:firstLine="720"/>
      </w:pPr>
      <w:r>
        <w:rPr>
          <w:i w:val="0"/>
        </w:rPr>
        <w:t>"No. It explains Vitellius."</w:t>
      </w:r>
    </w:p>
    <w:p>
      <w:pPr>
        <w:ind w:firstLine="720"/>
      </w:pPr>
      <w:r>
        <w:rPr>
          <w:i w:val="0"/>
        </w:rPr>
        <w:t>Pontius placed the notice among papers he would carry, as if another man's removal could serve as evidence.</w:t>
      </w:r>
    </w:p>
    <w:p>
      <w:pPr>
        <w:ind w:firstLine="0"/>
        <w:jc w:val="center"/>
      </w:pPr>
      <w:r>
        <w:rPr>
          <w:i w:val="0"/>
        </w:rPr>
        <w:t>#</w:t>
      </w:r>
    </w:p>
    <w:p>
      <w:pPr>
        <w:ind w:firstLine="0"/>
      </w:pPr>
      <w:r>
        <w:rPr>
          <w:i w:val="0"/>
        </w:rPr>
        <w:t>They left Caesarea under a gray morning sky.</w:t>
      </w:r>
    </w:p>
    <w:p>
      <w:pPr>
        <w:ind w:firstLine="720"/>
      </w:pPr>
      <w:r>
        <w:rPr>
          <w:i w:val="0"/>
        </w:rPr>
        <w:t>Tamar stood near the lower gate with Rivkah and Yaakov. She did not enter the official farewell line. Claudia met them beside the relief storeroom before walking to the harbor.</w:t>
      </w:r>
    </w:p>
    <w:p>
      <w:pPr>
        <w:ind w:firstLine="720"/>
      </w:pPr>
      <w:r>
        <w:rPr>
          <w:i w:val="0"/>
        </w:rPr>
        <w:t>The account chest remained in Caesarea. Claudia carried a closed copy containing totals, rules, and no living source routes.</w:t>
      </w:r>
    </w:p>
    <w:p>
      <w:pPr>
        <w:ind w:firstLine="720"/>
      </w:pPr>
      <w:r>
        <w:rPr>
          <w:i w:val="0"/>
        </w:rPr>
        <w:t>Marcus carried Pontius's Roman answer under contract and his manumission copy inside his tunic. He had refused a place among Claudia's attendants and traveled as a paid secretary. The distinction changed his wage, his right to depart, and the way officers addressed him. It did not erase years of obedience or the patron named in his freedom record.</w:t>
      </w:r>
    </w:p>
    <w:p>
      <w:pPr>
        <w:ind w:firstLine="720"/>
      </w:pPr>
      <w:r>
        <w:rPr>
          <w:i w:val="0"/>
        </w:rPr>
        <w:t>At the quay Pontius looked back toward the palace. Marcellus's standard flew from the administrative court. The standards Pontius had once brought into Jerusalem had been removed after five days of resistance. This standard changed hands without a crowd.</w:t>
      </w:r>
    </w:p>
    <w:p>
      <w:pPr>
        <w:ind w:firstLine="720"/>
      </w:pPr>
      <w:r>
        <w:rPr>
          <w:i w:val="0"/>
        </w:rPr>
        <w:t>"Ten years," he said.</w:t>
      </w:r>
    </w:p>
    <w:p>
      <w:pPr>
        <w:ind w:firstLine="720"/>
      </w:pPr>
      <w:r>
        <w:rPr>
          <w:i w:val="0"/>
        </w:rPr>
        <w:t>Claudia did not offer consolation that would require her to call the office honorable in sum.</w:t>
      </w:r>
    </w:p>
    <w:p>
      <w:pPr>
        <w:ind w:firstLine="720"/>
      </w:pPr>
      <w:r>
        <w:rPr>
          <w:i w:val="0"/>
        </w:rPr>
        <w:t>"We should board."</w:t>
      </w:r>
    </w:p>
    <w:p>
      <w:pPr>
        <w:ind w:firstLine="720"/>
      </w:pPr>
      <w:r>
        <w:rPr>
          <w:i w:val="0"/>
        </w:rPr>
        <w:t>The sailing master wanted the favorable wind. Delay could carry them into worse weather and could look to Syria like refusal.</w:t>
      </w:r>
    </w:p>
    <w:p>
      <w:pPr>
        <w:ind w:firstLine="720"/>
      </w:pPr>
      <w:r>
        <w:rPr>
          <w:i w:val="0"/>
        </w:rPr>
        <w:t>Pontius went first.</w:t>
      </w:r>
    </w:p>
    <w:p>
      <w:pPr>
        <w:ind w:firstLine="720"/>
      </w:pPr>
      <w:r>
        <w:rPr>
          <w:i w:val="0"/>
        </w:rPr>
        <w:t>Claudia turned once toward Tamar. No embrace could make Roman rank, occupation, wages, and remembered harm vanish. Tamar raised the account seal in acknowledgment. Claudia touched the key of her record chest.</w:t>
      </w:r>
    </w:p>
    <w:p>
      <w:pPr>
        <w:ind w:firstLine="720"/>
      </w:pPr>
      <w:r>
        <w:rPr>
          <w:i w:val="0"/>
        </w:rPr>
        <w:t>Each woman held a responsibility the other could no longer supervise.</w:t>
      </w:r>
    </w:p>
    <w:p>
      <w:pPr>
        <w:ind w:firstLine="720"/>
      </w:pPr>
      <w:r>
        <w:rPr>
          <w:i w:val="0"/>
        </w:rPr>
        <w:t>The ship pulled west before they knew whether Tiberius would hear Pontius's answer.</w:t>
      </w:r>
    </w:p>
    <w:p>
      <w:r>
        <w:br w:type="page"/>
      </w:r>
    </w:p>
    <w:p>
      <w:pPr>
        <w:ind w:firstLine="0"/>
      </w:pPr>
    </w:p>
    <w:p>
      <w:pPr>
        <w:ind w:firstLine="0"/>
      </w:pPr>
    </w:p>
    <w:p>
      <w:pPr>
        <w:ind w:firstLine="0"/>
      </w:pPr>
    </w:p>
    <w:p>
      <w:pPr>
        <w:ind w:firstLine="0"/>
      </w:pPr>
    </w:p>
    <w:p>
      <w:pPr>
        <w:ind w:firstLine="0"/>
        <w:jc w:val="center"/>
      </w:pPr>
      <w:r>
        <w:rPr>
          <w:b/>
          <w:i w:val="0"/>
        </w:rPr>
        <w:t>Epilogue: The Far Shore</w:t>
      </w:r>
    </w:p>
    <w:p>
      <w:pPr>
        <w:ind w:firstLine="0"/>
      </w:pPr>
    </w:p>
    <w:p>
      <w:pPr>
        <w:ind w:firstLine="0"/>
      </w:pPr>
      <w:r>
        <w:rPr>
          <w:i w:val="0"/>
        </w:rPr>
        <w:t>News of Tiberius's death reached their ship before Italy.</w:t>
      </w:r>
    </w:p>
    <w:p>
      <w:pPr>
        <w:ind w:firstLine="720"/>
      </w:pPr>
      <w:r>
        <w:rPr>
          <w:i w:val="0"/>
        </w:rPr>
        <w:t>A merchant captain carried it east from Puteoli and signaled the sailing master outside Syracuse. Tiberius had died at Misenum on the seventeenth day before the Kalends of April. By the time the date was translated through two calendars and three tellings, Claudia had Marcus check it against the ship's log.</w:t>
      </w:r>
    </w:p>
    <w:p>
      <w:pPr>
        <w:ind w:firstLine="720"/>
      </w:pPr>
      <w:r>
        <w:rPr>
          <w:i w:val="0"/>
        </w:rPr>
        <w:t>The two captains' logs agreed. By the later reckoning, the emperor died on the sixteenth of March in A.D. 37. Pontius had been ordered to answer before a living judge and was still at sea when that judge ceased to exist.</w:t>
      </w:r>
    </w:p>
    <w:p>
      <w:pPr>
        <w:ind w:firstLine="720"/>
      </w:pPr>
      <w:r>
        <w:rPr>
          <w:i w:val="0"/>
        </w:rPr>
        <w:t>The merchant knew nothing of the new court's intentions toward a recalled prefect from Judaea.</w:t>
      </w:r>
    </w:p>
    <w:p>
      <w:pPr>
        <w:ind w:firstLine="720"/>
      </w:pPr>
      <w:r>
        <w:rPr>
          <w:i w:val="0"/>
        </w:rPr>
        <w:t>Pontius stood at the stern after the ships separated. The far line of water held no message he could command.</w:t>
      </w:r>
    </w:p>
    <w:p>
      <w:pPr>
        <w:ind w:firstLine="720"/>
      </w:pPr>
      <w:r>
        <w:rPr>
          <w:i w:val="0"/>
        </w:rPr>
        <w:t>"Vitellius sent me to answer Tiberius," he said.</w:t>
      </w:r>
    </w:p>
    <w:p>
      <w:pPr>
        <w:ind w:firstLine="720"/>
      </w:pPr>
      <w:r>
        <w:rPr>
          <w:i w:val="0"/>
        </w:rPr>
        <w:t>"Yes."</w:t>
      </w:r>
    </w:p>
    <w:p>
      <w:pPr>
        <w:ind w:firstLine="720"/>
      </w:pPr>
      <w:r>
        <w:rPr>
          <w:i w:val="0"/>
        </w:rPr>
        <w:t>"The charge changes with the judge."</w:t>
      </w:r>
    </w:p>
    <w:p>
      <w:pPr>
        <w:ind w:firstLine="720"/>
      </w:pPr>
      <w:r>
        <w:rPr>
          <w:i w:val="0"/>
        </w:rPr>
        <w:t>"The dead at Gerizim do not."</w:t>
      </w:r>
    </w:p>
    <w:p>
      <w:pPr>
        <w:ind w:firstLine="720"/>
      </w:pPr>
      <w:r>
        <w:rPr>
          <w:i w:val="0"/>
        </w:rPr>
        <w:t>He turned toward her. Once she would have measured the danger of the sentence before speaking. The danger remained. Her dependence on the marriage had not ended because the office had. She said it anyway.</w:t>
      </w:r>
    </w:p>
    <w:p>
      <w:pPr>
        <w:ind w:firstLine="720"/>
      </w:pPr>
      <w:r>
        <w:rPr>
          <w:i w:val="0"/>
        </w:rPr>
        <w:t>"You think this is judgment."</w:t>
      </w:r>
    </w:p>
    <w:p>
      <w:pPr>
        <w:ind w:firstLine="720"/>
      </w:pPr>
      <w:r>
        <w:rPr>
          <w:i w:val="0"/>
        </w:rPr>
        <w:t>"I think it is delay."</w:t>
      </w:r>
    </w:p>
    <w:p>
      <w:pPr>
        <w:ind w:firstLine="720"/>
      </w:pPr>
      <w:r>
        <w:rPr>
          <w:i w:val="0"/>
        </w:rPr>
        <w:t>"Delay from a dead emperor?"</w:t>
      </w:r>
    </w:p>
    <w:p>
      <w:pPr>
        <w:ind w:firstLine="720"/>
      </w:pPr>
      <w:r>
        <w:rPr>
          <w:i w:val="0"/>
        </w:rPr>
        <w:t>"From men deciding whether your case serves them."</w:t>
      </w:r>
    </w:p>
    <w:p>
      <w:pPr>
        <w:ind w:firstLine="720"/>
      </w:pPr>
      <w:r>
        <w:rPr>
          <w:i w:val="0"/>
        </w:rPr>
        <w:t>The new reign might dismiss the matter, hear it, use it against Vitellius, use it against Pontius, or allow it to disappear among larger transfers of loyalty. Imperial power had never promised moral proportion. Now it did not even promise an audience.</w:t>
      </w:r>
    </w:p>
    <w:p>
      <w:pPr>
        <w:ind w:firstLine="720"/>
      </w:pPr>
      <w:r>
        <w:rPr>
          <w:i w:val="0"/>
        </w:rPr>
        <w:t>Pontius looked west.</w:t>
      </w:r>
    </w:p>
    <w:p>
      <w:pPr>
        <w:ind w:firstLine="720"/>
      </w:pPr>
      <w:r>
        <w:rPr>
          <w:i w:val="0"/>
        </w:rPr>
        <w:t>"I prepared an answer."</w:t>
      </w:r>
    </w:p>
    <w:p>
      <w:pPr>
        <w:ind w:firstLine="720"/>
      </w:pPr>
      <w:r>
        <w:rPr>
          <w:i w:val="0"/>
        </w:rPr>
        <w:t>"Marcus will finish it."</w:t>
      </w:r>
    </w:p>
    <w:p>
      <w:pPr>
        <w:ind w:firstLine="720"/>
      </w:pPr>
      <w:r>
        <w:rPr>
          <w:i w:val="0"/>
        </w:rPr>
        <w:t>"For whom?"</w:t>
      </w:r>
    </w:p>
    <w:p>
      <w:pPr>
        <w:ind w:firstLine="720"/>
      </w:pPr>
      <w:r>
        <w:rPr>
          <w:i w:val="0"/>
        </w:rPr>
        <w:t>Claudia had no answer.</w:t>
      </w:r>
    </w:p>
    <w:p>
      <w:pPr>
        <w:ind w:firstLine="0"/>
        <w:jc w:val="center"/>
      </w:pPr>
      <w:r>
        <w:rPr>
          <w:i w:val="0"/>
        </w:rPr>
        <w:t>#</w:t>
      </w:r>
    </w:p>
    <w:p>
      <w:pPr>
        <w:ind w:firstLine="0"/>
      </w:pPr>
      <w:r>
        <w:rPr>
          <w:i w:val="0"/>
        </w:rPr>
        <w:t>At Puteoli, Marcus completed the travel service he had accepted.</w:t>
      </w:r>
    </w:p>
    <w:p>
      <w:pPr>
        <w:ind w:firstLine="720"/>
      </w:pPr>
      <w:r>
        <w:rPr>
          <w:i w:val="0"/>
        </w:rPr>
        <w:t>He arranged the Gerizim tablets by source and arrival. He placed the initial orders beside the field reports, kept Claudia's requested verification in its proper time, and separated later relief instructions from commands issued before contact. Pontius read the packet without asking him to soften the sequence.</w:t>
      </w:r>
    </w:p>
    <w:p>
      <w:pPr>
        <w:ind w:firstLine="720"/>
      </w:pPr>
      <w:r>
        <w:rPr>
          <w:i w:val="0"/>
        </w:rPr>
        <w:t>The answer argued that a warned gathering containing armed men moved toward a sacred height under a leader promising hidden vessels; that local authorities had raised concern; that Roman forces met resistance; that excess and confusion during the action were reviewed; and that prisoners without supportable charges were released.</w:t>
      </w:r>
    </w:p>
    <w:p>
      <w:pPr>
        <w:ind w:firstLine="720"/>
      </w:pPr>
      <w:r>
        <w:rPr>
          <w:i w:val="0"/>
        </w:rPr>
        <w:t>It was the strongest defense the record allowed.</w:t>
      </w:r>
    </w:p>
    <w:p>
      <w:pPr>
        <w:ind w:firstLine="720"/>
      </w:pPr>
      <w:r>
        <w:rPr>
          <w:i w:val="0"/>
        </w:rPr>
        <w:t>It could not claim the cavalry had known whom it struck.</w:t>
      </w:r>
    </w:p>
    <w:p>
      <w:pPr>
        <w:ind w:firstLine="720"/>
      </w:pPr>
      <w:r>
        <w:rPr>
          <w:i w:val="0"/>
        </w:rPr>
        <w:t>Pontius sealed the packet for whatever authority received petitions from the previous reign.</w:t>
      </w:r>
    </w:p>
    <w:p>
      <w:pPr>
        <w:ind w:firstLine="720"/>
      </w:pPr>
      <w:r>
        <w:rPr>
          <w:i w:val="0"/>
        </w:rPr>
        <w:t>"You have fulfilled the contract," he told Marcus.</w:t>
      </w:r>
    </w:p>
    <w:p>
      <w:pPr>
        <w:ind w:firstLine="720"/>
      </w:pPr>
      <w:r>
        <w:rPr>
          <w:i w:val="0"/>
        </w:rPr>
        <w:t>They stood in a rented room above the port warehouses. Without lictors, council clerks, or palace guards, the acknowledgment sounded private.</w:t>
      </w:r>
    </w:p>
    <w:p>
      <w:pPr>
        <w:ind w:firstLine="720"/>
      </w:pPr>
      <w:r>
        <w:rPr>
          <w:i w:val="0"/>
        </w:rPr>
        <w:t>"Your wages and passage are ready. If you continue to Rome, I will pay the same rate through the hearing."</w:t>
      </w:r>
    </w:p>
    <w:p>
      <w:pPr>
        <w:ind w:firstLine="720"/>
      </w:pPr>
      <w:r>
        <w:rPr>
          <w:i w:val="0"/>
        </w:rPr>
        <w:t>"Is there a hearing?"</w:t>
      </w:r>
    </w:p>
    <w:p>
      <w:pPr>
        <w:ind w:firstLine="720"/>
      </w:pPr>
      <w:r>
        <w:rPr>
          <w:i w:val="0"/>
        </w:rPr>
        <w:t>"There will be some disposition."</w:t>
      </w:r>
    </w:p>
    <w:p>
      <w:pPr>
        <w:ind w:firstLine="720"/>
      </w:pPr>
      <w:r>
        <w:rPr>
          <w:i w:val="0"/>
        </w:rPr>
        <w:t>"Then I will remain through delivery of the packet. After that I return east."</w:t>
      </w:r>
    </w:p>
    <w:p>
      <w:pPr>
        <w:ind w:firstLine="720"/>
      </w:pPr>
      <w:r>
        <w:rPr>
          <w:i w:val="0"/>
        </w:rPr>
        <w:t>Pontius glanced at Claudia. "To Caesarea?"</w:t>
      </w:r>
    </w:p>
    <w:p>
      <w:pPr>
        <w:ind w:firstLine="720"/>
      </w:pPr>
      <w:r>
        <w:rPr>
          <w:i w:val="0"/>
        </w:rPr>
        <w:t>"If passage permits."</w:t>
      </w:r>
    </w:p>
    <w:p>
      <w:pPr>
        <w:ind w:firstLine="720"/>
      </w:pPr>
      <w:r>
        <w:rPr>
          <w:i w:val="0"/>
        </w:rPr>
        <w:t>"To Tamar's account?"</w:t>
      </w:r>
    </w:p>
    <w:p>
      <w:pPr>
        <w:ind w:firstLine="720"/>
      </w:pPr>
      <w:r>
        <w:rPr>
          <w:i w:val="0"/>
        </w:rPr>
        <w:t>"To work of my choosing."</w:t>
      </w:r>
    </w:p>
    <w:p>
      <w:pPr>
        <w:ind w:firstLine="720"/>
      </w:pPr>
      <w:r>
        <w:rPr>
          <w:i w:val="0"/>
        </w:rPr>
        <w:t>Pontius accepted the boundary with a short nod. "You were a good secretary."</w:t>
      </w:r>
    </w:p>
    <w:p>
      <w:pPr>
        <w:ind w:firstLine="720"/>
      </w:pPr>
      <w:r>
        <w:rPr>
          <w:i w:val="0"/>
        </w:rPr>
        <w:t>Marcus did not answer with the gratitude expected from a freedman.</w:t>
      </w:r>
    </w:p>
    <w:p>
      <w:pPr>
        <w:ind w:firstLine="720"/>
      </w:pPr>
      <w:r>
        <w:rPr>
          <w:i w:val="0"/>
        </w:rPr>
        <w:t>"You taught me to make the record exact," he said.</w:t>
      </w:r>
    </w:p>
    <w:p>
      <w:pPr>
        <w:ind w:firstLine="720"/>
      </w:pPr>
      <w:r>
        <w:rPr>
          <w:i w:val="0"/>
        </w:rPr>
        <w:t>The words could be praise or accusation. Pontius let them remain both.</w:t>
      </w:r>
    </w:p>
    <w:p>
      <w:pPr>
        <w:ind w:firstLine="720"/>
      </w:pPr>
      <w:r>
        <w:rPr>
          <w:i w:val="0"/>
        </w:rPr>
        <w:t>Claudia gave Marcus a second packet before he left for the imperial offices. It contained her private chronology stripped of source routes, the rules of the relief account, and a letter authorizing the merchant in Caesarea to continue payments from her property. Tamar and Rivkah retained the identifying records. Marcus could verify that Claudia's westward copy had not named them.</w:t>
      </w:r>
    </w:p>
    <w:p>
      <w:pPr>
        <w:ind w:firstLine="720"/>
      </w:pPr>
      <w:r>
        <w:rPr>
          <w:i w:val="0"/>
        </w:rPr>
        <w:t>"If the packet is seized?" he asked.</w:t>
      </w:r>
    </w:p>
    <w:p>
      <w:pPr>
        <w:ind w:firstLine="720"/>
      </w:pPr>
      <w:r>
        <w:rPr>
          <w:i w:val="0"/>
        </w:rPr>
        <w:t>"Its names are public or dead. Its living routes are gone."</w:t>
      </w:r>
    </w:p>
    <w:p>
      <w:pPr>
        <w:ind w:firstLine="720"/>
      </w:pPr>
      <w:r>
        <w:rPr>
          <w:i w:val="0"/>
        </w:rPr>
        <w:t>"If you ask for it back?"</w:t>
      </w:r>
    </w:p>
    <w:p>
      <w:pPr>
        <w:ind w:firstLine="720"/>
      </w:pPr>
      <w:r>
        <w:rPr>
          <w:i w:val="0"/>
        </w:rPr>
        <w:t>"Keep one copy beyond my reach."</w:t>
      </w:r>
    </w:p>
    <w:p>
      <w:pPr>
        <w:ind w:firstLine="720"/>
      </w:pPr>
      <w:r>
        <w:rPr>
          <w:i w:val="0"/>
        </w:rPr>
        <w:t>"Where?"</w:t>
      </w:r>
    </w:p>
    <w:p>
      <w:pPr>
        <w:ind w:firstLine="720"/>
      </w:pPr>
      <w:r>
        <w:rPr>
          <w:i w:val="0"/>
        </w:rPr>
        <w:t>"Choose after you leave us."</w:t>
      </w:r>
    </w:p>
    <w:p>
      <w:pPr>
        <w:ind w:firstLine="720"/>
      </w:pPr>
      <w:r>
        <w:rPr>
          <w:i w:val="0"/>
        </w:rPr>
        <w:t>His expression changed slightly. She had spent years directing where records went. Surrendering that choice made preservation depend on someone she could no longer command.</w:t>
      </w:r>
    </w:p>
    <w:p>
      <w:pPr>
        <w:ind w:firstLine="720"/>
      </w:pPr>
      <w:r>
        <w:rPr>
          <w:i w:val="0"/>
        </w:rPr>
        <w:t>"May I destroy it?" he asked.</w:t>
      </w:r>
    </w:p>
    <w:p>
      <w:pPr>
        <w:ind w:firstLine="720"/>
      </w:pPr>
      <w:r>
        <w:rPr>
          <w:i w:val="0"/>
        </w:rPr>
        <w:t>The question hurt because trust required the answer.</w:t>
      </w:r>
    </w:p>
    <w:p>
      <w:pPr>
        <w:ind w:firstLine="720"/>
      </w:pPr>
      <w:r>
        <w:rPr>
          <w:i w:val="0"/>
        </w:rPr>
        <w:t>"If keeping it endangers the living, yes."</w:t>
      </w:r>
    </w:p>
    <w:p>
      <w:pPr>
        <w:ind w:firstLine="720"/>
      </w:pPr>
      <w:r>
        <w:rPr>
          <w:i w:val="0"/>
        </w:rPr>
        <w:t>"Even the account of the tribunal?"</w:t>
      </w:r>
    </w:p>
    <w:p>
      <w:pPr>
        <w:ind w:firstLine="720"/>
      </w:pPr>
      <w:r>
        <w:rPr>
          <w:i w:val="0"/>
        </w:rPr>
        <w:t>"Even that."</w:t>
      </w:r>
    </w:p>
    <w:p>
      <w:pPr>
        <w:ind w:firstLine="720"/>
      </w:pPr>
      <w:r>
        <w:rPr>
          <w:i w:val="0"/>
        </w:rPr>
        <w:t>"Then what are you preserving?"</w:t>
      </w:r>
    </w:p>
    <w:p>
      <w:pPr>
        <w:ind w:firstLine="720"/>
      </w:pPr>
      <w:r>
        <w:rPr>
          <w:i w:val="0"/>
        </w:rPr>
        <w:t>"Your judgment about when paper costs more than silence."</w:t>
      </w:r>
    </w:p>
    <w:p>
      <w:pPr>
        <w:ind w:firstLine="720"/>
      </w:pPr>
      <w:r>
        <w:rPr>
          <w:i w:val="0"/>
        </w:rPr>
        <w:t>Marcus tied the packet beneath his cloak.</w:t>
      </w:r>
    </w:p>
    <w:p>
      <w:pPr>
        <w:ind w:firstLine="720"/>
      </w:pPr>
      <w:r>
        <w:rPr>
          <w:i w:val="0"/>
        </w:rPr>
        <w:t>"That is an inconvenient freedom."</w:t>
      </w:r>
    </w:p>
    <w:p>
      <w:pPr>
        <w:ind w:firstLine="720"/>
      </w:pPr>
      <w:r>
        <w:rPr>
          <w:i w:val="0"/>
        </w:rPr>
        <w:t>"I know."</w:t>
      </w:r>
    </w:p>
    <w:p>
      <w:pPr>
        <w:ind w:firstLine="720"/>
      </w:pPr>
      <w:r>
        <w:rPr>
          <w:i w:val="0"/>
        </w:rPr>
        <w:t>He left to deliver Pontius's defense.</w:t>
      </w:r>
    </w:p>
    <w:p>
      <w:pPr>
        <w:ind w:firstLine="720"/>
      </w:pPr>
      <w:r>
        <w:rPr>
          <w:i w:val="0"/>
        </w:rPr>
        <w:t>What would become of Pontius, of herself, of Marcus and Tamar, lay beyond anything she could learn in Puteoli. Stories would grow around such absence: exile, suicide, conversion, sanctity, punishment, long obscurity. She possessed none of those endings. She would not borrow one to finish a record that had taught her to wait for evidence.</w:t>
      </w:r>
    </w:p>
    <w:p>
      <w:pPr>
        <w:ind w:firstLine="720"/>
      </w:pPr>
      <w:r>
        <w:rPr>
          <w:i w:val="0"/>
        </w:rPr>
        <w:t>She knew only that Marcus returned before sunset with an imperial receipt and no date for a hearing.</w:t>
      </w:r>
    </w:p>
    <w:p>
      <w:pPr>
        <w:ind w:firstLine="0"/>
        <w:jc w:val="center"/>
      </w:pPr>
      <w:r>
        <w:rPr>
          <w:i w:val="0"/>
        </w:rPr>
        <w:t>#</w:t>
      </w:r>
    </w:p>
    <w:p>
      <w:pPr>
        <w:ind w:firstLine="0"/>
      </w:pPr>
      <w:r>
        <w:rPr>
          <w:i w:val="0"/>
        </w:rPr>
        <w:t>Tamar's first account letter arrived months later through the Caesarean merchant.</w:t>
      </w:r>
    </w:p>
    <w:p>
      <w:pPr>
        <w:ind w:firstLine="720"/>
      </w:pPr>
      <w:r>
        <w:rPr>
          <w:i w:val="0"/>
        </w:rPr>
        <w:t>Rivkah's seal was broken in transit, though the inner tally remained intact. Payments had gone to two Gerizim households, a dock worker injured in a loading fall, burial cloth for a woman without kin nearby, and travel for a kitchen worker threatened after refusing a guest's room. The merchant had stopped one payment because the claimant would provide no witness. Tamar restored half after visiting the household and finding the injured man herself.</w:t>
      </w:r>
    </w:p>
    <w:p>
      <w:pPr>
        <w:ind w:firstLine="720"/>
      </w:pPr>
      <w:r>
        <w:rPr>
          <w:i w:val="0"/>
        </w:rPr>
        <w:t>At the bottom she wrote:</w:t>
      </w:r>
    </w:p>
    <w:p>
      <w:pPr>
        <w:ind w:firstLine="720"/>
      </w:pPr>
      <w:r>
        <w:rPr>
          <w:i/>
        </w:rPr>
        <w:t>The rules served until they did not. We changed one. A person unable to bring a witness may be visited by two keepers. The person may refuse the visit and lose the payment. This remains unequal. It is what the money can bear.</w:t>
      </w:r>
    </w:p>
    <w:p>
      <w:pPr>
        <w:ind w:firstLine="720"/>
      </w:pPr>
      <w:r>
        <w:rPr>
          <w:i w:val="0"/>
        </w:rPr>
        <w:t>She did not report on followers of Jesus.</w:t>
      </w:r>
    </w:p>
    <w:p>
      <w:pPr>
        <w:ind w:firstLine="720"/>
      </w:pPr>
      <w:r>
        <w:rPr>
          <w:i w:val="0"/>
        </w:rPr>
        <w:t>A second sheet contained a line from Yaakov: his shoulder failed during winter work, and the dyer moved him to weighing finished cloth. He earned less. The account covered the difference for forty days, after which Rivkah found two households willing to send regular orders.</w:t>
      </w:r>
    </w:p>
    <w:p>
      <w:pPr>
        <w:ind w:firstLine="720"/>
      </w:pPr>
      <w:r>
        <w:rPr>
          <w:i w:val="0"/>
        </w:rPr>
        <w:t>No one called the result healing.</w:t>
      </w:r>
    </w:p>
    <w:p>
      <w:pPr>
        <w:ind w:firstLine="720"/>
      </w:pPr>
      <w:r>
        <w:rPr>
          <w:i w:val="0"/>
        </w:rPr>
        <w:t>Claudia sent additional money and no instruction to restore the original rule. The local keepers had changed it under the authority she gave them.</w:t>
      </w:r>
    </w:p>
    <w:p>
      <w:pPr>
        <w:ind w:firstLine="720"/>
      </w:pPr>
      <w:r>
        <w:rPr>
          <w:i w:val="0"/>
        </w:rPr>
        <w:t>Pontius asked why she continued to fund a province that had helped recall him.</w:t>
      </w:r>
    </w:p>
    <w:p>
      <w:pPr>
        <w:ind w:firstLine="720"/>
      </w:pPr>
      <w:r>
        <w:rPr>
          <w:i w:val="0"/>
        </w:rPr>
        <w:t>"The province did not act as one person."</w:t>
      </w:r>
    </w:p>
    <w:p>
      <w:pPr>
        <w:ind w:firstLine="720"/>
      </w:pPr>
      <w:r>
        <w:rPr>
          <w:i w:val="0"/>
        </w:rPr>
        <w:t>"Its councils knew how to use Syria."</w:t>
      </w:r>
    </w:p>
    <w:p>
      <w:pPr>
        <w:ind w:firstLine="720"/>
      </w:pPr>
      <w:r>
        <w:rPr>
          <w:i w:val="0"/>
        </w:rPr>
        <w:t>"Its injured know how to use cloth, food, and wages."</w:t>
      </w:r>
    </w:p>
    <w:p>
      <w:pPr>
        <w:ind w:firstLine="720"/>
      </w:pPr>
      <w:r>
        <w:rPr>
          <w:i w:val="0"/>
        </w:rPr>
        <w:t>"Will you keep paying forever?"</w:t>
      </w:r>
    </w:p>
    <w:p>
      <w:pPr>
        <w:ind w:firstLine="720"/>
      </w:pPr>
      <w:r>
        <w:rPr>
          <w:i w:val="0"/>
        </w:rPr>
        <w:t>"As long as the income is mine and the route remains safe."</w:t>
      </w:r>
    </w:p>
    <w:p>
      <w:pPr>
        <w:ind w:firstLine="720"/>
      </w:pPr>
      <w:r>
        <w:rPr>
          <w:i w:val="0"/>
        </w:rPr>
        <w:t>"Another office may treat the payments as influence."</w:t>
      </w:r>
    </w:p>
    <w:p>
      <w:pPr>
        <w:ind w:firstLine="720"/>
      </w:pPr>
      <w:r>
        <w:rPr>
          <w:i w:val="0"/>
        </w:rPr>
        <w:t>"Then Tamar will stop them."</w:t>
      </w:r>
    </w:p>
    <w:p>
      <w:pPr>
        <w:ind w:firstLine="720"/>
      </w:pPr>
      <w:r>
        <w:rPr>
          <w:i w:val="0"/>
        </w:rPr>
        <w:t>"You trust her over a Roman examination?"</w:t>
      </w:r>
    </w:p>
    <w:p>
      <w:pPr>
        <w:ind w:firstLine="720"/>
      </w:pPr>
      <w:r>
        <w:rPr>
          <w:i w:val="0"/>
        </w:rPr>
        <w:t>"I trust her to judge the risk where she stands."</w:t>
      </w:r>
    </w:p>
    <w:p>
      <w:pPr>
        <w:ind w:firstLine="720"/>
      </w:pPr>
      <w:r>
        <w:rPr>
          <w:i w:val="0"/>
        </w:rPr>
        <w:t>Pontius returned to the petition concerning his disposition. Weeks had passed without a formal hearing. His title appeared in past tense in correspondence. Men who once waited outside his rooms now sent polite refusals or no answer.</w:t>
      </w:r>
    </w:p>
    <w:p>
      <w:pPr>
        <w:ind w:firstLine="720"/>
      </w:pPr>
      <w:r>
        <w:rPr>
          <w:i w:val="0"/>
        </w:rPr>
        <w:t>Claudia did not know whether Rome would punish him. She knew the office no longer sheltered him from ordinary uncertainty.</w:t>
      </w:r>
    </w:p>
    <w:p>
      <w:pPr>
        <w:ind w:firstLine="720"/>
      </w:pPr>
      <w:r>
        <w:rPr>
          <w:i w:val="0"/>
        </w:rPr>
        <w:t>An imperial clerk eventually received Pontius's packet and issued no promise beyond registration. Tiberius's death had broken the command that brought him west without dissolving the complaint behind it. The new household reviewed old accusations according to loyalties Claudia could not trace.</w:t>
      </w:r>
    </w:p>
    <w:p>
      <w:pPr>
        <w:ind w:firstLine="720"/>
      </w:pPr>
      <w:r>
        <w:rPr>
          <w:i w:val="0"/>
        </w:rPr>
        <w:t>Pontius tried to learn whether he remained under travel restriction. One office said no order confined him. Another warned that leaving Italy before disposition could be treated as evasion. He rented the house near Rome because freedom without a reliable permission had become another kind of boundary.</w:t>
      </w:r>
    </w:p>
    <w:p>
      <w:pPr>
        <w:ind w:firstLine="720"/>
      </w:pPr>
      <w:r>
        <w:rPr>
          <w:i w:val="0"/>
        </w:rPr>
        <w:t>Claudia received invitations from two families who had once valued the prefecture. One withdrew after learning no hearing date existed. The other offered Pontius an introduction to a minor imperial secretary in exchange for copies of eastern trade assessments.</w:t>
      </w:r>
    </w:p>
    <w:p>
      <w:pPr>
        <w:ind w:firstLine="720"/>
      </w:pPr>
      <w:r>
        <w:rPr>
          <w:i w:val="0"/>
        </w:rPr>
        <w:t>Pontius refused to sell provincial confidence for access.</w:t>
      </w:r>
    </w:p>
    <w:p>
      <w:pPr>
        <w:ind w:firstLine="720"/>
      </w:pPr>
      <w:r>
        <w:rPr>
          <w:i w:val="0"/>
        </w:rPr>
        <w:t>"You could remove the names," Claudia said.</w:t>
      </w:r>
    </w:p>
    <w:p>
      <w:pPr>
        <w:ind w:firstLine="720"/>
      </w:pPr>
      <w:r>
        <w:rPr>
          <w:i w:val="0"/>
        </w:rPr>
        <w:t>"Then the assessments lose the knowledge he wants."</w:t>
      </w:r>
    </w:p>
    <w:p>
      <w:pPr>
        <w:ind w:firstLine="720"/>
      </w:pPr>
      <w:r>
        <w:rPr>
          <w:i w:val="0"/>
        </w:rPr>
        <w:t>"You have traded knowledge for standing before."</w:t>
      </w:r>
    </w:p>
    <w:p>
      <w:pPr>
        <w:ind w:firstLine="720"/>
      </w:pPr>
      <w:r>
        <w:rPr>
          <w:i w:val="0"/>
        </w:rPr>
        <w:t>"Under office."</w:t>
      </w:r>
    </w:p>
    <w:p>
      <w:pPr>
        <w:ind w:firstLine="720"/>
      </w:pPr>
      <w:r>
        <w:rPr>
          <w:i w:val="0"/>
        </w:rPr>
        <w:t>The answer revealed one boundary he still kept. Claudia entered the offered exchange in her private chronology and recorded that he refused it.</w:t>
      </w:r>
    </w:p>
    <w:p>
      <w:pPr>
        <w:ind w:firstLine="720"/>
      </w:pPr>
      <w:r>
        <w:rPr>
          <w:i w:val="0"/>
        </w:rPr>
        <w:t>Her account would not flatten him into the worst decision he had made.</w:t>
      </w:r>
    </w:p>
    <w:p>
      <w:pPr>
        <w:ind w:firstLine="720"/>
      </w:pPr>
      <w:r>
        <w:rPr>
          <w:i w:val="0"/>
        </w:rPr>
        <w:t>Marcus sent word when he found eastward passage. He had placed one copy of Claudia's chronology with a freed shipowner whose trade carried him between Italy and Caesarea. The man agreed to release it only to Marcus, Tamar, or a person bearing both of their marks. Claudia's mark was deliberately insufficient.</w:t>
      </w:r>
    </w:p>
    <w:p>
      <w:pPr>
        <w:ind w:firstLine="720"/>
      </w:pPr>
      <w:r>
        <w:rPr>
          <w:i w:val="0"/>
        </w:rPr>
        <w:t>With the letter came the unused portion of his return allowance.</w:t>
      </w:r>
    </w:p>
    <w:p>
      <w:pPr>
        <w:ind w:firstLine="720"/>
      </w:pPr>
      <w:r>
        <w:rPr>
          <w:i w:val="0"/>
        </w:rPr>
        <w:t>She sent it back as earned completion pay. Marcus returned it again with a line stating that free service did not require invented wages after the contract closed.</w:t>
      </w:r>
    </w:p>
    <w:p>
      <w:pPr>
        <w:ind w:firstLine="720"/>
      </w:pPr>
      <w:r>
        <w:rPr>
          <w:i w:val="0"/>
        </w:rPr>
        <w:t>Claudia laughed once when she read it. Then she deposited the sum with the merchant who supported Tamar's account, naming Marcus as donor only if he consented when he reached Caesarea. The money remained suspended until his answer.</w:t>
      </w:r>
    </w:p>
    <w:p>
      <w:pPr>
        <w:ind w:firstLine="720"/>
      </w:pPr>
      <w:r>
        <w:rPr>
          <w:i w:val="0"/>
        </w:rPr>
        <w:t>Even generosity required limits once the receiver could refuse.</w:t>
      </w:r>
    </w:p>
    <w:p>
      <w:pPr>
        <w:ind w:firstLine="720"/>
      </w:pPr>
      <w:r>
        <w:rPr>
          <w:i w:val="0"/>
        </w:rPr>
        <w:t>Tamar's reply came after Marcus sailed. She accepted his money only after he marked the transfer himself in Caesarea. Her letter named him as a contributor and Claudia as the original funder. Neither name granted authority over a payment.</w:t>
      </w:r>
    </w:p>
    <w:p>
      <w:pPr>
        <w:ind w:firstLine="720"/>
      </w:pPr>
      <w:r>
        <w:rPr>
          <w:i w:val="0"/>
        </w:rPr>
        <w:t>Claudia placed the letter with the account rules instead of the household correspondence. The choice mattered if her chest passed to heirs who might mistake personal papers for property rights.</w:t>
      </w:r>
    </w:p>
    <w:p>
      <w:pPr>
        <w:ind w:firstLine="0"/>
        <w:jc w:val="center"/>
      </w:pPr>
      <w:r>
        <w:rPr>
          <w:i w:val="0"/>
        </w:rPr>
        <w:t>#</w:t>
      </w:r>
    </w:p>
    <w:p>
      <w:pPr>
        <w:ind w:firstLine="0"/>
      </w:pPr>
      <w:r>
        <w:rPr>
          <w:i w:val="0"/>
        </w:rPr>
        <w:t>They rented a house within reach of Rome and far enough from its center that callers arrived by choice.</w:t>
      </w:r>
    </w:p>
    <w:p>
      <w:pPr>
        <w:ind w:firstLine="720"/>
      </w:pPr>
      <w:r>
        <w:rPr>
          <w:i w:val="0"/>
        </w:rPr>
        <w:t>One morning Claudia opened the record chest beside a window. The sea air of Puteoli had swollen one board, and the lid resisted. When it gave, the smell of old papyrus, cedar oil, and dust entered the room.</w:t>
      </w:r>
    </w:p>
    <w:p>
      <w:pPr>
        <w:ind w:firstLine="720"/>
      </w:pPr>
      <w:r>
        <w:rPr>
          <w:i w:val="0"/>
        </w:rPr>
        <w:t>The papers were arranged by crises:</w:t>
      </w:r>
    </w:p>
    <w:p>
      <w:pPr>
        <w:ind w:firstLine="720"/>
      </w:pPr>
      <w:r>
        <w:rPr>
          <w:i w:val="0"/>
        </w:rPr>
        <w:t>the standards, carried by night and raised before the city could answer;</w:t>
      </w:r>
    </w:p>
    <w:p>
      <w:pPr>
        <w:ind w:firstLine="720"/>
      </w:pPr>
      <w:r>
        <w:rPr>
          <w:i w:val="0"/>
        </w:rPr>
        <w:t>the five days at Caesarea and the sixth-day retreat;</w:t>
      </w:r>
    </w:p>
    <w:p>
      <w:pPr>
        <w:ind w:firstLine="720"/>
      </w:pPr>
      <w:r>
        <w:rPr>
          <w:i w:val="0"/>
        </w:rPr>
        <w:t>the aqueduct payments and the first relief names;</w:t>
      </w:r>
    </w:p>
    <w:p>
      <w:pPr>
        <w:ind w:firstLine="720"/>
      </w:pPr>
      <w:r>
        <w:rPr>
          <w:i w:val="0"/>
        </w:rPr>
        <w:t>John's death in competing accounts;</w:t>
      </w:r>
    </w:p>
    <w:p>
      <w:pPr>
        <w:ind w:firstLine="720"/>
      </w:pPr>
      <w:r>
        <w:rPr>
          <w:i w:val="0"/>
        </w:rPr>
        <w:t>Sejanus's fall and the narrowing of imperial protection;</w:t>
      </w:r>
    </w:p>
    <w:p>
      <w:pPr>
        <w:ind w:firstLine="720"/>
      </w:pPr>
      <w:r>
        <w:rPr>
          <w:i w:val="0"/>
        </w:rPr>
        <w:t>the Galilean reports;</w:t>
      </w:r>
    </w:p>
    <w:p>
      <w:pPr>
        <w:ind w:firstLine="720"/>
      </w:pPr>
      <w:r>
        <w:rPr>
          <w:i w:val="0"/>
        </w:rPr>
        <w:t>the warning from her dream;</w:t>
      </w:r>
    </w:p>
    <w:p>
      <w:pPr>
        <w:ind w:firstLine="720"/>
      </w:pPr>
      <w:r>
        <w:rPr>
          <w:i w:val="0"/>
        </w:rPr>
        <w:t>the tribunal schedule, sentence, execution accounts, burial custody, and empty-tomb contradictions;</w:t>
      </w:r>
    </w:p>
    <w:p>
      <w:pPr>
        <w:ind w:firstLine="720"/>
      </w:pPr>
      <w:r>
        <w:rPr>
          <w:i w:val="0"/>
        </w:rPr>
        <w:t>the years of thinning channels;</w:t>
      </w:r>
    </w:p>
    <w:p>
      <w:pPr>
        <w:ind w:firstLine="720"/>
      </w:pPr>
      <w:r>
        <w:rPr>
          <w:i w:val="0"/>
        </w:rPr>
        <w:t>Gerizim and recall.</w:t>
      </w:r>
    </w:p>
    <w:p>
      <w:pPr>
        <w:ind w:firstLine="720"/>
      </w:pPr>
      <w:r>
        <w:rPr>
          <w:i w:val="0"/>
        </w:rPr>
        <w:t>The arrangement made events look more orderly than living through them had been. She removed the headings and placed source limits at the front of each packet. A reader should encounter uncertainty before sequence gave it false authority.</w:t>
      </w:r>
    </w:p>
    <w:p>
      <w:pPr>
        <w:ind w:firstLine="720"/>
      </w:pPr>
      <w:r>
        <w:rPr>
          <w:i w:val="0"/>
        </w:rPr>
        <w:t>Pontius entered while she worked.</w:t>
      </w:r>
    </w:p>
    <w:p>
      <w:pPr>
        <w:ind w:firstLine="720"/>
      </w:pPr>
      <w:r>
        <w:rPr>
          <w:i w:val="0"/>
        </w:rPr>
        <w:t>"Are you writing an accusation?"</w:t>
      </w:r>
    </w:p>
    <w:p>
      <w:pPr>
        <w:ind w:firstLine="720"/>
      </w:pPr>
      <w:r>
        <w:rPr>
          <w:i w:val="0"/>
        </w:rPr>
        <w:t>"A record."</w:t>
      </w:r>
    </w:p>
    <w:p>
      <w:pPr>
        <w:ind w:firstLine="720"/>
      </w:pPr>
      <w:r>
        <w:rPr>
          <w:i w:val="0"/>
        </w:rPr>
        <w:t>"Against me."</w:t>
      </w:r>
    </w:p>
    <w:p>
      <w:pPr>
        <w:ind w:firstLine="720"/>
      </w:pPr>
      <w:r>
        <w:rPr>
          <w:i w:val="0"/>
        </w:rPr>
        <w:t>"You are in it."</w:t>
      </w:r>
    </w:p>
    <w:p>
      <w:pPr>
        <w:ind w:firstLine="720"/>
      </w:pPr>
      <w:r>
        <w:rPr>
          <w:i w:val="0"/>
        </w:rPr>
        <w:t>"And you?"</w:t>
      </w:r>
    </w:p>
    <w:p>
      <w:pPr>
        <w:ind w:firstLine="720"/>
      </w:pPr>
      <w:r>
        <w:rPr>
          <w:i w:val="0"/>
        </w:rPr>
        <w:t>"I am in it too."</w:t>
      </w:r>
    </w:p>
    <w:p>
      <w:pPr>
        <w:ind w:firstLine="720"/>
      </w:pPr>
      <w:r>
        <w:rPr>
          <w:i w:val="0"/>
        </w:rPr>
        <w:t>He touched the tribunal packet but did not open it. "Do you record that you warned me?"</w:t>
      </w:r>
    </w:p>
    <w:p>
      <w:pPr>
        <w:ind w:firstLine="720"/>
      </w:pPr>
      <w:r>
        <w:rPr>
          <w:i w:val="0"/>
        </w:rPr>
        <w:t>"Yes."</w:t>
      </w:r>
    </w:p>
    <w:p>
      <w:pPr>
        <w:ind w:firstLine="720"/>
      </w:pPr>
      <w:r>
        <w:rPr>
          <w:i w:val="0"/>
        </w:rPr>
        <w:t>"Do you record that you stayed?"</w:t>
      </w:r>
    </w:p>
    <w:p>
      <w:pPr>
        <w:ind w:firstLine="720"/>
      </w:pPr>
      <w:r>
        <w:rPr>
          <w:i w:val="0"/>
        </w:rPr>
        <w:t>"Yes."</w:t>
      </w:r>
    </w:p>
    <w:p>
      <w:pPr>
        <w:ind w:firstLine="720"/>
      </w:pPr>
      <w:r>
        <w:rPr>
          <w:i w:val="0"/>
        </w:rPr>
        <w:t>"That you used my household, my secretary, my accounts?"</w:t>
      </w:r>
    </w:p>
    <w:p>
      <w:pPr>
        <w:ind w:firstLine="720"/>
      </w:pPr>
      <w:r>
        <w:rPr>
          <w:i w:val="0"/>
        </w:rPr>
        <w:t>"Yes."</w:t>
      </w:r>
    </w:p>
    <w:p>
      <w:pPr>
        <w:ind w:firstLine="720"/>
      </w:pPr>
      <w:r>
        <w:rPr>
          <w:i w:val="0"/>
        </w:rPr>
        <w:t>"That you could leave now?"</w:t>
      </w:r>
    </w:p>
    <w:p>
      <w:pPr>
        <w:ind w:firstLine="720"/>
      </w:pPr>
      <w:r>
        <w:rPr>
          <w:i w:val="0"/>
        </w:rPr>
        <w:t>Claudia looked at him.</w:t>
      </w:r>
    </w:p>
    <w:p>
      <w:pPr>
        <w:ind w:firstLine="720"/>
      </w:pPr>
      <w:r>
        <w:rPr>
          <w:i w:val="0"/>
        </w:rPr>
        <w:t>Roman marriage allowed departures that life made difficult. Property, family alliances, reputation, habit, and whatever affection survived could all bind without chains visible enough to name. Pontius had lost office. He had not become harmless, helpless, or simple.</w:t>
      </w:r>
    </w:p>
    <w:p>
      <w:pPr>
        <w:ind w:firstLine="720"/>
      </w:pPr>
      <w:r>
        <w:rPr>
          <w:i w:val="0"/>
        </w:rPr>
        <w:t>"I could seek separation," she said.</w:t>
      </w:r>
    </w:p>
    <w:p>
      <w:pPr>
        <w:ind w:firstLine="720"/>
      </w:pPr>
      <w:r>
        <w:rPr>
          <w:i w:val="0"/>
        </w:rPr>
        <w:t>"Will you?"</w:t>
      </w:r>
    </w:p>
    <w:p>
      <w:pPr>
        <w:ind w:firstLine="720"/>
      </w:pPr>
      <w:r>
        <w:rPr>
          <w:i w:val="0"/>
        </w:rPr>
        <w:t>The old Claudia might have searched his face for the answer safest to give. The woman who had preserved other people's words under conditions could set conditions for her own.</w:t>
      </w:r>
    </w:p>
    <w:p>
      <w:pPr>
        <w:ind w:firstLine="720"/>
      </w:pPr>
      <w:r>
        <w:rPr>
          <w:i w:val="0"/>
        </w:rPr>
        <w:t>"I will not decide while your case is unfinished and you can call my leaving a verdict Rome denied you."</w:t>
      </w:r>
    </w:p>
    <w:p>
      <w:pPr>
        <w:ind w:firstLine="720"/>
      </w:pPr>
      <w:r>
        <w:rPr>
          <w:i w:val="0"/>
        </w:rPr>
        <w:t>"So you remain from pity."</w:t>
      </w:r>
    </w:p>
    <w:p>
      <w:pPr>
        <w:ind w:firstLine="720"/>
      </w:pPr>
      <w:r>
        <w:rPr>
          <w:i w:val="0"/>
        </w:rPr>
        <w:t>"I remain until remaining is my choice rather than your defense."</w:t>
      </w:r>
    </w:p>
    <w:p>
      <w:pPr>
        <w:ind w:firstLine="720"/>
      </w:pPr>
      <w:r>
        <w:rPr>
          <w:i w:val="0"/>
        </w:rPr>
        <w:t>He withdrew his hand from the packet.</w:t>
      </w:r>
    </w:p>
    <w:p>
      <w:pPr>
        <w:ind w:firstLine="720"/>
      </w:pPr>
      <w:r>
        <w:rPr>
          <w:i w:val="0"/>
        </w:rPr>
        <w:t>"And after?"</w:t>
      </w:r>
    </w:p>
    <w:p>
      <w:pPr>
        <w:ind w:firstLine="720"/>
      </w:pPr>
      <w:r>
        <w:rPr>
          <w:i w:val="0"/>
        </w:rPr>
        <w:t>"After, I decide again."</w:t>
      </w:r>
    </w:p>
    <w:p>
      <w:pPr>
        <w:ind w:firstLine="720"/>
      </w:pPr>
      <w:r>
        <w:rPr>
          <w:i w:val="0"/>
        </w:rPr>
        <w:t>It was neither reconciliation nor sentence. It was time she claimed for herself.</w:t>
      </w:r>
    </w:p>
    <w:p>
      <w:pPr>
        <w:ind w:firstLine="720"/>
      </w:pPr>
      <w:r>
        <w:rPr>
          <w:i w:val="0"/>
        </w:rPr>
        <w:t>Pontius left the room.</w:t>
      </w:r>
    </w:p>
    <w:p>
      <w:pPr>
        <w:ind w:firstLine="720"/>
      </w:pPr>
      <w:r>
        <w:rPr>
          <w:i w:val="0"/>
        </w:rPr>
        <w:t>Claudia continued until ink dried on her fingers. A servant brought a basin and set it beside the table. She dipped her hands into the water. Black loosened from the creases of her skin and clouded the surface.</w:t>
      </w:r>
    </w:p>
    <w:p>
      <w:pPr>
        <w:ind w:firstLine="720"/>
      </w:pPr>
      <w:r>
        <w:rPr>
          <w:i w:val="0"/>
        </w:rPr>
        <w:t>Years earlier she had watched water clear after Pontius washed his hands before a crowd. The water had carried away dust and left the act untouched.</w:t>
      </w:r>
    </w:p>
    <w:p>
      <w:pPr>
        <w:ind w:firstLine="720"/>
      </w:pPr>
      <w:r>
        <w:rPr>
          <w:i w:val="0"/>
        </w:rPr>
        <w:t>She did not ask this basin to absolve her.</w:t>
      </w:r>
    </w:p>
    <w:p>
      <w:pPr>
        <w:ind w:firstLine="720"/>
      </w:pPr>
      <w:r>
        <w:rPr>
          <w:i w:val="0"/>
        </w:rPr>
        <w:t>When her hands were clean enough to handle fresh papyrus, she poured the dark water into the garden soil. Then she returned to the table and opened Tamar's letter beside a blank sheet.</w:t>
      </w:r>
    </w:p>
    <w:p>
      <w:pPr>
        <w:ind w:firstLine="720"/>
      </w:pPr>
      <w:r>
        <w:rPr>
          <w:i w:val="0"/>
        </w:rPr>
        <w:t>At the top she wrote the date, the broken outer seal, and the limits of what she knew.</w:t>
      </w:r>
    </w:p>
    <w:p>
      <w:r>
        <w:br w:type="page"/>
      </w:r>
    </w:p>
    <w:p>
      <w:pPr>
        <w:ind w:firstLine="0"/>
      </w:pPr>
    </w:p>
    <w:p>
      <w:pPr>
        <w:ind w:firstLine="0"/>
      </w:pPr>
    </w:p>
    <w:p>
      <w:pPr>
        <w:ind w:firstLine="0"/>
      </w:pPr>
    </w:p>
    <w:p>
      <w:pPr>
        <w:ind w:firstLine="0"/>
        <w:jc w:val="center"/>
      </w:pPr>
      <w:r>
        <w:rPr>
          <w:b/>
          <w:i w:val="0"/>
        </w:rPr>
        <w:t>Author's Note</w:t>
      </w:r>
    </w:p>
    <w:p>
      <w:pPr>
        <w:ind w:firstLine="720"/>
      </w:pPr>
      <w:r>
        <w:rPr>
          <w:i w:val="0"/>
        </w:rPr>
        <w:t>The wife of Pontius Pilate appears once in the historical record, in a single verse of Matthew's gospel. While Pilate is sitting in judgment, his wife sends him a message: have nothing to do with that innocent man, for she has suffered much in a dream because of him. Matthew does not name her. He does not say what she dreamed, how the message traveled, who carried it, whether it arrived before the sentence, or what her husband thought when he read it. He does not mention her again.</w:t>
      </w:r>
    </w:p>
    <w:p>
      <w:pPr>
        <w:ind w:firstLine="720"/>
      </w:pPr>
      <w:r>
        <w:rPr>
          <w:i w:val="0"/>
        </w:rPr>
        <w:t>That verse is the whole of her. Everything else in this novel is built around it.</w:t>
      </w:r>
    </w:p>
    <w:p>
      <w:pPr>
        <w:ind w:firstLine="720"/>
      </w:pPr>
      <w:r>
        <w:rPr>
          <w:i w:val="0"/>
        </w:rPr>
        <w:t>The name Claudia comes from later Christian tradition, which also supplied her a second name, a conversion, and in some Eastern calendars a feast day. None of that is history. I have used the name because a novel needs one and because readers know it, not because anyone in the first century is recorded calling her that.</w:t>
      </w:r>
    </w:p>
    <w:p>
      <w:pPr>
        <w:spacing w:before="480"/>
        <w:ind w:firstLine="0"/>
      </w:pPr>
      <w:r>
        <w:rPr>
          <w:b/>
          <w:i w:val="0"/>
        </w:rPr>
        <w:t>What is documented</w:t>
      </w:r>
    </w:p>
    <w:p>
      <w:pPr>
        <w:ind w:firstLine="720"/>
      </w:pPr>
      <w:r>
        <w:rPr>
          <w:i w:val="0"/>
        </w:rPr>
        <w:t>Pontius Pilate governed Judaea for roughly a decade beginning around A.D. 26. His title was *</w:t>
      </w:r>
      <w:r>
        <w:rPr>
          <w:i/>
        </w:rPr>
        <w:t>prefect</w:t>
      </w:r>
      <w:r>
        <w:rPr>
          <w:i w:val="0"/>
        </w:rPr>
        <w:t>*, not procurator, which we know from a limestone block found at Caesarea in 1961 bearing his name and office. He was recalled to Rome after an incident at Mount Gerizim, and Tiberius died before he arrived to answer for it. What became of him afterward is unknown. The suicide, the execution, the exile, the conversion, the martyrdom: all of these are later stories, and they contradict one another.</w:t>
      </w:r>
    </w:p>
    <w:p>
      <w:pPr>
        <w:ind w:firstLine="720"/>
      </w:pPr>
      <w:r>
        <w:rPr>
          <w:i w:val="0"/>
        </w:rPr>
        <w:t>Three episodes from his tenure survive in detail, and all three are in this book. The military standards carried into Jerusalem by night, the crowd that lay down and bared their necks rather than accept them, and Pilate's retreat. The aqueduct funded from the Temple treasury, the protest, the soldiers hidden in the crowd with clubs beneath their clothes, and the deaths. The gathering at Gerizim and the cavalry sent to stop it.</w:t>
      </w:r>
    </w:p>
    <w:p>
      <w:pPr>
        <w:ind w:firstLine="720"/>
      </w:pPr>
      <w:r>
        <w:rPr>
          <w:i w:val="0"/>
        </w:rPr>
        <w:t>We know these from Josephus and Philo. Both are indispensable. Both are also hostile to Pilate and writing to persuade. Philo in particular is quoting a letter meant to make a case. When you read that Pilate was inflexible, merciless, and given to executions without trial, you are reading advocacy, not a personnel file. I have tried to take the events seriously and the characterizations skeptically, which is a different thing from taking Pilate's side.</w:t>
      </w:r>
    </w:p>
    <w:p>
      <w:pPr>
        <w:ind w:firstLine="720"/>
      </w:pPr>
      <w:r>
        <w:rPr>
          <w:i w:val="0"/>
        </w:rPr>
        <w:t>Nobody recorded how many died at the aqueduct, or at Gerizim. Nobody recorded the year of the standards crisis. I have placed events in an order that makes causal sense and admitted, inside the story, that the counts do not exist.</w:t>
      </w:r>
    </w:p>
    <w:p>
      <w:pPr>
        <w:spacing w:before="480"/>
        <w:ind w:firstLine="0"/>
      </w:pPr>
      <w:r>
        <w:rPr>
          <w:b/>
          <w:i w:val="0"/>
        </w:rPr>
        <w:t>What is disputed</w:t>
      </w:r>
    </w:p>
    <w:p>
      <w:pPr>
        <w:ind w:firstLine="720"/>
      </w:pPr>
      <w:r>
        <w:rPr>
          <w:i w:val="0"/>
        </w:rPr>
        <w:t>*</w:t>
      </w:r>
      <w:r>
        <w:rPr>
          <w:i/>
        </w:rPr>
        <w:t>The year of the crucifixion.</w:t>
      </w:r>
      <w:r>
        <w:rPr>
          <w:i w:val="0"/>
        </w:rPr>
        <w:t>* The novel commits to Passover of A.D. 33. A.D. 30 is the other serious candidate and may well be right. I chose 33 because it puts the trial after the fall of Sejanus in October 31, and that sequence is the spine of this book: a governor who has lost his protector in Rome, facing accusers who know it. If the earlier date is correct, that pressure is gone, and the novel would have to be a different one. Readers should know the choice is load-bearing and contested.</w:t>
      </w:r>
    </w:p>
    <w:p>
      <w:pPr>
        <w:ind w:firstLine="720"/>
      </w:pPr>
      <w:r>
        <w:rPr>
          <w:i w:val="0"/>
        </w:rPr>
        <w:t>*</w:t>
      </w:r>
      <w:r>
        <w:rPr>
          <w:i/>
        </w:rPr>
        <w:t>Where the tribunal stood.</w:t>
      </w:r>
      <w:r>
        <w:rPr>
          <w:i w:val="0"/>
        </w:rPr>
        <w:t>* The gospels give a paved place, Lithostrotos, called Gabbatha. Scholars have proposed Herod's palace complex and the Antonia fortress, and the argument is not settled. I put it at the palace, gave Claudia a terrace above it, and had her household disagree about the name, because they would have.</w:t>
      </w:r>
    </w:p>
    <w:p>
      <w:pPr>
        <w:ind w:firstLine="720"/>
      </w:pPr>
      <w:r>
        <w:rPr>
          <w:i w:val="0"/>
        </w:rPr>
        <w:t>*</w:t>
      </w:r>
      <w:r>
        <w:rPr>
          <w:i/>
        </w:rPr>
        <w:t>The release of a prisoner at the festival.</w:t>
      </w:r>
      <w:r>
        <w:rPr>
          <w:i w:val="0"/>
        </w:rPr>
        <w:t>* Attested in the gospels, unattested anywhere else. There is no independent evidence of a standing Roman policy of releasing a condemned man at Passover, and good reasons to doubt one existed. I kept the episode because it is in the sources and because it does necessary work, and I let it be a maneuver rather than a routine.</w:t>
      </w:r>
    </w:p>
    <w:p>
      <w:pPr>
        <w:ind w:firstLine="720"/>
      </w:pPr>
      <w:r>
        <w:rPr>
          <w:i w:val="0"/>
        </w:rPr>
        <w:t>*</w:t>
      </w:r>
      <w:r>
        <w:rPr>
          <w:i/>
        </w:rPr>
        <w:t>The handwashing.</w:t>
      </w:r>
      <w:r>
        <w:rPr>
          <w:i w:val="0"/>
        </w:rPr>
        <w:t>* Matthew alone. It is a gesture with meaning in Jewish scripture and very little standing in Roman law, where washing your hands transfers no jurisdiction and cancels no order. I have staged it as public theater, which is what it would have been.</w:t>
      </w:r>
    </w:p>
    <w:p>
      <w:pPr>
        <w:ind w:firstLine="720"/>
      </w:pPr>
      <w:r>
        <w:rPr>
          <w:i w:val="0"/>
        </w:rPr>
        <w:t>*</w:t>
      </w:r>
      <w:r>
        <w:rPr>
          <w:i/>
        </w:rPr>
        <w:t>John the Baptist's death.</w:t>
      </w:r>
      <w:r>
        <w:rPr>
          <w:i w:val="0"/>
        </w:rPr>
        <w:t>* Josephus says Antipas killed him because his influence over crowds was dangerous and it was safer to strike first. Mark and Matthew give the birthday feast, the dancing, the oath, and the head on a platter. These are not obviously the same story. I have not harmonized them. In the novel, both accounts reach Claudia, neither can be verified, and the disagreement is the point: this is what actually happens to information about a death inside a ruler's household.</w:t>
      </w:r>
    </w:p>
    <w:p>
      <w:pPr>
        <w:ind w:firstLine="720"/>
      </w:pPr>
      <w:r>
        <w:rPr>
          <w:i w:val="0"/>
        </w:rPr>
        <w:t>*</w:t>
      </w:r>
      <w:r>
        <w:rPr>
          <w:i/>
        </w:rPr>
        <w:t>The hearings before the arrest and the Roman trial.</w:t>
      </w:r>
      <w:r>
        <w:rPr>
          <w:i w:val="0"/>
        </w:rPr>
        <w:t>* The gospel sequences differ from one another. Any smooth account of that night is a reconstruction. Claudia's, in this book, is explicitly one.</w:t>
      </w:r>
    </w:p>
    <w:p>
      <w:pPr>
        <w:spacing w:before="480"/>
        <w:ind w:firstLine="0"/>
      </w:pPr>
      <w:r>
        <w:rPr>
          <w:b/>
          <w:i w:val="0"/>
        </w:rPr>
        <w:t>What is invented</w:t>
      </w:r>
    </w:p>
    <w:p>
      <w:pPr>
        <w:ind w:firstLine="720"/>
      </w:pPr>
      <w:r>
        <w:rPr>
          <w:i w:val="0"/>
        </w:rPr>
        <w:t>The households. Marcus, Tamar, Mattan, Simon, Rivkah, Yaakov, Mara, Philotas, Rufus, Varro, Hanan, Mattathias, Yoezer, Eleazar, and Miriam are all mine. So is the relief account, the divided ledger, the four-channel comparison, and every document that passes through the prefect's residence in these pages.</w:t>
      </w:r>
    </w:p>
    <w:p>
      <w:pPr>
        <w:ind w:firstLine="720"/>
      </w:pPr>
      <w:r>
        <w:rPr>
          <w:i w:val="0"/>
        </w:rPr>
        <w:t>I invented them to answer a question the sources cannot: how would a woman in that position learn anything? She held no office, commanded nothing, and could not enter most of the rooms where decisions were made. What she had was a household. Households have accounts, schedules, suppliers, messengers, and servants who go to market and come back with news. That is a real channel, it is genuinely limited, and it is dangerous to the people inside it, because they belong to the household in more than one sense. Marcus is enslaved throughout most of this book. Every use Claudia makes of him is a use of property, and I have tried not to let her, or the reader, forget it.</w:t>
      </w:r>
    </w:p>
    <w:p>
      <w:pPr>
        <w:ind w:firstLine="720"/>
      </w:pPr>
      <w:r>
        <w:rPr>
          <w:i w:val="0"/>
        </w:rPr>
        <w:t>The two people Claudia most wants to understand stay outside her reach. Jesus is never a viewpoint in this novel and is never explained. She sees him bound, at a distance, across a courtyard, and hears about him from people who disagree. John she never sees at all. This is a limitation on her and on me. It is not a statement about what either man was.</w:t>
      </w:r>
    </w:p>
    <w:p>
      <w:pPr>
        <w:spacing w:before="480"/>
        <w:ind w:firstLine="0"/>
      </w:pPr>
      <w:r>
        <w:rPr>
          <w:b/>
          <w:i w:val="0"/>
        </w:rPr>
        <w:t>What nobody knows</w:t>
      </w:r>
    </w:p>
    <w:p>
      <w:pPr>
        <w:ind w:firstLine="720"/>
      </w:pPr>
      <w:r>
        <w:rPr>
          <w:i w:val="0"/>
        </w:rPr>
        <w:t>The novel ends without telling you what happened to Pontius, to Claudia, to Marcus, or to Tamar, because nobody knows. The traditions that fill that silence are numerous, confident, and mutually exclusive. I would rather leave the gap open than close it with an ending the evidence cannot carry, which is also, by then, the discipline the book has spent four hundred pages teaching its narrator.</w:t>
      </w:r>
    </w:p>
    <w:p>
      <w:pPr>
        <w:spacing w:before="480"/>
        <w:ind w:firstLine="0"/>
      </w:pPr>
      <w:r>
        <w:rPr>
          <w:b/>
          <w:i w:val="0"/>
        </w:rPr>
        <w:t>Sources</w:t>
      </w:r>
    </w:p>
    <w:p>
      <w:pPr>
        <w:ind w:firstLine="720"/>
      </w:pPr>
      <w:r>
        <w:rPr>
          <w:i w:val="0"/>
        </w:rPr>
        <w:t xml:space="preserve">For anyone who wants to go further: Josephus, </w:t>
      </w:r>
      <w:r>
        <w:rPr>
          <w:i/>
        </w:rPr>
        <w:t>Jewish Antiquities</w:t>
      </w:r>
      <w:r>
        <w:rPr>
          <w:i w:val="0"/>
        </w:rPr>
        <w:t xml:space="preserve"> 18 and </w:t>
      </w:r>
      <w:r>
        <w:rPr>
          <w:i/>
        </w:rPr>
        <w:t>Jewish War</w:t>
      </w:r>
      <w:r>
        <w:rPr>
          <w:i w:val="0"/>
        </w:rPr>
        <w:t xml:space="preserve"> 2; Philo, </w:t>
      </w:r>
      <w:r>
        <w:rPr>
          <w:i/>
        </w:rPr>
        <w:t>Embassy to Gaius</w:t>
      </w:r>
      <w:r>
        <w:rPr>
          <w:i w:val="0"/>
        </w:rPr>
        <w:t xml:space="preserve"> 299–305; Tacitus, </w:t>
      </w:r>
      <w:r>
        <w:rPr>
          <w:i/>
        </w:rPr>
        <w:t>Annals</w:t>
      </w:r>
      <w:r>
        <w:rPr>
          <w:i w:val="0"/>
        </w:rPr>
        <w:t xml:space="preserve"> 15.44; Cassius Dio 58 for the fall of Sejanus. Among modern works I am most indebted to Helen K. Bond, </w:t>
      </w:r>
      <w:r>
        <w:rPr>
          <w:i/>
        </w:rPr>
        <w:t>Pontius Pilate in History and Interpretation</w:t>
      </w:r>
      <w:r>
        <w:rPr>
          <w:i w:val="0"/>
        </w:rPr>
        <w:t xml:space="preserve">; Joan E. Taylor's work on Pilate and the imperial cult; Raymond E. Brown, </w:t>
      </w:r>
      <w:r>
        <w:rPr>
          <w:i/>
        </w:rPr>
        <w:t>The Death of the Messiah</w:t>
      </w:r>
      <w:r>
        <w:rPr>
          <w:i w:val="0"/>
        </w:rPr>
        <w:t>; and E. P. Sanders on the practice of Judaism in the period. The errors and the inventions are mine, and I have tried to keep the line between them visible.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Ober / THE WIFE OF PONTIUS PILATE /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